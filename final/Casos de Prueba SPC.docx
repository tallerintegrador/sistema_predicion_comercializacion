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3EC6E" w14:textId="77777777" w:rsidR="008F33D7" w:rsidRPr="00D00509" w:rsidRDefault="00000000">
      <w:pPr>
        <w:jc w:val="center"/>
        <w:rPr>
          <w:lang w:val="es-419"/>
        </w:rPr>
      </w:pPr>
      <w:r w:rsidRPr="00D00509">
        <w:rPr>
          <w:b/>
          <w:sz w:val="48"/>
          <w:lang w:val="es-419"/>
        </w:rPr>
        <w:t>Documento de Pruebas de Caja Negra</w:t>
      </w:r>
    </w:p>
    <w:p w14:paraId="62522B0D" w14:textId="77777777" w:rsidR="008F33D7" w:rsidRPr="00D00509" w:rsidRDefault="00000000">
      <w:pPr>
        <w:jc w:val="center"/>
        <w:rPr>
          <w:lang w:val="es-419"/>
        </w:rPr>
      </w:pPr>
      <w:r w:rsidRPr="00D00509">
        <w:rPr>
          <w:sz w:val="28"/>
          <w:lang w:val="es-419"/>
        </w:rPr>
        <w:t>Sistema de Predicción y Comercialización (SPC)</w:t>
      </w:r>
    </w:p>
    <w:p w14:paraId="054A6B91" w14:textId="77777777" w:rsidR="008F33D7" w:rsidRPr="00D00509" w:rsidRDefault="008F33D7">
      <w:pPr>
        <w:rPr>
          <w:lang w:val="es-419"/>
        </w:rPr>
      </w:pPr>
    </w:p>
    <w:tbl>
      <w:tblPr>
        <w:tblStyle w:val="Tablaconcuadrcula"/>
        <w:tblW w:w="0" w:type="auto"/>
        <w:jc w:val="center"/>
        <w:tblLook w:val="04A0" w:firstRow="1" w:lastRow="0" w:firstColumn="1" w:lastColumn="0" w:noHBand="0" w:noVBand="1"/>
      </w:tblPr>
      <w:tblGrid>
        <w:gridCol w:w="2777"/>
        <w:gridCol w:w="6079"/>
      </w:tblGrid>
      <w:tr w:rsidR="008F33D7" w:rsidRPr="00D00509" w14:paraId="7C59D569" w14:textId="77777777">
        <w:trPr>
          <w:jc w:val="center"/>
        </w:trPr>
        <w:tc>
          <w:tcPr>
            <w:tcW w:w="2835" w:type="dxa"/>
            <w:shd w:val="clear" w:color="auto" w:fill="DCE6F1"/>
          </w:tcPr>
          <w:p w14:paraId="130D44FD" w14:textId="77777777" w:rsidR="008F33D7" w:rsidRPr="00D00509" w:rsidRDefault="00000000">
            <w:pPr>
              <w:jc w:val="center"/>
            </w:pPr>
            <w:r w:rsidRPr="00D00509">
              <w:rPr>
                <w:b/>
                <w:sz w:val="18"/>
              </w:rPr>
              <w:t>Campo</w:t>
            </w:r>
          </w:p>
        </w:tc>
        <w:tc>
          <w:tcPr>
            <w:tcW w:w="6236" w:type="dxa"/>
            <w:shd w:val="clear" w:color="auto" w:fill="DCE6F1"/>
          </w:tcPr>
          <w:p w14:paraId="7F1C50EF" w14:textId="77777777" w:rsidR="008F33D7" w:rsidRPr="00D00509" w:rsidRDefault="00000000">
            <w:pPr>
              <w:jc w:val="center"/>
            </w:pPr>
            <w:r w:rsidRPr="00D00509">
              <w:rPr>
                <w:b/>
                <w:sz w:val="18"/>
              </w:rPr>
              <w:t>Valor</w:t>
            </w:r>
          </w:p>
        </w:tc>
      </w:tr>
      <w:tr w:rsidR="008F33D7" w:rsidRPr="00D00509" w14:paraId="494F692E" w14:textId="77777777">
        <w:trPr>
          <w:jc w:val="center"/>
        </w:trPr>
        <w:tc>
          <w:tcPr>
            <w:tcW w:w="2835" w:type="dxa"/>
          </w:tcPr>
          <w:p w14:paraId="1D5D0F43" w14:textId="77777777" w:rsidR="008F33D7" w:rsidRPr="00D00509" w:rsidRDefault="00000000">
            <w:pPr>
              <w:jc w:val="left"/>
            </w:pPr>
            <w:r w:rsidRPr="00D00509">
              <w:rPr>
                <w:sz w:val="18"/>
              </w:rPr>
              <w:t>Tipo de prueba</w:t>
            </w:r>
          </w:p>
        </w:tc>
        <w:tc>
          <w:tcPr>
            <w:tcW w:w="6236" w:type="dxa"/>
          </w:tcPr>
          <w:p w14:paraId="161F4965" w14:textId="77777777" w:rsidR="008F33D7" w:rsidRPr="00D00509" w:rsidRDefault="00000000">
            <w:pPr>
              <w:jc w:val="left"/>
            </w:pPr>
            <w:r w:rsidRPr="00D00509">
              <w:rPr>
                <w:sz w:val="18"/>
              </w:rPr>
              <w:t>Pruebas de Caja Negra</w:t>
            </w:r>
          </w:p>
        </w:tc>
      </w:tr>
      <w:tr w:rsidR="008F33D7" w:rsidRPr="00D00509" w14:paraId="5523315B" w14:textId="77777777">
        <w:trPr>
          <w:jc w:val="center"/>
        </w:trPr>
        <w:tc>
          <w:tcPr>
            <w:tcW w:w="2835" w:type="dxa"/>
          </w:tcPr>
          <w:p w14:paraId="0682DA1D" w14:textId="77777777" w:rsidR="008F33D7" w:rsidRPr="00D00509" w:rsidRDefault="00000000">
            <w:pPr>
              <w:jc w:val="left"/>
              <w:rPr>
                <w:lang w:val="es-419"/>
              </w:rPr>
            </w:pPr>
            <w:r w:rsidRPr="00D00509">
              <w:rPr>
                <w:sz w:val="18"/>
                <w:lang w:val="es-419"/>
              </w:rPr>
              <w:t>Fecha de creación del plan</w:t>
            </w:r>
          </w:p>
        </w:tc>
        <w:tc>
          <w:tcPr>
            <w:tcW w:w="6236" w:type="dxa"/>
          </w:tcPr>
          <w:p w14:paraId="64F63A30" w14:textId="77777777" w:rsidR="008F33D7" w:rsidRPr="00D00509" w:rsidRDefault="00000000">
            <w:pPr>
              <w:jc w:val="left"/>
            </w:pPr>
            <w:r w:rsidRPr="00D00509">
              <w:rPr>
                <w:sz w:val="18"/>
              </w:rPr>
              <w:t>08/07/2026</w:t>
            </w:r>
          </w:p>
        </w:tc>
      </w:tr>
      <w:tr w:rsidR="008F33D7" w:rsidRPr="00D00509" w14:paraId="58253C54" w14:textId="77777777">
        <w:trPr>
          <w:jc w:val="center"/>
        </w:trPr>
        <w:tc>
          <w:tcPr>
            <w:tcW w:w="2835" w:type="dxa"/>
          </w:tcPr>
          <w:p w14:paraId="42295BCE" w14:textId="77777777" w:rsidR="008F33D7" w:rsidRPr="00D00509" w:rsidRDefault="00000000">
            <w:pPr>
              <w:jc w:val="left"/>
              <w:rPr>
                <w:lang w:val="es-419"/>
              </w:rPr>
            </w:pPr>
            <w:r w:rsidRPr="00D00509">
              <w:rPr>
                <w:sz w:val="18"/>
                <w:lang w:val="es-419"/>
              </w:rPr>
              <w:t>Plan de pruebas creado por</w:t>
            </w:r>
          </w:p>
        </w:tc>
        <w:tc>
          <w:tcPr>
            <w:tcW w:w="6236" w:type="dxa"/>
          </w:tcPr>
          <w:p w14:paraId="47B3CF51" w14:textId="77777777" w:rsidR="008F33D7" w:rsidRPr="00D00509" w:rsidRDefault="00000000">
            <w:pPr>
              <w:jc w:val="left"/>
            </w:pPr>
            <w:r w:rsidRPr="00D00509">
              <w:rPr>
                <w:sz w:val="18"/>
              </w:rPr>
              <w:t>Valentín Fernández, Camila Moreno</w:t>
            </w:r>
          </w:p>
        </w:tc>
      </w:tr>
      <w:tr w:rsidR="008F33D7" w:rsidRPr="00D00509" w14:paraId="27A6BD93" w14:textId="77777777">
        <w:trPr>
          <w:jc w:val="center"/>
        </w:trPr>
        <w:tc>
          <w:tcPr>
            <w:tcW w:w="2835" w:type="dxa"/>
          </w:tcPr>
          <w:p w14:paraId="27883D8E" w14:textId="77777777" w:rsidR="008F33D7" w:rsidRPr="00D00509" w:rsidRDefault="00000000">
            <w:pPr>
              <w:jc w:val="left"/>
            </w:pPr>
            <w:r w:rsidRPr="00D00509">
              <w:rPr>
                <w:sz w:val="18"/>
              </w:rPr>
              <w:t>Alcance</w:t>
            </w:r>
          </w:p>
        </w:tc>
        <w:tc>
          <w:tcPr>
            <w:tcW w:w="6236" w:type="dxa"/>
          </w:tcPr>
          <w:p w14:paraId="30AE3EAA" w14:textId="77777777" w:rsidR="008F33D7" w:rsidRPr="00D00509" w:rsidRDefault="00000000">
            <w:pPr>
              <w:jc w:val="left"/>
              <w:rPr>
                <w:lang w:val="es-419"/>
              </w:rPr>
            </w:pPr>
            <w:r w:rsidRPr="00D00509">
              <w:rPr>
                <w:sz w:val="18"/>
                <w:lang w:val="es-419"/>
              </w:rPr>
              <w:t>5 áreas funcionales, 24 casos de prueba</w:t>
            </w:r>
          </w:p>
        </w:tc>
      </w:tr>
      <w:tr w:rsidR="008F33D7" w:rsidRPr="00D00509" w14:paraId="2A0CD7C1" w14:textId="77777777">
        <w:trPr>
          <w:jc w:val="center"/>
        </w:trPr>
        <w:tc>
          <w:tcPr>
            <w:tcW w:w="2835" w:type="dxa"/>
          </w:tcPr>
          <w:p w14:paraId="42C3849F" w14:textId="77777777" w:rsidR="008F33D7" w:rsidRPr="00D00509" w:rsidRDefault="00000000">
            <w:pPr>
              <w:jc w:val="left"/>
            </w:pPr>
            <w:r w:rsidRPr="00D00509">
              <w:rPr>
                <w:sz w:val="18"/>
              </w:rPr>
              <w:t xml:space="preserve">Estado de la </w:t>
            </w:r>
            <w:proofErr w:type="spellStart"/>
            <w:r w:rsidRPr="00D00509">
              <w:rPr>
                <w:sz w:val="18"/>
              </w:rPr>
              <w:t>ejecución</w:t>
            </w:r>
            <w:proofErr w:type="spellEnd"/>
          </w:p>
        </w:tc>
        <w:tc>
          <w:tcPr>
            <w:tcW w:w="6236" w:type="dxa"/>
          </w:tcPr>
          <w:p w14:paraId="61C3A7E5" w14:textId="77777777" w:rsidR="008F33D7" w:rsidRPr="00D00509" w:rsidRDefault="00000000">
            <w:pPr>
              <w:jc w:val="left"/>
              <w:rPr>
                <w:lang w:val="es-419"/>
              </w:rPr>
            </w:pPr>
            <w:r w:rsidRPr="00D00509">
              <w:rPr>
                <w:sz w:val="18"/>
                <w:lang w:val="es-419"/>
              </w:rPr>
              <w:t>Pendiente (ver columna Estado de la matriz)</w:t>
            </w:r>
          </w:p>
        </w:tc>
      </w:tr>
    </w:tbl>
    <w:p w14:paraId="49BDDF9A" w14:textId="77777777" w:rsidR="008F33D7" w:rsidRPr="00D00509" w:rsidRDefault="00000000">
      <w:pPr>
        <w:rPr>
          <w:lang w:val="es-419"/>
        </w:rPr>
      </w:pPr>
      <w:r w:rsidRPr="00D00509">
        <w:rPr>
          <w:lang w:val="es-419"/>
        </w:rPr>
        <w:br w:type="page"/>
      </w:r>
    </w:p>
    <w:p w14:paraId="143804A5" w14:textId="77777777" w:rsidR="008F33D7" w:rsidRPr="00D00509" w:rsidRDefault="00000000">
      <w:pPr>
        <w:pStyle w:val="Ttulo1"/>
        <w:rPr>
          <w:color w:val="auto"/>
          <w:lang w:val="es-419"/>
        </w:rPr>
      </w:pPr>
      <w:r w:rsidRPr="00D00509">
        <w:rPr>
          <w:rFonts w:ascii="Arial" w:hAnsi="Arial"/>
          <w:color w:val="auto"/>
          <w:lang w:val="es-419"/>
        </w:rPr>
        <w:lastRenderedPageBreak/>
        <w:t>Índice</w:t>
      </w:r>
    </w:p>
    <w:p w14:paraId="4416DE6C" w14:textId="77777777" w:rsidR="008F33D7" w:rsidRPr="00D00509" w:rsidRDefault="00000000">
      <w:pPr>
        <w:rPr>
          <w:lang w:val="es-419"/>
        </w:rPr>
      </w:pPr>
      <w:r w:rsidRPr="00D00509">
        <w:fldChar w:fldCharType="begin"/>
      </w:r>
      <w:r w:rsidRPr="00D00509">
        <w:rPr>
          <w:lang w:val="es-419"/>
        </w:rPr>
        <w:instrText>TOC \o "1-2" \h \z \u</w:instrText>
      </w:r>
      <w:r w:rsidRPr="00D00509">
        <w:fldChar w:fldCharType="separate"/>
      </w:r>
      <w:r w:rsidRPr="00D00509">
        <w:rPr>
          <w:lang w:val="es-419"/>
        </w:rPr>
        <w:t>Actualiza el índice: clic derecho &gt; Actualizar campos (F9).</w:t>
      </w:r>
      <w:r w:rsidRPr="00D00509">
        <w:fldChar w:fldCharType="end"/>
      </w:r>
    </w:p>
    <w:p w14:paraId="3C5F9CB7" w14:textId="77777777" w:rsidR="008F33D7" w:rsidRPr="00D00509" w:rsidRDefault="00000000">
      <w:pPr>
        <w:rPr>
          <w:lang w:val="es-419"/>
        </w:rPr>
      </w:pPr>
      <w:r w:rsidRPr="00D00509">
        <w:rPr>
          <w:lang w:val="es-419"/>
        </w:rPr>
        <w:br w:type="page"/>
      </w:r>
    </w:p>
    <w:p w14:paraId="3B0BFD42" w14:textId="77777777" w:rsidR="008F33D7" w:rsidRPr="00D00509" w:rsidRDefault="00000000">
      <w:pPr>
        <w:pStyle w:val="Ttulo1"/>
        <w:rPr>
          <w:color w:val="auto"/>
          <w:lang w:val="es-419"/>
        </w:rPr>
      </w:pPr>
      <w:r w:rsidRPr="00D00509">
        <w:rPr>
          <w:rFonts w:ascii="Arial" w:hAnsi="Arial"/>
          <w:color w:val="auto"/>
          <w:lang w:val="es-419"/>
        </w:rPr>
        <w:lastRenderedPageBreak/>
        <w:t>1. Descripción del caso de prueba</w:t>
      </w:r>
    </w:p>
    <w:p w14:paraId="55FFB294" w14:textId="77777777" w:rsidR="008F33D7" w:rsidRPr="00D00509" w:rsidRDefault="00000000">
      <w:pPr>
        <w:rPr>
          <w:lang w:val="es-419"/>
        </w:rPr>
      </w:pPr>
      <w:r w:rsidRPr="00D00509">
        <w:rPr>
          <w:lang w:val="es-419"/>
        </w:rPr>
        <w:t>Se documenta lo que se probará a nivel de funcionalidad, sin conocer la implementación interna de los módulos. En particular se describe todo aquello que queda fuera de los módulos: las interfaces, la respuesta del sistema ante cada entrada, la integridad de los archivos procesados, los distintos escenarios evaluados, las respuestas de la aplicación y la secuencia de mensajes que recibe el usuario.</w:t>
      </w:r>
    </w:p>
    <w:p w14:paraId="4D72BD4B" w14:textId="77777777" w:rsidR="008F33D7" w:rsidRPr="00D00509" w:rsidRDefault="00000000">
      <w:pPr>
        <w:rPr>
          <w:lang w:val="es-419"/>
        </w:rPr>
      </w:pPr>
      <w:r w:rsidRPr="00D00509">
        <w:rPr>
          <w:lang w:val="es-419"/>
        </w:rPr>
        <w:t>El sistema bajo prueba es una aplicación web que entrena modelos de aprendizaje automático en el momento y devuelve pronósticos, clasificaciones y agrupamientos para tres dominios de negocio —ventas, compras y almacén—, sobre datos que el propio usuario aporta en un archivo Excel o sobre datos sintéticos de demostración. Alrededor de esos tres módulos existen un módulo de autenticación y uno de administración de roles, permisos e historial.</w:t>
      </w:r>
    </w:p>
    <w:p w14:paraId="45D4C4CE" w14:textId="77777777" w:rsidR="008F33D7" w:rsidRPr="00D00509" w:rsidRDefault="00000000">
      <w:pPr>
        <w:pStyle w:val="Ttulo1"/>
        <w:rPr>
          <w:color w:val="auto"/>
          <w:lang w:val="es-419"/>
        </w:rPr>
      </w:pPr>
      <w:r w:rsidRPr="00D00509">
        <w:rPr>
          <w:rFonts w:ascii="Arial" w:hAnsi="Arial"/>
          <w:color w:val="auto"/>
          <w:lang w:val="es-419"/>
        </w:rPr>
        <w:t>2. Matriz de pruebas</w:t>
      </w:r>
    </w:p>
    <w:p w14:paraId="0E8EF585" w14:textId="77777777" w:rsidR="008F33D7" w:rsidRPr="00D00509" w:rsidRDefault="00000000">
      <w:pPr>
        <w:rPr>
          <w:lang w:val="es-419"/>
        </w:rPr>
      </w:pPr>
      <w:r w:rsidRPr="00D00509">
        <w:rPr>
          <w:lang w:val="es-419"/>
        </w:rPr>
        <w:t>La matriz resume los casos ejecutados por área. La severidad se expresa en la escala de 1 a 4, donde 4 corresponde a un fallo catastrófico y 1 a un defecto cosmético. La columna Estado debe completarse con PASE u OBSERVADO tras cada ejecución.</w:t>
      </w:r>
    </w:p>
    <w:tbl>
      <w:tblPr>
        <w:tblStyle w:val="Tablaconcuadrcula"/>
        <w:tblW w:w="0" w:type="auto"/>
        <w:jc w:val="center"/>
        <w:tblLook w:val="04A0" w:firstRow="1" w:lastRow="0" w:firstColumn="1" w:lastColumn="0" w:noHBand="0" w:noVBand="1"/>
      </w:tblPr>
      <w:tblGrid>
        <w:gridCol w:w="695"/>
        <w:gridCol w:w="2577"/>
        <w:gridCol w:w="1397"/>
        <w:gridCol w:w="1247"/>
        <w:gridCol w:w="587"/>
        <w:gridCol w:w="2353"/>
      </w:tblGrid>
      <w:tr w:rsidR="008F33D7" w:rsidRPr="00D00509" w14:paraId="39B3196A" w14:textId="77777777">
        <w:trPr>
          <w:jc w:val="center"/>
        </w:trPr>
        <w:tc>
          <w:tcPr>
            <w:tcW w:w="737" w:type="dxa"/>
            <w:shd w:val="clear" w:color="auto" w:fill="DCE6F1"/>
          </w:tcPr>
          <w:p w14:paraId="1D6DAB43" w14:textId="77777777" w:rsidR="008F33D7" w:rsidRPr="00D00509" w:rsidRDefault="00000000">
            <w:pPr>
              <w:jc w:val="center"/>
            </w:pPr>
            <w:proofErr w:type="spellStart"/>
            <w:r w:rsidRPr="00D00509">
              <w:rPr>
                <w:b/>
                <w:sz w:val="18"/>
              </w:rPr>
              <w:t>Nro</w:t>
            </w:r>
            <w:proofErr w:type="spellEnd"/>
          </w:p>
        </w:tc>
        <w:tc>
          <w:tcPr>
            <w:tcW w:w="2835" w:type="dxa"/>
            <w:shd w:val="clear" w:color="auto" w:fill="DCE6F1"/>
          </w:tcPr>
          <w:p w14:paraId="134FE8CF" w14:textId="77777777" w:rsidR="008F33D7" w:rsidRPr="00D00509" w:rsidRDefault="00000000">
            <w:pPr>
              <w:jc w:val="center"/>
            </w:pPr>
            <w:r w:rsidRPr="00D00509">
              <w:rPr>
                <w:b/>
                <w:sz w:val="18"/>
              </w:rPr>
              <w:t>Caso de uso</w:t>
            </w:r>
          </w:p>
        </w:tc>
        <w:tc>
          <w:tcPr>
            <w:tcW w:w="1247" w:type="dxa"/>
            <w:shd w:val="clear" w:color="auto" w:fill="DCE6F1"/>
          </w:tcPr>
          <w:p w14:paraId="7BA2FAE7" w14:textId="77777777" w:rsidR="008F33D7" w:rsidRPr="00D00509" w:rsidRDefault="00000000">
            <w:pPr>
              <w:jc w:val="center"/>
            </w:pPr>
            <w:r w:rsidRPr="00D00509">
              <w:rPr>
                <w:b/>
                <w:sz w:val="18"/>
              </w:rPr>
              <w:t>Área / Módulo</w:t>
            </w:r>
          </w:p>
        </w:tc>
        <w:tc>
          <w:tcPr>
            <w:tcW w:w="1077" w:type="dxa"/>
            <w:shd w:val="clear" w:color="auto" w:fill="DCE6F1"/>
          </w:tcPr>
          <w:p w14:paraId="3680687A" w14:textId="77777777" w:rsidR="008F33D7" w:rsidRPr="00D00509" w:rsidRDefault="00000000">
            <w:pPr>
              <w:jc w:val="center"/>
            </w:pPr>
            <w:r w:rsidRPr="00D00509">
              <w:rPr>
                <w:b/>
                <w:sz w:val="18"/>
              </w:rPr>
              <w:t>Estado</w:t>
            </w:r>
          </w:p>
        </w:tc>
        <w:tc>
          <w:tcPr>
            <w:tcW w:w="567" w:type="dxa"/>
            <w:shd w:val="clear" w:color="auto" w:fill="DCE6F1"/>
          </w:tcPr>
          <w:p w14:paraId="7734F432" w14:textId="77777777" w:rsidR="008F33D7" w:rsidRPr="00D00509" w:rsidRDefault="00000000">
            <w:pPr>
              <w:jc w:val="center"/>
            </w:pPr>
            <w:r w:rsidRPr="00D00509">
              <w:rPr>
                <w:b/>
                <w:sz w:val="18"/>
              </w:rPr>
              <w:t>Sev.</w:t>
            </w:r>
          </w:p>
        </w:tc>
        <w:tc>
          <w:tcPr>
            <w:tcW w:w="2608" w:type="dxa"/>
            <w:shd w:val="clear" w:color="auto" w:fill="DCE6F1"/>
          </w:tcPr>
          <w:p w14:paraId="4589273D" w14:textId="77777777" w:rsidR="008F33D7" w:rsidRPr="00D00509" w:rsidRDefault="00000000">
            <w:pPr>
              <w:jc w:val="center"/>
            </w:pPr>
            <w:r w:rsidRPr="00D00509">
              <w:rPr>
                <w:b/>
                <w:sz w:val="18"/>
              </w:rPr>
              <w:t>Comentarios</w:t>
            </w:r>
          </w:p>
        </w:tc>
      </w:tr>
      <w:tr w:rsidR="008F33D7" w:rsidRPr="00D00509" w14:paraId="628D0A66" w14:textId="77777777">
        <w:trPr>
          <w:jc w:val="center"/>
        </w:trPr>
        <w:tc>
          <w:tcPr>
            <w:tcW w:w="737" w:type="dxa"/>
          </w:tcPr>
          <w:p w14:paraId="26E2D193" w14:textId="77777777" w:rsidR="008F33D7" w:rsidRPr="00D00509" w:rsidRDefault="00000000">
            <w:pPr>
              <w:jc w:val="left"/>
            </w:pPr>
            <w:r w:rsidRPr="00D00509">
              <w:rPr>
                <w:sz w:val="18"/>
              </w:rPr>
              <w:t>1.0</w:t>
            </w:r>
          </w:p>
        </w:tc>
        <w:tc>
          <w:tcPr>
            <w:tcW w:w="2835" w:type="dxa"/>
          </w:tcPr>
          <w:p w14:paraId="668EB49D" w14:textId="77777777" w:rsidR="008F33D7" w:rsidRPr="00D00509" w:rsidRDefault="00000000">
            <w:pPr>
              <w:jc w:val="left"/>
              <w:rPr>
                <w:lang w:val="es-419"/>
              </w:rPr>
            </w:pPr>
            <w:r w:rsidRPr="00D00509">
              <w:rPr>
                <w:sz w:val="18"/>
                <w:lang w:val="es-419"/>
              </w:rPr>
              <w:t xml:space="preserve">Iniciar </w:t>
            </w:r>
            <w:proofErr w:type="spellStart"/>
            <w:r w:rsidRPr="00D00509">
              <w:rPr>
                <w:sz w:val="18"/>
                <w:lang w:val="es-419"/>
              </w:rPr>
              <w:t>sesion</w:t>
            </w:r>
            <w:proofErr w:type="spellEnd"/>
            <w:r w:rsidRPr="00D00509">
              <w:rPr>
                <w:sz w:val="18"/>
                <w:lang w:val="es-419"/>
              </w:rPr>
              <w:t xml:space="preserve"> con credenciales validas</w:t>
            </w:r>
          </w:p>
        </w:tc>
        <w:tc>
          <w:tcPr>
            <w:tcW w:w="1247" w:type="dxa"/>
          </w:tcPr>
          <w:p w14:paraId="0BB3DE6E" w14:textId="77777777" w:rsidR="008F33D7" w:rsidRPr="00D00509" w:rsidRDefault="00000000">
            <w:pPr>
              <w:jc w:val="left"/>
            </w:pPr>
            <w:r w:rsidRPr="00D00509">
              <w:rPr>
                <w:sz w:val="18"/>
              </w:rPr>
              <w:t>Login</w:t>
            </w:r>
          </w:p>
        </w:tc>
        <w:tc>
          <w:tcPr>
            <w:tcW w:w="1077" w:type="dxa"/>
          </w:tcPr>
          <w:p w14:paraId="0E68CAF3" w14:textId="77777777" w:rsidR="008F33D7" w:rsidRPr="00D00509" w:rsidRDefault="00000000">
            <w:pPr>
              <w:jc w:val="left"/>
            </w:pPr>
            <w:r w:rsidRPr="00D00509">
              <w:rPr>
                <w:sz w:val="18"/>
              </w:rPr>
              <w:t>PENDIENTE</w:t>
            </w:r>
          </w:p>
        </w:tc>
        <w:tc>
          <w:tcPr>
            <w:tcW w:w="567" w:type="dxa"/>
          </w:tcPr>
          <w:p w14:paraId="653E8D77" w14:textId="77777777" w:rsidR="008F33D7" w:rsidRPr="00D00509" w:rsidRDefault="00000000">
            <w:pPr>
              <w:jc w:val="left"/>
            </w:pPr>
            <w:r w:rsidRPr="00D00509">
              <w:rPr>
                <w:sz w:val="18"/>
              </w:rPr>
              <w:t>4</w:t>
            </w:r>
          </w:p>
        </w:tc>
        <w:tc>
          <w:tcPr>
            <w:tcW w:w="2608" w:type="dxa"/>
          </w:tcPr>
          <w:p w14:paraId="2BC5E91F" w14:textId="1285B598" w:rsidR="008F33D7" w:rsidRPr="00D00509" w:rsidRDefault="008F33D7">
            <w:pPr>
              <w:jc w:val="left"/>
            </w:pPr>
          </w:p>
        </w:tc>
      </w:tr>
      <w:tr w:rsidR="008F33D7" w:rsidRPr="00D00509" w14:paraId="22AA58C9" w14:textId="77777777">
        <w:trPr>
          <w:jc w:val="center"/>
        </w:trPr>
        <w:tc>
          <w:tcPr>
            <w:tcW w:w="737" w:type="dxa"/>
          </w:tcPr>
          <w:p w14:paraId="57D4D77A" w14:textId="77777777" w:rsidR="008F33D7" w:rsidRPr="00D00509" w:rsidRDefault="00000000">
            <w:pPr>
              <w:jc w:val="left"/>
            </w:pPr>
            <w:r w:rsidRPr="00D00509">
              <w:rPr>
                <w:sz w:val="18"/>
              </w:rPr>
              <w:t>1.1</w:t>
            </w:r>
          </w:p>
        </w:tc>
        <w:tc>
          <w:tcPr>
            <w:tcW w:w="2835" w:type="dxa"/>
          </w:tcPr>
          <w:p w14:paraId="1B5B36CB" w14:textId="77777777" w:rsidR="008F33D7" w:rsidRPr="00D00509" w:rsidRDefault="00000000">
            <w:pPr>
              <w:jc w:val="left"/>
            </w:pPr>
            <w:r w:rsidRPr="00D00509">
              <w:rPr>
                <w:sz w:val="18"/>
              </w:rPr>
              <w:t>Login con contrasena incorrecta</w:t>
            </w:r>
          </w:p>
        </w:tc>
        <w:tc>
          <w:tcPr>
            <w:tcW w:w="1247" w:type="dxa"/>
          </w:tcPr>
          <w:p w14:paraId="1551CA90" w14:textId="77777777" w:rsidR="008F33D7" w:rsidRPr="00D00509" w:rsidRDefault="00000000">
            <w:pPr>
              <w:jc w:val="left"/>
            </w:pPr>
            <w:r w:rsidRPr="00D00509">
              <w:rPr>
                <w:sz w:val="18"/>
              </w:rPr>
              <w:t>Login</w:t>
            </w:r>
          </w:p>
        </w:tc>
        <w:tc>
          <w:tcPr>
            <w:tcW w:w="1077" w:type="dxa"/>
          </w:tcPr>
          <w:p w14:paraId="7DD4AE5B" w14:textId="77777777" w:rsidR="008F33D7" w:rsidRPr="00D00509" w:rsidRDefault="00000000">
            <w:pPr>
              <w:jc w:val="left"/>
            </w:pPr>
            <w:r w:rsidRPr="00D00509">
              <w:rPr>
                <w:sz w:val="18"/>
              </w:rPr>
              <w:t>PENDIENTE</w:t>
            </w:r>
          </w:p>
        </w:tc>
        <w:tc>
          <w:tcPr>
            <w:tcW w:w="567" w:type="dxa"/>
          </w:tcPr>
          <w:p w14:paraId="6331D42A" w14:textId="77777777" w:rsidR="008F33D7" w:rsidRPr="00D00509" w:rsidRDefault="00000000">
            <w:pPr>
              <w:jc w:val="left"/>
            </w:pPr>
            <w:r w:rsidRPr="00D00509">
              <w:rPr>
                <w:sz w:val="18"/>
              </w:rPr>
              <w:t>3</w:t>
            </w:r>
          </w:p>
        </w:tc>
        <w:tc>
          <w:tcPr>
            <w:tcW w:w="2608" w:type="dxa"/>
          </w:tcPr>
          <w:p w14:paraId="09A539E2" w14:textId="2E943FF7" w:rsidR="008F33D7" w:rsidRPr="00D00509" w:rsidRDefault="008F33D7">
            <w:pPr>
              <w:jc w:val="left"/>
            </w:pPr>
          </w:p>
        </w:tc>
      </w:tr>
      <w:tr w:rsidR="008F33D7" w:rsidRPr="00D00509" w14:paraId="7EDD180F" w14:textId="77777777">
        <w:trPr>
          <w:jc w:val="center"/>
        </w:trPr>
        <w:tc>
          <w:tcPr>
            <w:tcW w:w="737" w:type="dxa"/>
          </w:tcPr>
          <w:p w14:paraId="7C1CEE02" w14:textId="77777777" w:rsidR="008F33D7" w:rsidRPr="00D00509" w:rsidRDefault="00000000">
            <w:pPr>
              <w:jc w:val="left"/>
            </w:pPr>
            <w:r w:rsidRPr="00D00509">
              <w:rPr>
                <w:sz w:val="18"/>
              </w:rPr>
              <w:t>1.2</w:t>
            </w:r>
          </w:p>
        </w:tc>
        <w:tc>
          <w:tcPr>
            <w:tcW w:w="2835" w:type="dxa"/>
          </w:tcPr>
          <w:p w14:paraId="7CE3BE81" w14:textId="77777777" w:rsidR="008F33D7" w:rsidRPr="00D00509" w:rsidRDefault="00000000">
            <w:pPr>
              <w:jc w:val="left"/>
            </w:pPr>
            <w:r w:rsidRPr="00D00509">
              <w:rPr>
                <w:sz w:val="18"/>
              </w:rPr>
              <w:t>Login con usuario inexistente</w:t>
            </w:r>
          </w:p>
        </w:tc>
        <w:tc>
          <w:tcPr>
            <w:tcW w:w="1247" w:type="dxa"/>
          </w:tcPr>
          <w:p w14:paraId="48105DC3" w14:textId="77777777" w:rsidR="008F33D7" w:rsidRPr="00D00509" w:rsidRDefault="00000000">
            <w:pPr>
              <w:jc w:val="left"/>
            </w:pPr>
            <w:r w:rsidRPr="00D00509">
              <w:rPr>
                <w:sz w:val="18"/>
              </w:rPr>
              <w:t>Login</w:t>
            </w:r>
          </w:p>
        </w:tc>
        <w:tc>
          <w:tcPr>
            <w:tcW w:w="1077" w:type="dxa"/>
          </w:tcPr>
          <w:p w14:paraId="36E9E845" w14:textId="77777777" w:rsidR="008F33D7" w:rsidRPr="00D00509" w:rsidRDefault="00000000">
            <w:pPr>
              <w:jc w:val="left"/>
            </w:pPr>
            <w:r w:rsidRPr="00D00509">
              <w:rPr>
                <w:sz w:val="18"/>
              </w:rPr>
              <w:t>PENDIENTE</w:t>
            </w:r>
          </w:p>
        </w:tc>
        <w:tc>
          <w:tcPr>
            <w:tcW w:w="567" w:type="dxa"/>
          </w:tcPr>
          <w:p w14:paraId="46805E28" w14:textId="77777777" w:rsidR="008F33D7" w:rsidRPr="00D00509" w:rsidRDefault="00000000">
            <w:pPr>
              <w:jc w:val="left"/>
            </w:pPr>
            <w:r w:rsidRPr="00D00509">
              <w:rPr>
                <w:sz w:val="18"/>
              </w:rPr>
              <w:t>3</w:t>
            </w:r>
          </w:p>
        </w:tc>
        <w:tc>
          <w:tcPr>
            <w:tcW w:w="2608" w:type="dxa"/>
          </w:tcPr>
          <w:p w14:paraId="45A8FC1F" w14:textId="0866C5F8" w:rsidR="008F33D7" w:rsidRPr="00D00509" w:rsidRDefault="008F33D7">
            <w:pPr>
              <w:jc w:val="left"/>
            </w:pPr>
          </w:p>
        </w:tc>
      </w:tr>
      <w:tr w:rsidR="008F33D7" w:rsidRPr="00D00509" w14:paraId="294DB999" w14:textId="77777777">
        <w:trPr>
          <w:jc w:val="center"/>
        </w:trPr>
        <w:tc>
          <w:tcPr>
            <w:tcW w:w="737" w:type="dxa"/>
          </w:tcPr>
          <w:p w14:paraId="02F0FFBF" w14:textId="77777777" w:rsidR="008F33D7" w:rsidRPr="00D00509" w:rsidRDefault="00000000">
            <w:pPr>
              <w:jc w:val="left"/>
            </w:pPr>
            <w:r w:rsidRPr="00D00509">
              <w:rPr>
                <w:sz w:val="18"/>
              </w:rPr>
              <w:t>1.3</w:t>
            </w:r>
          </w:p>
        </w:tc>
        <w:tc>
          <w:tcPr>
            <w:tcW w:w="2835" w:type="dxa"/>
          </w:tcPr>
          <w:p w14:paraId="72900572" w14:textId="77777777" w:rsidR="008F33D7" w:rsidRPr="00D00509" w:rsidRDefault="00000000">
            <w:pPr>
              <w:jc w:val="left"/>
              <w:rPr>
                <w:lang w:val="es-419"/>
              </w:rPr>
            </w:pPr>
            <w:r w:rsidRPr="00D00509">
              <w:rPr>
                <w:sz w:val="18"/>
                <w:lang w:val="es-419"/>
              </w:rPr>
              <w:t>Login con cuenta inactiva (</w:t>
            </w:r>
            <w:proofErr w:type="spellStart"/>
            <w:r w:rsidRPr="00D00509">
              <w:rPr>
                <w:sz w:val="18"/>
                <w:lang w:val="es-419"/>
              </w:rPr>
              <w:t>is_active</w:t>
            </w:r>
            <w:proofErr w:type="spellEnd"/>
            <w:r w:rsidRPr="00D00509">
              <w:rPr>
                <w:sz w:val="18"/>
                <w:lang w:val="es-419"/>
              </w:rPr>
              <w:t>=false)</w:t>
            </w:r>
          </w:p>
        </w:tc>
        <w:tc>
          <w:tcPr>
            <w:tcW w:w="1247" w:type="dxa"/>
          </w:tcPr>
          <w:p w14:paraId="1A2DD610" w14:textId="77777777" w:rsidR="008F33D7" w:rsidRPr="00D00509" w:rsidRDefault="00000000">
            <w:pPr>
              <w:jc w:val="left"/>
            </w:pPr>
            <w:r w:rsidRPr="00D00509">
              <w:rPr>
                <w:sz w:val="18"/>
              </w:rPr>
              <w:t>Login</w:t>
            </w:r>
          </w:p>
        </w:tc>
        <w:tc>
          <w:tcPr>
            <w:tcW w:w="1077" w:type="dxa"/>
          </w:tcPr>
          <w:p w14:paraId="6B79E0BA" w14:textId="77777777" w:rsidR="008F33D7" w:rsidRPr="00D00509" w:rsidRDefault="00000000">
            <w:pPr>
              <w:jc w:val="left"/>
            </w:pPr>
            <w:r w:rsidRPr="00D00509">
              <w:rPr>
                <w:sz w:val="18"/>
              </w:rPr>
              <w:t>PENDIENTE</w:t>
            </w:r>
          </w:p>
        </w:tc>
        <w:tc>
          <w:tcPr>
            <w:tcW w:w="567" w:type="dxa"/>
          </w:tcPr>
          <w:p w14:paraId="3DAF3343" w14:textId="77777777" w:rsidR="008F33D7" w:rsidRPr="00D00509" w:rsidRDefault="00000000">
            <w:pPr>
              <w:jc w:val="left"/>
            </w:pPr>
            <w:r w:rsidRPr="00D00509">
              <w:rPr>
                <w:sz w:val="18"/>
              </w:rPr>
              <w:t>3</w:t>
            </w:r>
          </w:p>
        </w:tc>
        <w:tc>
          <w:tcPr>
            <w:tcW w:w="2608" w:type="dxa"/>
          </w:tcPr>
          <w:p w14:paraId="054E5634" w14:textId="69C56966" w:rsidR="008F33D7" w:rsidRPr="00D00509" w:rsidRDefault="008F33D7">
            <w:pPr>
              <w:jc w:val="left"/>
            </w:pPr>
          </w:p>
        </w:tc>
      </w:tr>
      <w:tr w:rsidR="008F33D7" w:rsidRPr="00D00509" w14:paraId="1E2DA4F7" w14:textId="77777777">
        <w:trPr>
          <w:jc w:val="center"/>
        </w:trPr>
        <w:tc>
          <w:tcPr>
            <w:tcW w:w="737" w:type="dxa"/>
          </w:tcPr>
          <w:p w14:paraId="25D5D89B" w14:textId="77777777" w:rsidR="008F33D7" w:rsidRPr="00D00509" w:rsidRDefault="00000000">
            <w:pPr>
              <w:jc w:val="left"/>
            </w:pPr>
            <w:r w:rsidRPr="00D00509">
              <w:rPr>
                <w:sz w:val="18"/>
              </w:rPr>
              <w:t>1.4</w:t>
            </w:r>
          </w:p>
        </w:tc>
        <w:tc>
          <w:tcPr>
            <w:tcW w:w="2835" w:type="dxa"/>
          </w:tcPr>
          <w:p w14:paraId="17E38ABA" w14:textId="77777777" w:rsidR="008F33D7" w:rsidRPr="00D00509" w:rsidRDefault="00000000">
            <w:pPr>
              <w:jc w:val="left"/>
              <w:rPr>
                <w:lang w:val="es-419"/>
              </w:rPr>
            </w:pPr>
            <w:r w:rsidRPr="00D00509">
              <w:rPr>
                <w:sz w:val="18"/>
                <w:lang w:val="es-419"/>
              </w:rPr>
              <w:t xml:space="preserve">Solicitar restablecimiento de </w:t>
            </w:r>
            <w:proofErr w:type="spellStart"/>
            <w:r w:rsidRPr="00D00509">
              <w:rPr>
                <w:sz w:val="18"/>
                <w:lang w:val="es-419"/>
              </w:rPr>
              <w:t>contrasena</w:t>
            </w:r>
            <w:proofErr w:type="spellEnd"/>
            <w:r w:rsidRPr="00D00509">
              <w:rPr>
                <w:sz w:val="18"/>
                <w:lang w:val="es-419"/>
              </w:rPr>
              <w:t xml:space="preserve"> por correo</w:t>
            </w:r>
          </w:p>
        </w:tc>
        <w:tc>
          <w:tcPr>
            <w:tcW w:w="1247" w:type="dxa"/>
          </w:tcPr>
          <w:p w14:paraId="0F4DC1F0" w14:textId="77777777" w:rsidR="008F33D7" w:rsidRPr="00D00509" w:rsidRDefault="00000000">
            <w:pPr>
              <w:jc w:val="left"/>
            </w:pPr>
            <w:r w:rsidRPr="00D00509">
              <w:rPr>
                <w:sz w:val="18"/>
              </w:rPr>
              <w:t>Login</w:t>
            </w:r>
          </w:p>
        </w:tc>
        <w:tc>
          <w:tcPr>
            <w:tcW w:w="1077" w:type="dxa"/>
          </w:tcPr>
          <w:p w14:paraId="3515C8CA" w14:textId="77777777" w:rsidR="008F33D7" w:rsidRPr="00D00509" w:rsidRDefault="00000000">
            <w:pPr>
              <w:jc w:val="left"/>
            </w:pPr>
            <w:r w:rsidRPr="00D00509">
              <w:rPr>
                <w:sz w:val="18"/>
              </w:rPr>
              <w:t>PENDIENTE</w:t>
            </w:r>
          </w:p>
        </w:tc>
        <w:tc>
          <w:tcPr>
            <w:tcW w:w="567" w:type="dxa"/>
          </w:tcPr>
          <w:p w14:paraId="1FC4B47E" w14:textId="77777777" w:rsidR="008F33D7" w:rsidRPr="00D00509" w:rsidRDefault="00000000">
            <w:pPr>
              <w:jc w:val="left"/>
            </w:pPr>
            <w:r w:rsidRPr="00D00509">
              <w:rPr>
                <w:sz w:val="18"/>
              </w:rPr>
              <w:t>4</w:t>
            </w:r>
          </w:p>
        </w:tc>
        <w:tc>
          <w:tcPr>
            <w:tcW w:w="2608" w:type="dxa"/>
          </w:tcPr>
          <w:p w14:paraId="584D07B6" w14:textId="556951A2" w:rsidR="008F33D7" w:rsidRPr="00D00509" w:rsidRDefault="008F33D7">
            <w:pPr>
              <w:jc w:val="left"/>
            </w:pPr>
          </w:p>
        </w:tc>
      </w:tr>
      <w:tr w:rsidR="008F33D7" w:rsidRPr="00D00509" w14:paraId="1C512E8C" w14:textId="77777777">
        <w:trPr>
          <w:jc w:val="center"/>
        </w:trPr>
        <w:tc>
          <w:tcPr>
            <w:tcW w:w="737" w:type="dxa"/>
          </w:tcPr>
          <w:p w14:paraId="581E5505" w14:textId="77777777" w:rsidR="008F33D7" w:rsidRPr="00D00509" w:rsidRDefault="00000000">
            <w:pPr>
              <w:jc w:val="left"/>
            </w:pPr>
            <w:r w:rsidRPr="00D00509">
              <w:rPr>
                <w:sz w:val="18"/>
              </w:rPr>
              <w:t>1.5</w:t>
            </w:r>
          </w:p>
        </w:tc>
        <w:tc>
          <w:tcPr>
            <w:tcW w:w="2835" w:type="dxa"/>
          </w:tcPr>
          <w:p w14:paraId="1EB090FD" w14:textId="77777777" w:rsidR="008F33D7" w:rsidRPr="00D00509" w:rsidRDefault="00000000">
            <w:pPr>
              <w:jc w:val="left"/>
              <w:rPr>
                <w:lang w:val="es-419"/>
              </w:rPr>
            </w:pPr>
            <w:r w:rsidRPr="00D00509">
              <w:rPr>
                <w:sz w:val="18"/>
                <w:lang w:val="es-419"/>
              </w:rPr>
              <w:t>Restablecer con token (valido / caducado o reusado)</w:t>
            </w:r>
          </w:p>
        </w:tc>
        <w:tc>
          <w:tcPr>
            <w:tcW w:w="1247" w:type="dxa"/>
          </w:tcPr>
          <w:p w14:paraId="76B6EA29" w14:textId="77777777" w:rsidR="008F33D7" w:rsidRPr="00D00509" w:rsidRDefault="00000000">
            <w:pPr>
              <w:jc w:val="left"/>
            </w:pPr>
            <w:r w:rsidRPr="00D00509">
              <w:rPr>
                <w:sz w:val="18"/>
              </w:rPr>
              <w:t>Login</w:t>
            </w:r>
          </w:p>
        </w:tc>
        <w:tc>
          <w:tcPr>
            <w:tcW w:w="1077" w:type="dxa"/>
          </w:tcPr>
          <w:p w14:paraId="62422632" w14:textId="77777777" w:rsidR="008F33D7" w:rsidRPr="00D00509" w:rsidRDefault="00000000">
            <w:pPr>
              <w:jc w:val="left"/>
            </w:pPr>
            <w:r w:rsidRPr="00D00509">
              <w:rPr>
                <w:sz w:val="18"/>
              </w:rPr>
              <w:t>PENDIENTE</w:t>
            </w:r>
          </w:p>
        </w:tc>
        <w:tc>
          <w:tcPr>
            <w:tcW w:w="567" w:type="dxa"/>
          </w:tcPr>
          <w:p w14:paraId="1EC03D62" w14:textId="77777777" w:rsidR="008F33D7" w:rsidRPr="00D00509" w:rsidRDefault="00000000">
            <w:pPr>
              <w:jc w:val="left"/>
            </w:pPr>
            <w:r w:rsidRPr="00D00509">
              <w:rPr>
                <w:sz w:val="18"/>
              </w:rPr>
              <w:t>4</w:t>
            </w:r>
          </w:p>
        </w:tc>
        <w:tc>
          <w:tcPr>
            <w:tcW w:w="2608" w:type="dxa"/>
          </w:tcPr>
          <w:p w14:paraId="4FFF9DAF" w14:textId="446D9D0D" w:rsidR="008F33D7" w:rsidRPr="00D00509" w:rsidRDefault="008F33D7">
            <w:pPr>
              <w:jc w:val="left"/>
            </w:pPr>
          </w:p>
        </w:tc>
      </w:tr>
      <w:tr w:rsidR="008F33D7" w:rsidRPr="00D00509" w14:paraId="621AD710" w14:textId="77777777">
        <w:trPr>
          <w:jc w:val="center"/>
        </w:trPr>
        <w:tc>
          <w:tcPr>
            <w:tcW w:w="737" w:type="dxa"/>
          </w:tcPr>
          <w:p w14:paraId="717380E1" w14:textId="77777777" w:rsidR="008F33D7" w:rsidRPr="00D00509" w:rsidRDefault="00000000">
            <w:pPr>
              <w:jc w:val="left"/>
            </w:pPr>
            <w:r w:rsidRPr="00D00509">
              <w:rPr>
                <w:sz w:val="18"/>
              </w:rPr>
              <w:t>2.0</w:t>
            </w:r>
          </w:p>
        </w:tc>
        <w:tc>
          <w:tcPr>
            <w:tcW w:w="2835" w:type="dxa"/>
          </w:tcPr>
          <w:p w14:paraId="772437A3" w14:textId="77777777" w:rsidR="008F33D7" w:rsidRPr="00D00509" w:rsidRDefault="00000000">
            <w:pPr>
              <w:jc w:val="left"/>
              <w:rPr>
                <w:lang w:val="es-419"/>
              </w:rPr>
            </w:pPr>
            <w:r w:rsidRPr="00D00509">
              <w:rPr>
                <w:sz w:val="18"/>
                <w:lang w:val="es-419"/>
              </w:rPr>
              <w:t xml:space="preserve">Ejecutar </w:t>
            </w:r>
            <w:proofErr w:type="spellStart"/>
            <w:r w:rsidRPr="00D00509">
              <w:rPr>
                <w:sz w:val="18"/>
                <w:lang w:val="es-419"/>
              </w:rPr>
              <w:t>analisis</w:t>
            </w:r>
            <w:proofErr w:type="spellEnd"/>
            <w:r w:rsidRPr="00D00509">
              <w:rPr>
                <w:sz w:val="18"/>
                <w:lang w:val="es-419"/>
              </w:rPr>
              <w:t xml:space="preserve"> de Ventas con datos demo</w:t>
            </w:r>
          </w:p>
        </w:tc>
        <w:tc>
          <w:tcPr>
            <w:tcW w:w="1247" w:type="dxa"/>
          </w:tcPr>
          <w:p w14:paraId="43776AD1" w14:textId="77777777" w:rsidR="008F33D7" w:rsidRPr="00D00509" w:rsidRDefault="00000000">
            <w:pPr>
              <w:jc w:val="left"/>
            </w:pPr>
            <w:r w:rsidRPr="00D00509">
              <w:rPr>
                <w:sz w:val="18"/>
              </w:rPr>
              <w:t>Ventas</w:t>
            </w:r>
          </w:p>
        </w:tc>
        <w:tc>
          <w:tcPr>
            <w:tcW w:w="1077" w:type="dxa"/>
          </w:tcPr>
          <w:p w14:paraId="57499E7A" w14:textId="77777777" w:rsidR="008F33D7" w:rsidRPr="00D00509" w:rsidRDefault="00000000">
            <w:pPr>
              <w:jc w:val="left"/>
            </w:pPr>
            <w:r w:rsidRPr="00D00509">
              <w:rPr>
                <w:sz w:val="18"/>
              </w:rPr>
              <w:t>PENDIENTE</w:t>
            </w:r>
          </w:p>
        </w:tc>
        <w:tc>
          <w:tcPr>
            <w:tcW w:w="567" w:type="dxa"/>
          </w:tcPr>
          <w:p w14:paraId="3E51A442" w14:textId="77777777" w:rsidR="008F33D7" w:rsidRPr="00D00509" w:rsidRDefault="00000000">
            <w:pPr>
              <w:jc w:val="left"/>
            </w:pPr>
            <w:r w:rsidRPr="00D00509">
              <w:rPr>
                <w:sz w:val="18"/>
              </w:rPr>
              <w:t>4</w:t>
            </w:r>
          </w:p>
        </w:tc>
        <w:tc>
          <w:tcPr>
            <w:tcW w:w="2608" w:type="dxa"/>
          </w:tcPr>
          <w:p w14:paraId="5D174E11" w14:textId="3C2ED676" w:rsidR="008F33D7" w:rsidRPr="00D00509" w:rsidRDefault="008F33D7">
            <w:pPr>
              <w:jc w:val="left"/>
            </w:pPr>
          </w:p>
        </w:tc>
      </w:tr>
      <w:tr w:rsidR="008F33D7" w:rsidRPr="00D00509" w14:paraId="16D46912" w14:textId="77777777">
        <w:trPr>
          <w:jc w:val="center"/>
        </w:trPr>
        <w:tc>
          <w:tcPr>
            <w:tcW w:w="737" w:type="dxa"/>
          </w:tcPr>
          <w:p w14:paraId="3AB96870" w14:textId="77777777" w:rsidR="008F33D7" w:rsidRPr="00D00509" w:rsidRDefault="00000000">
            <w:pPr>
              <w:jc w:val="left"/>
            </w:pPr>
            <w:r w:rsidRPr="00D00509">
              <w:rPr>
                <w:sz w:val="18"/>
              </w:rPr>
              <w:t>2.1</w:t>
            </w:r>
          </w:p>
        </w:tc>
        <w:tc>
          <w:tcPr>
            <w:tcW w:w="2835" w:type="dxa"/>
          </w:tcPr>
          <w:p w14:paraId="75E8728A" w14:textId="77777777" w:rsidR="008F33D7" w:rsidRPr="00D00509" w:rsidRDefault="00000000">
            <w:pPr>
              <w:jc w:val="left"/>
              <w:rPr>
                <w:lang w:val="es-419"/>
              </w:rPr>
            </w:pPr>
            <w:r w:rsidRPr="00D00509">
              <w:rPr>
                <w:sz w:val="18"/>
                <w:lang w:val="es-419"/>
              </w:rPr>
              <w:t>Descargar plantilla Excel de Ventas</w:t>
            </w:r>
          </w:p>
        </w:tc>
        <w:tc>
          <w:tcPr>
            <w:tcW w:w="1247" w:type="dxa"/>
          </w:tcPr>
          <w:p w14:paraId="717F20E0" w14:textId="77777777" w:rsidR="008F33D7" w:rsidRPr="00D00509" w:rsidRDefault="00000000">
            <w:pPr>
              <w:jc w:val="left"/>
            </w:pPr>
            <w:r w:rsidRPr="00D00509">
              <w:rPr>
                <w:sz w:val="18"/>
              </w:rPr>
              <w:t>Ventas</w:t>
            </w:r>
          </w:p>
        </w:tc>
        <w:tc>
          <w:tcPr>
            <w:tcW w:w="1077" w:type="dxa"/>
          </w:tcPr>
          <w:p w14:paraId="351D1E3F" w14:textId="77777777" w:rsidR="008F33D7" w:rsidRPr="00D00509" w:rsidRDefault="00000000">
            <w:pPr>
              <w:jc w:val="left"/>
            </w:pPr>
            <w:r w:rsidRPr="00D00509">
              <w:rPr>
                <w:sz w:val="18"/>
              </w:rPr>
              <w:t>PENDIENTE</w:t>
            </w:r>
          </w:p>
        </w:tc>
        <w:tc>
          <w:tcPr>
            <w:tcW w:w="567" w:type="dxa"/>
          </w:tcPr>
          <w:p w14:paraId="391E2DE1" w14:textId="77777777" w:rsidR="008F33D7" w:rsidRPr="00D00509" w:rsidRDefault="00000000">
            <w:pPr>
              <w:jc w:val="left"/>
            </w:pPr>
            <w:r w:rsidRPr="00D00509">
              <w:rPr>
                <w:sz w:val="18"/>
              </w:rPr>
              <w:t>2</w:t>
            </w:r>
          </w:p>
        </w:tc>
        <w:tc>
          <w:tcPr>
            <w:tcW w:w="2608" w:type="dxa"/>
          </w:tcPr>
          <w:p w14:paraId="55D2E628" w14:textId="6BE6456E" w:rsidR="008F33D7" w:rsidRPr="00D00509" w:rsidRDefault="008F33D7">
            <w:pPr>
              <w:jc w:val="left"/>
            </w:pPr>
          </w:p>
        </w:tc>
      </w:tr>
      <w:tr w:rsidR="008F33D7" w:rsidRPr="00D00509" w14:paraId="40490CCD" w14:textId="77777777">
        <w:trPr>
          <w:jc w:val="center"/>
        </w:trPr>
        <w:tc>
          <w:tcPr>
            <w:tcW w:w="737" w:type="dxa"/>
          </w:tcPr>
          <w:p w14:paraId="6DCF9786" w14:textId="77777777" w:rsidR="008F33D7" w:rsidRPr="00D00509" w:rsidRDefault="00000000">
            <w:pPr>
              <w:jc w:val="left"/>
            </w:pPr>
            <w:r w:rsidRPr="00D00509">
              <w:rPr>
                <w:sz w:val="18"/>
              </w:rPr>
              <w:t>2.2</w:t>
            </w:r>
          </w:p>
        </w:tc>
        <w:tc>
          <w:tcPr>
            <w:tcW w:w="2835" w:type="dxa"/>
          </w:tcPr>
          <w:p w14:paraId="4FF4F487" w14:textId="77777777" w:rsidR="008F33D7" w:rsidRPr="00D00509" w:rsidRDefault="00000000">
            <w:pPr>
              <w:jc w:val="left"/>
              <w:rPr>
                <w:lang w:val="es-419"/>
              </w:rPr>
            </w:pPr>
            <w:r w:rsidRPr="00D00509">
              <w:rPr>
                <w:sz w:val="18"/>
                <w:lang w:val="es-419"/>
              </w:rPr>
              <w:t>Analizar Ventas subiendo Excel valido</w:t>
            </w:r>
          </w:p>
        </w:tc>
        <w:tc>
          <w:tcPr>
            <w:tcW w:w="1247" w:type="dxa"/>
          </w:tcPr>
          <w:p w14:paraId="0355BAD6" w14:textId="77777777" w:rsidR="008F33D7" w:rsidRPr="00D00509" w:rsidRDefault="00000000">
            <w:pPr>
              <w:jc w:val="left"/>
            </w:pPr>
            <w:r w:rsidRPr="00D00509">
              <w:rPr>
                <w:sz w:val="18"/>
              </w:rPr>
              <w:t>Ventas</w:t>
            </w:r>
          </w:p>
        </w:tc>
        <w:tc>
          <w:tcPr>
            <w:tcW w:w="1077" w:type="dxa"/>
          </w:tcPr>
          <w:p w14:paraId="0AED446A" w14:textId="77777777" w:rsidR="008F33D7" w:rsidRPr="00D00509" w:rsidRDefault="00000000">
            <w:pPr>
              <w:jc w:val="left"/>
            </w:pPr>
            <w:r w:rsidRPr="00D00509">
              <w:rPr>
                <w:sz w:val="18"/>
              </w:rPr>
              <w:t>PENDIENTE</w:t>
            </w:r>
          </w:p>
        </w:tc>
        <w:tc>
          <w:tcPr>
            <w:tcW w:w="567" w:type="dxa"/>
          </w:tcPr>
          <w:p w14:paraId="4B66517A" w14:textId="77777777" w:rsidR="008F33D7" w:rsidRPr="00D00509" w:rsidRDefault="00000000">
            <w:pPr>
              <w:jc w:val="left"/>
            </w:pPr>
            <w:r w:rsidRPr="00D00509">
              <w:rPr>
                <w:sz w:val="18"/>
              </w:rPr>
              <w:t>4</w:t>
            </w:r>
          </w:p>
        </w:tc>
        <w:tc>
          <w:tcPr>
            <w:tcW w:w="2608" w:type="dxa"/>
          </w:tcPr>
          <w:p w14:paraId="2F508D4A" w14:textId="7C02819F" w:rsidR="008F33D7" w:rsidRPr="00D00509" w:rsidRDefault="008F33D7">
            <w:pPr>
              <w:jc w:val="left"/>
            </w:pPr>
          </w:p>
        </w:tc>
      </w:tr>
      <w:tr w:rsidR="008F33D7" w:rsidRPr="00D00509" w14:paraId="03ADF445" w14:textId="77777777">
        <w:trPr>
          <w:jc w:val="center"/>
        </w:trPr>
        <w:tc>
          <w:tcPr>
            <w:tcW w:w="737" w:type="dxa"/>
          </w:tcPr>
          <w:p w14:paraId="4D7CE1CC" w14:textId="77777777" w:rsidR="008F33D7" w:rsidRPr="00D00509" w:rsidRDefault="00000000">
            <w:pPr>
              <w:jc w:val="left"/>
            </w:pPr>
            <w:r w:rsidRPr="00D00509">
              <w:rPr>
                <w:sz w:val="18"/>
              </w:rPr>
              <w:t>2.3</w:t>
            </w:r>
          </w:p>
        </w:tc>
        <w:tc>
          <w:tcPr>
            <w:tcW w:w="2835" w:type="dxa"/>
          </w:tcPr>
          <w:p w14:paraId="4AEF3A55" w14:textId="77777777" w:rsidR="008F33D7" w:rsidRPr="00D00509" w:rsidRDefault="00000000">
            <w:pPr>
              <w:jc w:val="left"/>
              <w:rPr>
                <w:lang w:val="es-419"/>
              </w:rPr>
            </w:pPr>
            <w:r w:rsidRPr="00D00509">
              <w:rPr>
                <w:sz w:val="18"/>
                <w:lang w:val="es-419"/>
              </w:rPr>
              <w:t>Excel de Ventas con columna obligatoria faltante</w:t>
            </w:r>
          </w:p>
        </w:tc>
        <w:tc>
          <w:tcPr>
            <w:tcW w:w="1247" w:type="dxa"/>
          </w:tcPr>
          <w:p w14:paraId="569DA5F2" w14:textId="77777777" w:rsidR="008F33D7" w:rsidRPr="00D00509" w:rsidRDefault="00000000">
            <w:pPr>
              <w:jc w:val="left"/>
            </w:pPr>
            <w:r w:rsidRPr="00D00509">
              <w:rPr>
                <w:sz w:val="18"/>
              </w:rPr>
              <w:t>Ventas</w:t>
            </w:r>
          </w:p>
        </w:tc>
        <w:tc>
          <w:tcPr>
            <w:tcW w:w="1077" w:type="dxa"/>
          </w:tcPr>
          <w:p w14:paraId="78F4114C" w14:textId="77777777" w:rsidR="008F33D7" w:rsidRPr="00D00509" w:rsidRDefault="00000000">
            <w:pPr>
              <w:jc w:val="left"/>
            </w:pPr>
            <w:r w:rsidRPr="00D00509">
              <w:rPr>
                <w:sz w:val="18"/>
              </w:rPr>
              <w:t>PENDIENTE</w:t>
            </w:r>
          </w:p>
        </w:tc>
        <w:tc>
          <w:tcPr>
            <w:tcW w:w="567" w:type="dxa"/>
          </w:tcPr>
          <w:p w14:paraId="46488F63" w14:textId="77777777" w:rsidR="008F33D7" w:rsidRPr="00D00509" w:rsidRDefault="00000000">
            <w:pPr>
              <w:jc w:val="left"/>
            </w:pPr>
            <w:r w:rsidRPr="00D00509">
              <w:rPr>
                <w:sz w:val="18"/>
              </w:rPr>
              <w:t>3</w:t>
            </w:r>
          </w:p>
        </w:tc>
        <w:tc>
          <w:tcPr>
            <w:tcW w:w="2608" w:type="dxa"/>
          </w:tcPr>
          <w:p w14:paraId="68B1AFB0" w14:textId="0733A9ED" w:rsidR="008F33D7" w:rsidRPr="00D00509" w:rsidRDefault="008F33D7">
            <w:pPr>
              <w:jc w:val="left"/>
            </w:pPr>
          </w:p>
        </w:tc>
      </w:tr>
      <w:tr w:rsidR="008F33D7" w:rsidRPr="00D00509" w14:paraId="11285D35" w14:textId="77777777">
        <w:trPr>
          <w:jc w:val="center"/>
        </w:trPr>
        <w:tc>
          <w:tcPr>
            <w:tcW w:w="737" w:type="dxa"/>
          </w:tcPr>
          <w:p w14:paraId="43809BCF" w14:textId="77777777" w:rsidR="008F33D7" w:rsidRPr="00D00509" w:rsidRDefault="00000000">
            <w:pPr>
              <w:jc w:val="left"/>
            </w:pPr>
            <w:r w:rsidRPr="00D00509">
              <w:rPr>
                <w:sz w:val="18"/>
              </w:rPr>
              <w:t>2.4</w:t>
            </w:r>
          </w:p>
        </w:tc>
        <w:tc>
          <w:tcPr>
            <w:tcW w:w="2835" w:type="dxa"/>
          </w:tcPr>
          <w:p w14:paraId="37E63C80" w14:textId="77777777" w:rsidR="008F33D7" w:rsidRPr="00D00509" w:rsidRDefault="00000000">
            <w:pPr>
              <w:jc w:val="left"/>
              <w:rPr>
                <w:lang w:val="es-419"/>
              </w:rPr>
            </w:pPr>
            <w:r w:rsidRPr="00D00509">
              <w:rPr>
                <w:sz w:val="18"/>
                <w:lang w:val="es-419"/>
              </w:rPr>
              <w:t xml:space="preserve">Datos de Ventas con tipo incorrecto (texto en </w:t>
            </w:r>
            <w:proofErr w:type="spellStart"/>
            <w:r w:rsidRPr="00D00509">
              <w:rPr>
                <w:sz w:val="18"/>
                <w:lang w:val="es-419"/>
              </w:rPr>
              <w:t>numerica</w:t>
            </w:r>
            <w:proofErr w:type="spellEnd"/>
            <w:r w:rsidRPr="00D00509">
              <w:rPr>
                <w:sz w:val="18"/>
                <w:lang w:val="es-419"/>
              </w:rPr>
              <w:t>)</w:t>
            </w:r>
          </w:p>
        </w:tc>
        <w:tc>
          <w:tcPr>
            <w:tcW w:w="1247" w:type="dxa"/>
          </w:tcPr>
          <w:p w14:paraId="16ABCE59" w14:textId="77777777" w:rsidR="008F33D7" w:rsidRPr="00D00509" w:rsidRDefault="00000000">
            <w:pPr>
              <w:jc w:val="left"/>
            </w:pPr>
            <w:r w:rsidRPr="00D00509">
              <w:rPr>
                <w:sz w:val="18"/>
              </w:rPr>
              <w:t>Ventas</w:t>
            </w:r>
          </w:p>
        </w:tc>
        <w:tc>
          <w:tcPr>
            <w:tcW w:w="1077" w:type="dxa"/>
          </w:tcPr>
          <w:p w14:paraId="5817E99F" w14:textId="77777777" w:rsidR="008F33D7" w:rsidRPr="00D00509" w:rsidRDefault="00000000">
            <w:pPr>
              <w:jc w:val="left"/>
            </w:pPr>
            <w:r w:rsidRPr="00D00509">
              <w:rPr>
                <w:sz w:val="18"/>
              </w:rPr>
              <w:t>PENDIENTE</w:t>
            </w:r>
          </w:p>
        </w:tc>
        <w:tc>
          <w:tcPr>
            <w:tcW w:w="567" w:type="dxa"/>
          </w:tcPr>
          <w:p w14:paraId="286A68EE" w14:textId="77777777" w:rsidR="008F33D7" w:rsidRPr="00D00509" w:rsidRDefault="00000000">
            <w:pPr>
              <w:jc w:val="left"/>
            </w:pPr>
            <w:r w:rsidRPr="00D00509">
              <w:rPr>
                <w:sz w:val="18"/>
              </w:rPr>
              <w:t>3</w:t>
            </w:r>
          </w:p>
        </w:tc>
        <w:tc>
          <w:tcPr>
            <w:tcW w:w="2608" w:type="dxa"/>
          </w:tcPr>
          <w:p w14:paraId="15484915" w14:textId="640A91A2" w:rsidR="008F33D7" w:rsidRPr="00D00509" w:rsidRDefault="008F33D7">
            <w:pPr>
              <w:jc w:val="left"/>
            </w:pPr>
          </w:p>
        </w:tc>
      </w:tr>
      <w:tr w:rsidR="008F33D7" w:rsidRPr="00D00509" w14:paraId="130E1F8C" w14:textId="77777777">
        <w:trPr>
          <w:jc w:val="center"/>
        </w:trPr>
        <w:tc>
          <w:tcPr>
            <w:tcW w:w="737" w:type="dxa"/>
          </w:tcPr>
          <w:p w14:paraId="548C8508" w14:textId="77777777" w:rsidR="008F33D7" w:rsidRPr="00D00509" w:rsidRDefault="00000000">
            <w:pPr>
              <w:jc w:val="left"/>
            </w:pPr>
            <w:r w:rsidRPr="00D00509">
              <w:rPr>
                <w:sz w:val="18"/>
              </w:rPr>
              <w:t>2.5</w:t>
            </w:r>
          </w:p>
        </w:tc>
        <w:tc>
          <w:tcPr>
            <w:tcW w:w="2835" w:type="dxa"/>
          </w:tcPr>
          <w:p w14:paraId="2DD86863" w14:textId="77777777" w:rsidR="008F33D7" w:rsidRPr="00D00509" w:rsidRDefault="00000000">
            <w:pPr>
              <w:jc w:val="left"/>
              <w:rPr>
                <w:lang w:val="es-419"/>
              </w:rPr>
            </w:pPr>
            <w:r w:rsidRPr="00D00509">
              <w:rPr>
                <w:sz w:val="18"/>
                <w:lang w:val="es-419"/>
              </w:rPr>
              <w:t xml:space="preserve">Interpretar pronostico + alerta </w:t>
            </w:r>
            <w:proofErr w:type="spellStart"/>
            <w:r w:rsidRPr="00D00509">
              <w:rPr>
                <w:sz w:val="18"/>
                <w:lang w:val="es-419"/>
              </w:rPr>
              <w:t>demanda_alta</w:t>
            </w:r>
            <w:proofErr w:type="spellEnd"/>
            <w:r w:rsidRPr="00D00509">
              <w:rPr>
                <w:sz w:val="18"/>
                <w:lang w:val="es-419"/>
              </w:rPr>
              <w:t xml:space="preserve"> + </w:t>
            </w:r>
            <w:proofErr w:type="spellStart"/>
            <w:proofErr w:type="gramStart"/>
            <w:r w:rsidRPr="00D00509">
              <w:rPr>
                <w:sz w:val="18"/>
                <w:lang w:val="es-419"/>
              </w:rPr>
              <w:lastRenderedPageBreak/>
              <w:t>clusters</w:t>
            </w:r>
            <w:proofErr w:type="spellEnd"/>
            <w:proofErr w:type="gramEnd"/>
            <w:r w:rsidRPr="00D00509">
              <w:rPr>
                <w:sz w:val="18"/>
                <w:lang w:val="es-419"/>
              </w:rPr>
              <w:t xml:space="preserve"> SKU</w:t>
            </w:r>
          </w:p>
        </w:tc>
        <w:tc>
          <w:tcPr>
            <w:tcW w:w="1247" w:type="dxa"/>
          </w:tcPr>
          <w:p w14:paraId="622967B1" w14:textId="77777777" w:rsidR="008F33D7" w:rsidRPr="00D00509" w:rsidRDefault="00000000">
            <w:pPr>
              <w:jc w:val="left"/>
            </w:pPr>
            <w:r w:rsidRPr="00D00509">
              <w:rPr>
                <w:sz w:val="18"/>
              </w:rPr>
              <w:lastRenderedPageBreak/>
              <w:t>Ventas</w:t>
            </w:r>
          </w:p>
        </w:tc>
        <w:tc>
          <w:tcPr>
            <w:tcW w:w="1077" w:type="dxa"/>
          </w:tcPr>
          <w:p w14:paraId="697BE750" w14:textId="77777777" w:rsidR="008F33D7" w:rsidRPr="00D00509" w:rsidRDefault="00000000">
            <w:pPr>
              <w:jc w:val="left"/>
            </w:pPr>
            <w:r w:rsidRPr="00D00509">
              <w:rPr>
                <w:sz w:val="18"/>
              </w:rPr>
              <w:t>PENDIENTE</w:t>
            </w:r>
          </w:p>
        </w:tc>
        <w:tc>
          <w:tcPr>
            <w:tcW w:w="567" w:type="dxa"/>
          </w:tcPr>
          <w:p w14:paraId="5165C51F" w14:textId="77777777" w:rsidR="008F33D7" w:rsidRPr="00D00509" w:rsidRDefault="00000000">
            <w:pPr>
              <w:jc w:val="left"/>
            </w:pPr>
            <w:r w:rsidRPr="00D00509">
              <w:rPr>
                <w:sz w:val="18"/>
              </w:rPr>
              <w:t>3</w:t>
            </w:r>
          </w:p>
        </w:tc>
        <w:tc>
          <w:tcPr>
            <w:tcW w:w="2608" w:type="dxa"/>
          </w:tcPr>
          <w:p w14:paraId="48482707" w14:textId="0481D7F6" w:rsidR="008F33D7" w:rsidRPr="00D00509" w:rsidRDefault="008F33D7">
            <w:pPr>
              <w:jc w:val="left"/>
            </w:pPr>
          </w:p>
        </w:tc>
      </w:tr>
      <w:tr w:rsidR="008F33D7" w:rsidRPr="00D00509" w14:paraId="1253D331" w14:textId="77777777">
        <w:trPr>
          <w:jc w:val="center"/>
        </w:trPr>
        <w:tc>
          <w:tcPr>
            <w:tcW w:w="737" w:type="dxa"/>
          </w:tcPr>
          <w:p w14:paraId="1FDCF5D5" w14:textId="77777777" w:rsidR="008F33D7" w:rsidRPr="00D00509" w:rsidRDefault="00000000">
            <w:pPr>
              <w:jc w:val="left"/>
            </w:pPr>
            <w:r w:rsidRPr="00D00509">
              <w:rPr>
                <w:sz w:val="18"/>
              </w:rPr>
              <w:t>3.0</w:t>
            </w:r>
          </w:p>
        </w:tc>
        <w:tc>
          <w:tcPr>
            <w:tcW w:w="2835" w:type="dxa"/>
          </w:tcPr>
          <w:p w14:paraId="7ACFBA27" w14:textId="77777777" w:rsidR="008F33D7" w:rsidRPr="00D00509" w:rsidRDefault="00000000">
            <w:pPr>
              <w:jc w:val="left"/>
              <w:rPr>
                <w:lang w:val="es-419"/>
              </w:rPr>
            </w:pPr>
            <w:r w:rsidRPr="00D00509">
              <w:rPr>
                <w:sz w:val="18"/>
                <w:lang w:val="es-419"/>
              </w:rPr>
              <w:t xml:space="preserve">Ejecutar </w:t>
            </w:r>
            <w:proofErr w:type="spellStart"/>
            <w:r w:rsidRPr="00D00509">
              <w:rPr>
                <w:sz w:val="18"/>
                <w:lang w:val="es-419"/>
              </w:rPr>
              <w:t>analisis</w:t>
            </w:r>
            <w:proofErr w:type="spellEnd"/>
            <w:r w:rsidRPr="00D00509">
              <w:rPr>
                <w:sz w:val="18"/>
                <w:lang w:val="es-419"/>
              </w:rPr>
              <w:t xml:space="preserve"> de Compras con datos demo</w:t>
            </w:r>
          </w:p>
        </w:tc>
        <w:tc>
          <w:tcPr>
            <w:tcW w:w="1247" w:type="dxa"/>
          </w:tcPr>
          <w:p w14:paraId="0E2558D7" w14:textId="77777777" w:rsidR="008F33D7" w:rsidRPr="00D00509" w:rsidRDefault="00000000">
            <w:pPr>
              <w:jc w:val="left"/>
            </w:pPr>
            <w:proofErr w:type="spellStart"/>
            <w:r w:rsidRPr="00D00509">
              <w:rPr>
                <w:sz w:val="18"/>
              </w:rPr>
              <w:t>Compras</w:t>
            </w:r>
            <w:proofErr w:type="spellEnd"/>
          </w:p>
        </w:tc>
        <w:tc>
          <w:tcPr>
            <w:tcW w:w="1077" w:type="dxa"/>
          </w:tcPr>
          <w:p w14:paraId="49CDEE85" w14:textId="77777777" w:rsidR="008F33D7" w:rsidRPr="00D00509" w:rsidRDefault="00000000">
            <w:pPr>
              <w:jc w:val="left"/>
            </w:pPr>
            <w:r w:rsidRPr="00D00509">
              <w:rPr>
                <w:sz w:val="18"/>
              </w:rPr>
              <w:t>PENDIENTE</w:t>
            </w:r>
          </w:p>
        </w:tc>
        <w:tc>
          <w:tcPr>
            <w:tcW w:w="567" w:type="dxa"/>
          </w:tcPr>
          <w:p w14:paraId="7C4449EA" w14:textId="77777777" w:rsidR="008F33D7" w:rsidRPr="00D00509" w:rsidRDefault="00000000">
            <w:pPr>
              <w:jc w:val="left"/>
            </w:pPr>
            <w:r w:rsidRPr="00D00509">
              <w:rPr>
                <w:sz w:val="18"/>
              </w:rPr>
              <w:t>4</w:t>
            </w:r>
          </w:p>
        </w:tc>
        <w:tc>
          <w:tcPr>
            <w:tcW w:w="2608" w:type="dxa"/>
          </w:tcPr>
          <w:p w14:paraId="62D4A1E6" w14:textId="04469F42" w:rsidR="008F33D7" w:rsidRPr="00D00509" w:rsidRDefault="008F33D7">
            <w:pPr>
              <w:jc w:val="left"/>
            </w:pPr>
          </w:p>
        </w:tc>
      </w:tr>
      <w:tr w:rsidR="008F33D7" w:rsidRPr="00D00509" w14:paraId="5AF24182" w14:textId="77777777">
        <w:trPr>
          <w:jc w:val="center"/>
        </w:trPr>
        <w:tc>
          <w:tcPr>
            <w:tcW w:w="737" w:type="dxa"/>
          </w:tcPr>
          <w:p w14:paraId="34D9C216" w14:textId="77777777" w:rsidR="008F33D7" w:rsidRPr="00D00509" w:rsidRDefault="00000000">
            <w:pPr>
              <w:jc w:val="left"/>
            </w:pPr>
            <w:r w:rsidRPr="00D00509">
              <w:rPr>
                <w:sz w:val="18"/>
              </w:rPr>
              <w:t>3.1</w:t>
            </w:r>
          </w:p>
        </w:tc>
        <w:tc>
          <w:tcPr>
            <w:tcW w:w="2835" w:type="dxa"/>
          </w:tcPr>
          <w:p w14:paraId="20F7A42E" w14:textId="77777777" w:rsidR="008F33D7" w:rsidRPr="00D00509" w:rsidRDefault="00000000">
            <w:pPr>
              <w:jc w:val="left"/>
              <w:rPr>
                <w:lang w:val="es-419"/>
              </w:rPr>
            </w:pPr>
            <w:r w:rsidRPr="00D00509">
              <w:rPr>
                <w:sz w:val="18"/>
                <w:lang w:val="es-419"/>
              </w:rPr>
              <w:t>Analizar Compras subiendo Excel valido</w:t>
            </w:r>
          </w:p>
        </w:tc>
        <w:tc>
          <w:tcPr>
            <w:tcW w:w="1247" w:type="dxa"/>
          </w:tcPr>
          <w:p w14:paraId="5762388C" w14:textId="77777777" w:rsidR="008F33D7" w:rsidRPr="00D00509" w:rsidRDefault="00000000">
            <w:pPr>
              <w:jc w:val="left"/>
            </w:pPr>
            <w:proofErr w:type="spellStart"/>
            <w:r w:rsidRPr="00D00509">
              <w:rPr>
                <w:sz w:val="18"/>
              </w:rPr>
              <w:t>Compras</w:t>
            </w:r>
            <w:proofErr w:type="spellEnd"/>
          </w:p>
        </w:tc>
        <w:tc>
          <w:tcPr>
            <w:tcW w:w="1077" w:type="dxa"/>
          </w:tcPr>
          <w:p w14:paraId="6E2049C5" w14:textId="77777777" w:rsidR="008F33D7" w:rsidRPr="00D00509" w:rsidRDefault="00000000">
            <w:pPr>
              <w:jc w:val="left"/>
            </w:pPr>
            <w:r w:rsidRPr="00D00509">
              <w:rPr>
                <w:sz w:val="18"/>
              </w:rPr>
              <w:t>PENDIENTE</w:t>
            </w:r>
          </w:p>
        </w:tc>
        <w:tc>
          <w:tcPr>
            <w:tcW w:w="567" w:type="dxa"/>
          </w:tcPr>
          <w:p w14:paraId="67BAEE85" w14:textId="77777777" w:rsidR="008F33D7" w:rsidRPr="00D00509" w:rsidRDefault="00000000">
            <w:pPr>
              <w:jc w:val="left"/>
            </w:pPr>
            <w:r w:rsidRPr="00D00509">
              <w:rPr>
                <w:sz w:val="18"/>
              </w:rPr>
              <w:t>4</w:t>
            </w:r>
          </w:p>
        </w:tc>
        <w:tc>
          <w:tcPr>
            <w:tcW w:w="2608" w:type="dxa"/>
          </w:tcPr>
          <w:p w14:paraId="095D4A26" w14:textId="245864DF" w:rsidR="008F33D7" w:rsidRPr="00D00509" w:rsidRDefault="008F33D7">
            <w:pPr>
              <w:jc w:val="left"/>
            </w:pPr>
          </w:p>
        </w:tc>
      </w:tr>
      <w:tr w:rsidR="008F33D7" w:rsidRPr="00D00509" w14:paraId="2C183B3C" w14:textId="77777777">
        <w:trPr>
          <w:jc w:val="center"/>
        </w:trPr>
        <w:tc>
          <w:tcPr>
            <w:tcW w:w="737" w:type="dxa"/>
          </w:tcPr>
          <w:p w14:paraId="1AC810CA" w14:textId="77777777" w:rsidR="008F33D7" w:rsidRPr="00D00509" w:rsidRDefault="00000000">
            <w:pPr>
              <w:jc w:val="left"/>
            </w:pPr>
            <w:r w:rsidRPr="00D00509">
              <w:rPr>
                <w:sz w:val="18"/>
              </w:rPr>
              <w:t>3.2</w:t>
            </w:r>
          </w:p>
        </w:tc>
        <w:tc>
          <w:tcPr>
            <w:tcW w:w="2835" w:type="dxa"/>
          </w:tcPr>
          <w:p w14:paraId="0838D2D4" w14:textId="77777777" w:rsidR="008F33D7" w:rsidRPr="00D00509" w:rsidRDefault="00000000">
            <w:pPr>
              <w:jc w:val="left"/>
              <w:rPr>
                <w:lang w:val="es-419"/>
              </w:rPr>
            </w:pPr>
            <w:r w:rsidRPr="00D00509">
              <w:rPr>
                <w:sz w:val="18"/>
                <w:lang w:val="es-419"/>
              </w:rPr>
              <w:t>Compras sin columnas calculadas (</w:t>
            </w:r>
            <w:proofErr w:type="spellStart"/>
            <w:r w:rsidRPr="00D00509">
              <w:rPr>
                <w:sz w:val="18"/>
                <w:lang w:val="es-419"/>
              </w:rPr>
              <w:t>costo_total</w:t>
            </w:r>
            <w:proofErr w:type="spellEnd"/>
            <w:r w:rsidRPr="00D00509">
              <w:rPr>
                <w:sz w:val="18"/>
                <w:lang w:val="es-419"/>
              </w:rPr>
              <w:t>, cumplimiento)</w:t>
            </w:r>
          </w:p>
        </w:tc>
        <w:tc>
          <w:tcPr>
            <w:tcW w:w="1247" w:type="dxa"/>
          </w:tcPr>
          <w:p w14:paraId="06FCC066" w14:textId="77777777" w:rsidR="008F33D7" w:rsidRPr="00D00509" w:rsidRDefault="00000000">
            <w:pPr>
              <w:jc w:val="left"/>
            </w:pPr>
            <w:proofErr w:type="spellStart"/>
            <w:r w:rsidRPr="00D00509">
              <w:rPr>
                <w:sz w:val="18"/>
              </w:rPr>
              <w:t>Compras</w:t>
            </w:r>
            <w:proofErr w:type="spellEnd"/>
          </w:p>
        </w:tc>
        <w:tc>
          <w:tcPr>
            <w:tcW w:w="1077" w:type="dxa"/>
          </w:tcPr>
          <w:p w14:paraId="296DB111" w14:textId="77777777" w:rsidR="008F33D7" w:rsidRPr="00D00509" w:rsidRDefault="00000000">
            <w:pPr>
              <w:jc w:val="left"/>
            </w:pPr>
            <w:r w:rsidRPr="00D00509">
              <w:rPr>
                <w:sz w:val="18"/>
              </w:rPr>
              <w:t>PENDIENTE</w:t>
            </w:r>
          </w:p>
        </w:tc>
        <w:tc>
          <w:tcPr>
            <w:tcW w:w="567" w:type="dxa"/>
          </w:tcPr>
          <w:p w14:paraId="702EB2DD" w14:textId="77777777" w:rsidR="008F33D7" w:rsidRPr="00D00509" w:rsidRDefault="00000000">
            <w:pPr>
              <w:jc w:val="left"/>
            </w:pPr>
            <w:r w:rsidRPr="00D00509">
              <w:rPr>
                <w:sz w:val="18"/>
              </w:rPr>
              <w:t>2</w:t>
            </w:r>
          </w:p>
        </w:tc>
        <w:tc>
          <w:tcPr>
            <w:tcW w:w="2608" w:type="dxa"/>
          </w:tcPr>
          <w:p w14:paraId="4A90B262" w14:textId="6E2273D5" w:rsidR="008F33D7" w:rsidRPr="00D00509" w:rsidRDefault="008F33D7">
            <w:pPr>
              <w:jc w:val="left"/>
            </w:pPr>
          </w:p>
        </w:tc>
      </w:tr>
      <w:tr w:rsidR="008F33D7" w:rsidRPr="00D00509" w14:paraId="3FAA84AE" w14:textId="77777777">
        <w:trPr>
          <w:jc w:val="center"/>
        </w:trPr>
        <w:tc>
          <w:tcPr>
            <w:tcW w:w="737" w:type="dxa"/>
          </w:tcPr>
          <w:p w14:paraId="38A53A46" w14:textId="77777777" w:rsidR="008F33D7" w:rsidRPr="00D00509" w:rsidRDefault="00000000">
            <w:pPr>
              <w:jc w:val="left"/>
            </w:pPr>
            <w:r w:rsidRPr="00D00509">
              <w:rPr>
                <w:sz w:val="18"/>
              </w:rPr>
              <w:t>3.3</w:t>
            </w:r>
          </w:p>
        </w:tc>
        <w:tc>
          <w:tcPr>
            <w:tcW w:w="2835" w:type="dxa"/>
          </w:tcPr>
          <w:p w14:paraId="35B9623A" w14:textId="77777777" w:rsidR="008F33D7" w:rsidRPr="00D00509" w:rsidRDefault="00000000">
            <w:pPr>
              <w:jc w:val="left"/>
              <w:rPr>
                <w:lang w:val="es-419"/>
              </w:rPr>
            </w:pPr>
            <w:r w:rsidRPr="00D00509">
              <w:rPr>
                <w:sz w:val="18"/>
                <w:lang w:val="es-419"/>
              </w:rPr>
              <w:t xml:space="preserve">Compras con </w:t>
            </w:r>
            <w:proofErr w:type="spellStart"/>
            <w:r w:rsidRPr="00D00509">
              <w:rPr>
                <w:sz w:val="18"/>
                <w:lang w:val="es-419"/>
              </w:rPr>
              <w:t>fecha_orden</w:t>
            </w:r>
            <w:proofErr w:type="spellEnd"/>
            <w:r w:rsidRPr="00D00509">
              <w:rPr>
                <w:sz w:val="18"/>
                <w:lang w:val="es-419"/>
              </w:rPr>
              <w:t xml:space="preserve"> mal formateada</w:t>
            </w:r>
          </w:p>
        </w:tc>
        <w:tc>
          <w:tcPr>
            <w:tcW w:w="1247" w:type="dxa"/>
          </w:tcPr>
          <w:p w14:paraId="23FA19E6" w14:textId="77777777" w:rsidR="008F33D7" w:rsidRPr="00D00509" w:rsidRDefault="00000000">
            <w:pPr>
              <w:jc w:val="left"/>
            </w:pPr>
            <w:proofErr w:type="spellStart"/>
            <w:r w:rsidRPr="00D00509">
              <w:rPr>
                <w:sz w:val="18"/>
              </w:rPr>
              <w:t>Compras</w:t>
            </w:r>
            <w:proofErr w:type="spellEnd"/>
          </w:p>
        </w:tc>
        <w:tc>
          <w:tcPr>
            <w:tcW w:w="1077" w:type="dxa"/>
          </w:tcPr>
          <w:p w14:paraId="4CC04354" w14:textId="77777777" w:rsidR="008F33D7" w:rsidRPr="00D00509" w:rsidRDefault="00000000">
            <w:pPr>
              <w:jc w:val="left"/>
            </w:pPr>
            <w:r w:rsidRPr="00D00509">
              <w:rPr>
                <w:sz w:val="18"/>
              </w:rPr>
              <w:t>PENDIENTE</w:t>
            </w:r>
          </w:p>
        </w:tc>
        <w:tc>
          <w:tcPr>
            <w:tcW w:w="567" w:type="dxa"/>
          </w:tcPr>
          <w:p w14:paraId="06E3BEE4" w14:textId="77777777" w:rsidR="008F33D7" w:rsidRPr="00D00509" w:rsidRDefault="00000000">
            <w:pPr>
              <w:jc w:val="left"/>
            </w:pPr>
            <w:r w:rsidRPr="00D00509">
              <w:rPr>
                <w:sz w:val="18"/>
              </w:rPr>
              <w:t>3</w:t>
            </w:r>
          </w:p>
        </w:tc>
        <w:tc>
          <w:tcPr>
            <w:tcW w:w="2608" w:type="dxa"/>
          </w:tcPr>
          <w:p w14:paraId="6A1EEE58" w14:textId="3AC2B4C1" w:rsidR="008F33D7" w:rsidRPr="00D00509" w:rsidRDefault="008F33D7">
            <w:pPr>
              <w:jc w:val="left"/>
            </w:pPr>
          </w:p>
        </w:tc>
      </w:tr>
      <w:tr w:rsidR="008F33D7" w:rsidRPr="00D00509" w14:paraId="4DD87263" w14:textId="77777777">
        <w:trPr>
          <w:jc w:val="center"/>
        </w:trPr>
        <w:tc>
          <w:tcPr>
            <w:tcW w:w="737" w:type="dxa"/>
          </w:tcPr>
          <w:p w14:paraId="0BB0D178" w14:textId="77777777" w:rsidR="008F33D7" w:rsidRPr="00D00509" w:rsidRDefault="00000000">
            <w:pPr>
              <w:jc w:val="left"/>
            </w:pPr>
            <w:r w:rsidRPr="00D00509">
              <w:rPr>
                <w:sz w:val="18"/>
              </w:rPr>
              <w:t>3.4</w:t>
            </w:r>
          </w:p>
        </w:tc>
        <w:tc>
          <w:tcPr>
            <w:tcW w:w="2835" w:type="dxa"/>
          </w:tcPr>
          <w:p w14:paraId="19609C4C" w14:textId="77777777" w:rsidR="008F33D7" w:rsidRPr="00D00509" w:rsidRDefault="00000000">
            <w:pPr>
              <w:jc w:val="left"/>
              <w:rPr>
                <w:lang w:val="es-419"/>
              </w:rPr>
            </w:pPr>
            <w:r w:rsidRPr="00D00509">
              <w:rPr>
                <w:sz w:val="18"/>
                <w:lang w:val="es-419"/>
              </w:rPr>
              <w:t>Descargar plantilla Excel de Compras</w:t>
            </w:r>
          </w:p>
        </w:tc>
        <w:tc>
          <w:tcPr>
            <w:tcW w:w="1247" w:type="dxa"/>
          </w:tcPr>
          <w:p w14:paraId="2A58CFD3" w14:textId="77777777" w:rsidR="008F33D7" w:rsidRPr="00D00509" w:rsidRDefault="00000000">
            <w:pPr>
              <w:jc w:val="left"/>
            </w:pPr>
            <w:proofErr w:type="spellStart"/>
            <w:r w:rsidRPr="00D00509">
              <w:rPr>
                <w:sz w:val="18"/>
              </w:rPr>
              <w:t>Compras</w:t>
            </w:r>
            <w:proofErr w:type="spellEnd"/>
          </w:p>
        </w:tc>
        <w:tc>
          <w:tcPr>
            <w:tcW w:w="1077" w:type="dxa"/>
          </w:tcPr>
          <w:p w14:paraId="2C299EAE" w14:textId="77777777" w:rsidR="008F33D7" w:rsidRPr="00D00509" w:rsidRDefault="00000000">
            <w:pPr>
              <w:jc w:val="left"/>
            </w:pPr>
            <w:r w:rsidRPr="00D00509">
              <w:rPr>
                <w:sz w:val="18"/>
              </w:rPr>
              <w:t>PENDIENTE</w:t>
            </w:r>
          </w:p>
        </w:tc>
        <w:tc>
          <w:tcPr>
            <w:tcW w:w="567" w:type="dxa"/>
          </w:tcPr>
          <w:p w14:paraId="53B9488F" w14:textId="77777777" w:rsidR="008F33D7" w:rsidRPr="00D00509" w:rsidRDefault="00000000">
            <w:pPr>
              <w:jc w:val="left"/>
            </w:pPr>
            <w:r w:rsidRPr="00D00509">
              <w:rPr>
                <w:sz w:val="18"/>
              </w:rPr>
              <w:t>2</w:t>
            </w:r>
          </w:p>
        </w:tc>
        <w:tc>
          <w:tcPr>
            <w:tcW w:w="2608" w:type="dxa"/>
          </w:tcPr>
          <w:p w14:paraId="06217D81" w14:textId="5A9D2C0D" w:rsidR="008F33D7" w:rsidRPr="00D00509" w:rsidRDefault="008F33D7">
            <w:pPr>
              <w:jc w:val="left"/>
            </w:pPr>
          </w:p>
        </w:tc>
      </w:tr>
      <w:tr w:rsidR="008F33D7" w:rsidRPr="00D00509" w14:paraId="3D06C78B" w14:textId="77777777">
        <w:trPr>
          <w:jc w:val="center"/>
        </w:trPr>
        <w:tc>
          <w:tcPr>
            <w:tcW w:w="737" w:type="dxa"/>
          </w:tcPr>
          <w:p w14:paraId="03A92679" w14:textId="77777777" w:rsidR="008F33D7" w:rsidRPr="00D00509" w:rsidRDefault="00000000">
            <w:pPr>
              <w:jc w:val="left"/>
            </w:pPr>
            <w:r w:rsidRPr="00D00509">
              <w:rPr>
                <w:sz w:val="18"/>
              </w:rPr>
              <w:t>3.5</w:t>
            </w:r>
          </w:p>
        </w:tc>
        <w:tc>
          <w:tcPr>
            <w:tcW w:w="2835" w:type="dxa"/>
          </w:tcPr>
          <w:p w14:paraId="0B358FA8" w14:textId="77777777" w:rsidR="008F33D7" w:rsidRPr="00D00509" w:rsidRDefault="00000000">
            <w:pPr>
              <w:jc w:val="left"/>
              <w:rPr>
                <w:lang w:val="es-419"/>
              </w:rPr>
            </w:pPr>
            <w:r w:rsidRPr="00D00509">
              <w:rPr>
                <w:sz w:val="18"/>
                <w:lang w:val="es-419"/>
              </w:rPr>
              <w:t>Subir archivo de formato no soportado (.</w:t>
            </w:r>
            <w:proofErr w:type="spellStart"/>
            <w:r w:rsidRPr="00D00509">
              <w:rPr>
                <w:sz w:val="18"/>
                <w:lang w:val="es-419"/>
              </w:rPr>
              <w:t>csv</w:t>
            </w:r>
            <w:proofErr w:type="spellEnd"/>
            <w:r w:rsidRPr="00D00509">
              <w:rPr>
                <w:sz w:val="18"/>
                <w:lang w:val="es-419"/>
              </w:rPr>
              <w:t>/.</w:t>
            </w:r>
            <w:proofErr w:type="spellStart"/>
            <w:r w:rsidRPr="00D00509">
              <w:rPr>
                <w:sz w:val="18"/>
                <w:lang w:val="es-419"/>
              </w:rPr>
              <w:t>txt</w:t>
            </w:r>
            <w:proofErr w:type="spellEnd"/>
            <w:r w:rsidRPr="00D00509">
              <w:rPr>
                <w:sz w:val="18"/>
                <w:lang w:val="es-419"/>
              </w:rPr>
              <w:t>)</w:t>
            </w:r>
          </w:p>
        </w:tc>
        <w:tc>
          <w:tcPr>
            <w:tcW w:w="1247" w:type="dxa"/>
          </w:tcPr>
          <w:p w14:paraId="20D4CD24" w14:textId="77777777" w:rsidR="008F33D7" w:rsidRPr="00D00509" w:rsidRDefault="00000000">
            <w:pPr>
              <w:jc w:val="left"/>
            </w:pPr>
            <w:proofErr w:type="spellStart"/>
            <w:r w:rsidRPr="00D00509">
              <w:rPr>
                <w:sz w:val="18"/>
              </w:rPr>
              <w:t>Compras</w:t>
            </w:r>
            <w:proofErr w:type="spellEnd"/>
          </w:p>
        </w:tc>
        <w:tc>
          <w:tcPr>
            <w:tcW w:w="1077" w:type="dxa"/>
          </w:tcPr>
          <w:p w14:paraId="1ECE9EE5" w14:textId="77777777" w:rsidR="008F33D7" w:rsidRPr="00D00509" w:rsidRDefault="00000000">
            <w:pPr>
              <w:jc w:val="left"/>
            </w:pPr>
            <w:r w:rsidRPr="00D00509">
              <w:rPr>
                <w:sz w:val="18"/>
              </w:rPr>
              <w:t>PENDIENTE</w:t>
            </w:r>
          </w:p>
        </w:tc>
        <w:tc>
          <w:tcPr>
            <w:tcW w:w="567" w:type="dxa"/>
          </w:tcPr>
          <w:p w14:paraId="77B26F3C" w14:textId="77777777" w:rsidR="008F33D7" w:rsidRPr="00D00509" w:rsidRDefault="00000000">
            <w:pPr>
              <w:jc w:val="left"/>
            </w:pPr>
            <w:r w:rsidRPr="00D00509">
              <w:rPr>
                <w:sz w:val="18"/>
              </w:rPr>
              <w:t>2</w:t>
            </w:r>
          </w:p>
        </w:tc>
        <w:tc>
          <w:tcPr>
            <w:tcW w:w="2608" w:type="dxa"/>
          </w:tcPr>
          <w:p w14:paraId="13624BE8" w14:textId="5AAFC3B1" w:rsidR="008F33D7" w:rsidRPr="00D00509" w:rsidRDefault="008F33D7">
            <w:pPr>
              <w:jc w:val="left"/>
            </w:pPr>
          </w:p>
        </w:tc>
      </w:tr>
      <w:tr w:rsidR="008F33D7" w:rsidRPr="00D00509" w14:paraId="0E9A5819" w14:textId="77777777">
        <w:trPr>
          <w:jc w:val="center"/>
        </w:trPr>
        <w:tc>
          <w:tcPr>
            <w:tcW w:w="737" w:type="dxa"/>
          </w:tcPr>
          <w:p w14:paraId="4821E52E" w14:textId="77777777" w:rsidR="008F33D7" w:rsidRPr="00D00509" w:rsidRDefault="00000000">
            <w:pPr>
              <w:jc w:val="left"/>
            </w:pPr>
            <w:r w:rsidRPr="00D00509">
              <w:rPr>
                <w:sz w:val="18"/>
              </w:rPr>
              <w:t>4.0</w:t>
            </w:r>
          </w:p>
        </w:tc>
        <w:tc>
          <w:tcPr>
            <w:tcW w:w="2835" w:type="dxa"/>
          </w:tcPr>
          <w:p w14:paraId="5761ECB4" w14:textId="77777777" w:rsidR="008F33D7" w:rsidRPr="00D00509" w:rsidRDefault="00000000">
            <w:pPr>
              <w:jc w:val="left"/>
              <w:rPr>
                <w:lang w:val="es-419"/>
              </w:rPr>
            </w:pPr>
            <w:r w:rsidRPr="00D00509">
              <w:rPr>
                <w:sz w:val="18"/>
                <w:lang w:val="es-419"/>
              </w:rPr>
              <w:t xml:space="preserve">Ejecutar </w:t>
            </w:r>
            <w:proofErr w:type="spellStart"/>
            <w:r w:rsidRPr="00D00509">
              <w:rPr>
                <w:sz w:val="18"/>
                <w:lang w:val="es-419"/>
              </w:rPr>
              <w:t>analisis</w:t>
            </w:r>
            <w:proofErr w:type="spellEnd"/>
            <w:r w:rsidRPr="00D00509">
              <w:rPr>
                <w:sz w:val="18"/>
                <w:lang w:val="es-419"/>
              </w:rPr>
              <w:t xml:space="preserve"> de Almacen con datos demo</w:t>
            </w:r>
          </w:p>
        </w:tc>
        <w:tc>
          <w:tcPr>
            <w:tcW w:w="1247" w:type="dxa"/>
          </w:tcPr>
          <w:p w14:paraId="62C28ACF" w14:textId="77777777" w:rsidR="008F33D7" w:rsidRPr="00D00509" w:rsidRDefault="00000000">
            <w:pPr>
              <w:jc w:val="left"/>
            </w:pPr>
            <w:r w:rsidRPr="00D00509">
              <w:rPr>
                <w:sz w:val="18"/>
              </w:rPr>
              <w:t>Almacen</w:t>
            </w:r>
          </w:p>
        </w:tc>
        <w:tc>
          <w:tcPr>
            <w:tcW w:w="1077" w:type="dxa"/>
          </w:tcPr>
          <w:p w14:paraId="5C5403BC" w14:textId="77777777" w:rsidR="008F33D7" w:rsidRPr="00D00509" w:rsidRDefault="00000000">
            <w:pPr>
              <w:jc w:val="left"/>
            </w:pPr>
            <w:r w:rsidRPr="00D00509">
              <w:rPr>
                <w:sz w:val="18"/>
              </w:rPr>
              <w:t>PENDIENTE</w:t>
            </w:r>
          </w:p>
        </w:tc>
        <w:tc>
          <w:tcPr>
            <w:tcW w:w="567" w:type="dxa"/>
          </w:tcPr>
          <w:p w14:paraId="1E2029A7" w14:textId="77777777" w:rsidR="008F33D7" w:rsidRPr="00D00509" w:rsidRDefault="00000000">
            <w:pPr>
              <w:jc w:val="left"/>
            </w:pPr>
            <w:r w:rsidRPr="00D00509">
              <w:rPr>
                <w:sz w:val="18"/>
              </w:rPr>
              <w:t>4</w:t>
            </w:r>
          </w:p>
        </w:tc>
        <w:tc>
          <w:tcPr>
            <w:tcW w:w="2608" w:type="dxa"/>
          </w:tcPr>
          <w:p w14:paraId="52EAA3CA" w14:textId="23F33664" w:rsidR="008F33D7" w:rsidRPr="00D00509" w:rsidRDefault="008F33D7">
            <w:pPr>
              <w:jc w:val="left"/>
            </w:pPr>
          </w:p>
        </w:tc>
      </w:tr>
      <w:tr w:rsidR="008F33D7" w:rsidRPr="00D00509" w14:paraId="42890A5D" w14:textId="77777777">
        <w:trPr>
          <w:jc w:val="center"/>
        </w:trPr>
        <w:tc>
          <w:tcPr>
            <w:tcW w:w="737" w:type="dxa"/>
          </w:tcPr>
          <w:p w14:paraId="52327725" w14:textId="77777777" w:rsidR="008F33D7" w:rsidRPr="00D00509" w:rsidRDefault="00000000">
            <w:pPr>
              <w:jc w:val="left"/>
            </w:pPr>
            <w:r w:rsidRPr="00D00509">
              <w:rPr>
                <w:sz w:val="18"/>
              </w:rPr>
              <w:t>4.1</w:t>
            </w:r>
          </w:p>
        </w:tc>
        <w:tc>
          <w:tcPr>
            <w:tcW w:w="2835" w:type="dxa"/>
          </w:tcPr>
          <w:p w14:paraId="7511ABE4" w14:textId="77777777" w:rsidR="008F33D7" w:rsidRPr="00D00509" w:rsidRDefault="00000000">
            <w:pPr>
              <w:jc w:val="left"/>
              <w:rPr>
                <w:lang w:val="es-419"/>
              </w:rPr>
            </w:pPr>
            <w:r w:rsidRPr="00D00509">
              <w:rPr>
                <w:sz w:val="18"/>
                <w:lang w:val="es-419"/>
              </w:rPr>
              <w:t>Analizar Almacen subiendo Excel valido</w:t>
            </w:r>
          </w:p>
        </w:tc>
        <w:tc>
          <w:tcPr>
            <w:tcW w:w="1247" w:type="dxa"/>
          </w:tcPr>
          <w:p w14:paraId="41FC47C8" w14:textId="77777777" w:rsidR="008F33D7" w:rsidRPr="00D00509" w:rsidRDefault="00000000">
            <w:pPr>
              <w:jc w:val="left"/>
            </w:pPr>
            <w:r w:rsidRPr="00D00509">
              <w:rPr>
                <w:sz w:val="18"/>
              </w:rPr>
              <w:t>Almacen</w:t>
            </w:r>
          </w:p>
        </w:tc>
        <w:tc>
          <w:tcPr>
            <w:tcW w:w="1077" w:type="dxa"/>
          </w:tcPr>
          <w:p w14:paraId="065AAA89" w14:textId="77777777" w:rsidR="008F33D7" w:rsidRPr="00D00509" w:rsidRDefault="00000000">
            <w:pPr>
              <w:jc w:val="left"/>
            </w:pPr>
            <w:r w:rsidRPr="00D00509">
              <w:rPr>
                <w:sz w:val="18"/>
              </w:rPr>
              <w:t>PENDIENTE</w:t>
            </w:r>
          </w:p>
        </w:tc>
        <w:tc>
          <w:tcPr>
            <w:tcW w:w="567" w:type="dxa"/>
          </w:tcPr>
          <w:p w14:paraId="5F4D0C4E" w14:textId="77777777" w:rsidR="008F33D7" w:rsidRPr="00D00509" w:rsidRDefault="00000000">
            <w:pPr>
              <w:jc w:val="left"/>
            </w:pPr>
            <w:r w:rsidRPr="00D00509">
              <w:rPr>
                <w:sz w:val="18"/>
              </w:rPr>
              <w:t>4</w:t>
            </w:r>
          </w:p>
        </w:tc>
        <w:tc>
          <w:tcPr>
            <w:tcW w:w="2608" w:type="dxa"/>
          </w:tcPr>
          <w:p w14:paraId="29DDF191" w14:textId="447A730B" w:rsidR="008F33D7" w:rsidRPr="00D00509" w:rsidRDefault="008F33D7">
            <w:pPr>
              <w:jc w:val="left"/>
            </w:pPr>
          </w:p>
        </w:tc>
      </w:tr>
      <w:tr w:rsidR="008F33D7" w:rsidRPr="00D00509" w14:paraId="6C9ECFDD" w14:textId="77777777">
        <w:trPr>
          <w:jc w:val="center"/>
        </w:trPr>
        <w:tc>
          <w:tcPr>
            <w:tcW w:w="737" w:type="dxa"/>
          </w:tcPr>
          <w:p w14:paraId="1E5F5E97" w14:textId="77777777" w:rsidR="008F33D7" w:rsidRPr="00D00509" w:rsidRDefault="00000000">
            <w:pPr>
              <w:jc w:val="left"/>
            </w:pPr>
            <w:r w:rsidRPr="00D00509">
              <w:rPr>
                <w:sz w:val="18"/>
              </w:rPr>
              <w:t>4.2</w:t>
            </w:r>
          </w:p>
        </w:tc>
        <w:tc>
          <w:tcPr>
            <w:tcW w:w="2835" w:type="dxa"/>
          </w:tcPr>
          <w:p w14:paraId="4BBC814D" w14:textId="77777777" w:rsidR="008F33D7" w:rsidRPr="00D00509" w:rsidRDefault="00000000">
            <w:pPr>
              <w:jc w:val="left"/>
              <w:rPr>
                <w:lang w:val="es-419"/>
              </w:rPr>
            </w:pPr>
            <w:r w:rsidRPr="00D00509">
              <w:rPr>
                <w:sz w:val="18"/>
                <w:lang w:val="es-419"/>
              </w:rPr>
              <w:t xml:space="preserve">Almacen con </w:t>
            </w:r>
            <w:proofErr w:type="spellStart"/>
            <w:r w:rsidRPr="00D00509">
              <w:rPr>
                <w:sz w:val="18"/>
                <w:lang w:val="es-419"/>
              </w:rPr>
              <w:t>demanda_dia</w:t>
            </w:r>
            <w:proofErr w:type="spellEnd"/>
            <w:r w:rsidRPr="00D00509">
              <w:rPr>
                <w:sz w:val="18"/>
                <w:lang w:val="es-419"/>
              </w:rPr>
              <w:t xml:space="preserve"> decimal (debe ser entero)</w:t>
            </w:r>
          </w:p>
        </w:tc>
        <w:tc>
          <w:tcPr>
            <w:tcW w:w="1247" w:type="dxa"/>
          </w:tcPr>
          <w:p w14:paraId="19B93487" w14:textId="77777777" w:rsidR="008F33D7" w:rsidRPr="00D00509" w:rsidRDefault="00000000">
            <w:pPr>
              <w:jc w:val="left"/>
            </w:pPr>
            <w:r w:rsidRPr="00D00509">
              <w:rPr>
                <w:sz w:val="18"/>
              </w:rPr>
              <w:t>Almacen</w:t>
            </w:r>
          </w:p>
        </w:tc>
        <w:tc>
          <w:tcPr>
            <w:tcW w:w="1077" w:type="dxa"/>
          </w:tcPr>
          <w:p w14:paraId="7120D271" w14:textId="77777777" w:rsidR="008F33D7" w:rsidRPr="00D00509" w:rsidRDefault="00000000">
            <w:pPr>
              <w:jc w:val="left"/>
            </w:pPr>
            <w:r w:rsidRPr="00D00509">
              <w:rPr>
                <w:sz w:val="18"/>
              </w:rPr>
              <w:t>PENDIENTE</w:t>
            </w:r>
          </w:p>
        </w:tc>
        <w:tc>
          <w:tcPr>
            <w:tcW w:w="567" w:type="dxa"/>
          </w:tcPr>
          <w:p w14:paraId="13362A1F" w14:textId="77777777" w:rsidR="008F33D7" w:rsidRPr="00D00509" w:rsidRDefault="00000000">
            <w:pPr>
              <w:jc w:val="left"/>
            </w:pPr>
            <w:r w:rsidRPr="00D00509">
              <w:rPr>
                <w:sz w:val="18"/>
              </w:rPr>
              <w:t>3</w:t>
            </w:r>
          </w:p>
        </w:tc>
        <w:tc>
          <w:tcPr>
            <w:tcW w:w="2608" w:type="dxa"/>
          </w:tcPr>
          <w:p w14:paraId="1FFA9E7C" w14:textId="289C493C" w:rsidR="008F33D7" w:rsidRPr="00D00509" w:rsidRDefault="008F33D7">
            <w:pPr>
              <w:jc w:val="left"/>
            </w:pPr>
          </w:p>
        </w:tc>
      </w:tr>
      <w:tr w:rsidR="008F33D7" w:rsidRPr="00D00509" w14:paraId="3675B229" w14:textId="77777777">
        <w:trPr>
          <w:jc w:val="center"/>
        </w:trPr>
        <w:tc>
          <w:tcPr>
            <w:tcW w:w="737" w:type="dxa"/>
          </w:tcPr>
          <w:p w14:paraId="239942CE" w14:textId="77777777" w:rsidR="008F33D7" w:rsidRPr="00D00509" w:rsidRDefault="00000000">
            <w:pPr>
              <w:jc w:val="left"/>
            </w:pPr>
            <w:r w:rsidRPr="00D00509">
              <w:rPr>
                <w:sz w:val="18"/>
              </w:rPr>
              <w:t>4.3</w:t>
            </w:r>
          </w:p>
        </w:tc>
        <w:tc>
          <w:tcPr>
            <w:tcW w:w="2835" w:type="dxa"/>
          </w:tcPr>
          <w:p w14:paraId="49A49381" w14:textId="77777777" w:rsidR="008F33D7" w:rsidRPr="00D00509" w:rsidRDefault="00000000">
            <w:pPr>
              <w:jc w:val="left"/>
              <w:rPr>
                <w:lang w:val="es-419"/>
              </w:rPr>
            </w:pPr>
            <w:r w:rsidRPr="00D00509">
              <w:rPr>
                <w:sz w:val="18"/>
                <w:lang w:val="es-419"/>
              </w:rPr>
              <w:t>Subir Excel sin filas de datos</w:t>
            </w:r>
          </w:p>
        </w:tc>
        <w:tc>
          <w:tcPr>
            <w:tcW w:w="1247" w:type="dxa"/>
          </w:tcPr>
          <w:p w14:paraId="49BB9E52" w14:textId="77777777" w:rsidR="008F33D7" w:rsidRPr="00D00509" w:rsidRDefault="00000000">
            <w:pPr>
              <w:jc w:val="left"/>
            </w:pPr>
            <w:r w:rsidRPr="00D00509">
              <w:rPr>
                <w:sz w:val="18"/>
              </w:rPr>
              <w:t>Almacen</w:t>
            </w:r>
          </w:p>
        </w:tc>
        <w:tc>
          <w:tcPr>
            <w:tcW w:w="1077" w:type="dxa"/>
          </w:tcPr>
          <w:p w14:paraId="3DB57D31" w14:textId="77777777" w:rsidR="008F33D7" w:rsidRPr="00D00509" w:rsidRDefault="00000000">
            <w:pPr>
              <w:jc w:val="left"/>
            </w:pPr>
            <w:r w:rsidRPr="00D00509">
              <w:rPr>
                <w:sz w:val="18"/>
              </w:rPr>
              <w:t>PENDIENTE</w:t>
            </w:r>
          </w:p>
        </w:tc>
        <w:tc>
          <w:tcPr>
            <w:tcW w:w="567" w:type="dxa"/>
          </w:tcPr>
          <w:p w14:paraId="76908CA0" w14:textId="77777777" w:rsidR="008F33D7" w:rsidRPr="00D00509" w:rsidRDefault="00000000">
            <w:pPr>
              <w:jc w:val="left"/>
            </w:pPr>
            <w:r w:rsidRPr="00D00509">
              <w:rPr>
                <w:sz w:val="18"/>
              </w:rPr>
              <w:t>2</w:t>
            </w:r>
          </w:p>
        </w:tc>
        <w:tc>
          <w:tcPr>
            <w:tcW w:w="2608" w:type="dxa"/>
          </w:tcPr>
          <w:p w14:paraId="226FCF70" w14:textId="0EB24D47" w:rsidR="008F33D7" w:rsidRPr="00D00509" w:rsidRDefault="008F33D7">
            <w:pPr>
              <w:jc w:val="left"/>
            </w:pPr>
          </w:p>
        </w:tc>
      </w:tr>
      <w:tr w:rsidR="008F33D7" w:rsidRPr="00D00509" w14:paraId="2C1886C7" w14:textId="77777777">
        <w:trPr>
          <w:jc w:val="center"/>
        </w:trPr>
        <w:tc>
          <w:tcPr>
            <w:tcW w:w="737" w:type="dxa"/>
          </w:tcPr>
          <w:p w14:paraId="5C40AAC1" w14:textId="77777777" w:rsidR="008F33D7" w:rsidRPr="00D00509" w:rsidRDefault="00000000">
            <w:pPr>
              <w:jc w:val="left"/>
            </w:pPr>
            <w:r w:rsidRPr="00D00509">
              <w:rPr>
                <w:sz w:val="18"/>
              </w:rPr>
              <w:t>4.4</w:t>
            </w:r>
          </w:p>
        </w:tc>
        <w:tc>
          <w:tcPr>
            <w:tcW w:w="2835" w:type="dxa"/>
          </w:tcPr>
          <w:p w14:paraId="37E3A27A" w14:textId="77777777" w:rsidR="008F33D7" w:rsidRPr="00D00509" w:rsidRDefault="00000000">
            <w:pPr>
              <w:jc w:val="left"/>
              <w:rPr>
                <w:lang w:val="es-419"/>
              </w:rPr>
            </w:pPr>
            <w:r w:rsidRPr="00D00509">
              <w:rPr>
                <w:sz w:val="18"/>
                <w:lang w:val="es-419"/>
              </w:rPr>
              <w:t>Excel con hoja de instrucciones + hoja de datos</w:t>
            </w:r>
          </w:p>
        </w:tc>
        <w:tc>
          <w:tcPr>
            <w:tcW w:w="1247" w:type="dxa"/>
          </w:tcPr>
          <w:p w14:paraId="32DCFF88" w14:textId="77777777" w:rsidR="008F33D7" w:rsidRPr="00D00509" w:rsidRDefault="00000000">
            <w:pPr>
              <w:jc w:val="left"/>
            </w:pPr>
            <w:r w:rsidRPr="00D00509">
              <w:rPr>
                <w:sz w:val="18"/>
              </w:rPr>
              <w:t>Almacen</w:t>
            </w:r>
          </w:p>
        </w:tc>
        <w:tc>
          <w:tcPr>
            <w:tcW w:w="1077" w:type="dxa"/>
          </w:tcPr>
          <w:p w14:paraId="6343DCBF" w14:textId="77777777" w:rsidR="008F33D7" w:rsidRPr="00D00509" w:rsidRDefault="00000000">
            <w:pPr>
              <w:jc w:val="left"/>
            </w:pPr>
            <w:r w:rsidRPr="00D00509">
              <w:rPr>
                <w:sz w:val="18"/>
              </w:rPr>
              <w:t>PENDIENTE</w:t>
            </w:r>
          </w:p>
        </w:tc>
        <w:tc>
          <w:tcPr>
            <w:tcW w:w="567" w:type="dxa"/>
          </w:tcPr>
          <w:p w14:paraId="3D786B25" w14:textId="77777777" w:rsidR="008F33D7" w:rsidRPr="00D00509" w:rsidRDefault="00000000">
            <w:pPr>
              <w:jc w:val="left"/>
            </w:pPr>
            <w:r w:rsidRPr="00D00509">
              <w:rPr>
                <w:sz w:val="18"/>
              </w:rPr>
              <w:t>3</w:t>
            </w:r>
          </w:p>
        </w:tc>
        <w:tc>
          <w:tcPr>
            <w:tcW w:w="2608" w:type="dxa"/>
          </w:tcPr>
          <w:p w14:paraId="4FB34986" w14:textId="694B6565" w:rsidR="008F33D7" w:rsidRPr="00D00509" w:rsidRDefault="008F33D7">
            <w:pPr>
              <w:jc w:val="left"/>
            </w:pPr>
          </w:p>
        </w:tc>
      </w:tr>
      <w:tr w:rsidR="008F33D7" w:rsidRPr="00D00509" w14:paraId="0712D40F" w14:textId="77777777">
        <w:trPr>
          <w:jc w:val="center"/>
        </w:trPr>
        <w:tc>
          <w:tcPr>
            <w:tcW w:w="737" w:type="dxa"/>
          </w:tcPr>
          <w:p w14:paraId="43F745C0" w14:textId="77777777" w:rsidR="008F33D7" w:rsidRPr="00D00509" w:rsidRDefault="00000000">
            <w:pPr>
              <w:jc w:val="left"/>
            </w:pPr>
            <w:r w:rsidRPr="00D00509">
              <w:rPr>
                <w:sz w:val="18"/>
              </w:rPr>
              <w:t>4.5</w:t>
            </w:r>
          </w:p>
        </w:tc>
        <w:tc>
          <w:tcPr>
            <w:tcW w:w="2835" w:type="dxa"/>
          </w:tcPr>
          <w:p w14:paraId="003BBF34" w14:textId="77777777" w:rsidR="008F33D7" w:rsidRPr="00D00509" w:rsidRDefault="00000000">
            <w:pPr>
              <w:jc w:val="left"/>
              <w:rPr>
                <w:lang w:val="es-419"/>
              </w:rPr>
            </w:pPr>
            <w:r w:rsidRPr="00D00509">
              <w:rPr>
                <w:sz w:val="18"/>
                <w:lang w:val="es-419"/>
              </w:rPr>
              <w:t xml:space="preserve">Indicadores derivados desde el </w:t>
            </w:r>
            <w:proofErr w:type="spellStart"/>
            <w:r w:rsidRPr="00D00509">
              <w:rPr>
                <w:sz w:val="18"/>
                <w:lang w:val="es-419"/>
              </w:rPr>
              <w:t>pronostico</w:t>
            </w:r>
            <w:proofErr w:type="spellEnd"/>
            <w:r w:rsidRPr="00D00509">
              <w:rPr>
                <w:sz w:val="18"/>
                <w:lang w:val="es-419"/>
              </w:rPr>
              <w:t xml:space="preserve"> de demanda</w:t>
            </w:r>
          </w:p>
        </w:tc>
        <w:tc>
          <w:tcPr>
            <w:tcW w:w="1247" w:type="dxa"/>
          </w:tcPr>
          <w:p w14:paraId="0F22E950" w14:textId="77777777" w:rsidR="008F33D7" w:rsidRPr="00D00509" w:rsidRDefault="00000000">
            <w:pPr>
              <w:jc w:val="left"/>
            </w:pPr>
            <w:r w:rsidRPr="00D00509">
              <w:rPr>
                <w:sz w:val="18"/>
              </w:rPr>
              <w:t>Almacen</w:t>
            </w:r>
          </w:p>
        </w:tc>
        <w:tc>
          <w:tcPr>
            <w:tcW w:w="1077" w:type="dxa"/>
          </w:tcPr>
          <w:p w14:paraId="495D571D" w14:textId="77777777" w:rsidR="008F33D7" w:rsidRPr="00D00509" w:rsidRDefault="00000000">
            <w:pPr>
              <w:jc w:val="left"/>
            </w:pPr>
            <w:r w:rsidRPr="00D00509">
              <w:rPr>
                <w:sz w:val="18"/>
              </w:rPr>
              <w:t>PENDIENTE</w:t>
            </w:r>
          </w:p>
        </w:tc>
        <w:tc>
          <w:tcPr>
            <w:tcW w:w="567" w:type="dxa"/>
          </w:tcPr>
          <w:p w14:paraId="1CE3CC75" w14:textId="77777777" w:rsidR="008F33D7" w:rsidRPr="00D00509" w:rsidRDefault="00000000">
            <w:pPr>
              <w:jc w:val="left"/>
            </w:pPr>
            <w:r w:rsidRPr="00D00509">
              <w:rPr>
                <w:sz w:val="18"/>
              </w:rPr>
              <w:t>3</w:t>
            </w:r>
          </w:p>
        </w:tc>
        <w:tc>
          <w:tcPr>
            <w:tcW w:w="2608" w:type="dxa"/>
          </w:tcPr>
          <w:p w14:paraId="6A277726" w14:textId="0C7DD446" w:rsidR="008F33D7" w:rsidRPr="00D00509" w:rsidRDefault="008F33D7">
            <w:pPr>
              <w:jc w:val="left"/>
            </w:pPr>
          </w:p>
        </w:tc>
      </w:tr>
      <w:tr w:rsidR="008F33D7" w:rsidRPr="00D00509" w14:paraId="753D4D2C" w14:textId="77777777">
        <w:trPr>
          <w:jc w:val="center"/>
        </w:trPr>
        <w:tc>
          <w:tcPr>
            <w:tcW w:w="737" w:type="dxa"/>
          </w:tcPr>
          <w:p w14:paraId="785E0276" w14:textId="77777777" w:rsidR="008F33D7" w:rsidRPr="00D00509" w:rsidRDefault="00000000">
            <w:pPr>
              <w:jc w:val="left"/>
            </w:pPr>
            <w:r w:rsidRPr="00D00509">
              <w:rPr>
                <w:sz w:val="18"/>
              </w:rPr>
              <w:t>5.0</w:t>
            </w:r>
          </w:p>
        </w:tc>
        <w:tc>
          <w:tcPr>
            <w:tcW w:w="2835" w:type="dxa"/>
          </w:tcPr>
          <w:p w14:paraId="49915FDA" w14:textId="77777777" w:rsidR="008F33D7" w:rsidRPr="00D00509" w:rsidRDefault="00000000">
            <w:pPr>
              <w:jc w:val="left"/>
              <w:rPr>
                <w:lang w:val="es-419"/>
              </w:rPr>
            </w:pPr>
            <w:proofErr w:type="spellStart"/>
            <w:r w:rsidRPr="00D00509">
              <w:rPr>
                <w:sz w:val="18"/>
                <w:lang w:val="es-419"/>
              </w:rPr>
              <w:t>Onboarding</w:t>
            </w:r>
            <w:proofErr w:type="spellEnd"/>
            <w:r w:rsidRPr="00D00509">
              <w:rPr>
                <w:sz w:val="18"/>
                <w:lang w:val="es-419"/>
              </w:rPr>
              <w:t xml:space="preserve"> obligatorio en primer ingreso (no </w:t>
            </w:r>
            <w:proofErr w:type="spellStart"/>
            <w:r w:rsidRPr="00D00509">
              <w:rPr>
                <w:sz w:val="18"/>
                <w:lang w:val="es-419"/>
              </w:rPr>
              <w:t>admin</w:t>
            </w:r>
            <w:proofErr w:type="spellEnd"/>
            <w:r w:rsidRPr="00D00509">
              <w:rPr>
                <w:sz w:val="18"/>
                <w:lang w:val="es-419"/>
              </w:rPr>
              <w:t>)</w:t>
            </w:r>
          </w:p>
        </w:tc>
        <w:tc>
          <w:tcPr>
            <w:tcW w:w="1247" w:type="dxa"/>
          </w:tcPr>
          <w:p w14:paraId="6917191E" w14:textId="77777777" w:rsidR="008F33D7" w:rsidRPr="00D00509" w:rsidRDefault="00000000">
            <w:pPr>
              <w:jc w:val="left"/>
            </w:pPr>
            <w:proofErr w:type="spellStart"/>
            <w:r w:rsidRPr="00D00509">
              <w:rPr>
                <w:sz w:val="18"/>
              </w:rPr>
              <w:t>Administracion</w:t>
            </w:r>
            <w:proofErr w:type="spellEnd"/>
          </w:p>
        </w:tc>
        <w:tc>
          <w:tcPr>
            <w:tcW w:w="1077" w:type="dxa"/>
          </w:tcPr>
          <w:p w14:paraId="362B7575" w14:textId="77777777" w:rsidR="008F33D7" w:rsidRPr="00D00509" w:rsidRDefault="00000000">
            <w:pPr>
              <w:jc w:val="left"/>
            </w:pPr>
            <w:r w:rsidRPr="00D00509">
              <w:rPr>
                <w:sz w:val="18"/>
              </w:rPr>
              <w:t>PENDIENTE</w:t>
            </w:r>
          </w:p>
        </w:tc>
        <w:tc>
          <w:tcPr>
            <w:tcW w:w="567" w:type="dxa"/>
          </w:tcPr>
          <w:p w14:paraId="3C45D003" w14:textId="77777777" w:rsidR="008F33D7" w:rsidRPr="00D00509" w:rsidRDefault="00000000">
            <w:pPr>
              <w:jc w:val="left"/>
            </w:pPr>
            <w:r w:rsidRPr="00D00509">
              <w:rPr>
                <w:sz w:val="18"/>
              </w:rPr>
              <w:t>4</w:t>
            </w:r>
          </w:p>
        </w:tc>
        <w:tc>
          <w:tcPr>
            <w:tcW w:w="2608" w:type="dxa"/>
          </w:tcPr>
          <w:p w14:paraId="5D49DA01" w14:textId="52452937" w:rsidR="008F33D7" w:rsidRPr="00D00509" w:rsidRDefault="008F33D7">
            <w:pPr>
              <w:jc w:val="left"/>
            </w:pPr>
          </w:p>
        </w:tc>
      </w:tr>
      <w:tr w:rsidR="008F33D7" w:rsidRPr="00D00509" w14:paraId="674B09CD" w14:textId="77777777">
        <w:trPr>
          <w:jc w:val="center"/>
        </w:trPr>
        <w:tc>
          <w:tcPr>
            <w:tcW w:w="737" w:type="dxa"/>
          </w:tcPr>
          <w:p w14:paraId="4BC69801" w14:textId="77777777" w:rsidR="008F33D7" w:rsidRPr="00D00509" w:rsidRDefault="00000000">
            <w:pPr>
              <w:jc w:val="left"/>
            </w:pPr>
            <w:r w:rsidRPr="00D00509">
              <w:rPr>
                <w:sz w:val="18"/>
              </w:rPr>
              <w:t>5.1</w:t>
            </w:r>
          </w:p>
        </w:tc>
        <w:tc>
          <w:tcPr>
            <w:tcW w:w="2835" w:type="dxa"/>
          </w:tcPr>
          <w:p w14:paraId="1CC2447E" w14:textId="77777777" w:rsidR="008F33D7" w:rsidRPr="00D00509" w:rsidRDefault="00000000">
            <w:pPr>
              <w:jc w:val="left"/>
              <w:rPr>
                <w:lang w:val="es-419"/>
              </w:rPr>
            </w:pPr>
            <w:proofErr w:type="spellStart"/>
            <w:r w:rsidRPr="00D00509">
              <w:rPr>
                <w:sz w:val="18"/>
                <w:lang w:val="es-419"/>
              </w:rPr>
              <w:t>Onboarding</w:t>
            </w:r>
            <w:proofErr w:type="spellEnd"/>
            <w:r w:rsidRPr="00D00509">
              <w:rPr>
                <w:sz w:val="18"/>
                <w:lang w:val="es-419"/>
              </w:rPr>
              <w:t xml:space="preserve"> con </w:t>
            </w:r>
            <w:proofErr w:type="spellStart"/>
            <w:r w:rsidRPr="00D00509">
              <w:rPr>
                <w:sz w:val="18"/>
                <w:lang w:val="es-419"/>
              </w:rPr>
              <w:t>opcion</w:t>
            </w:r>
            <w:proofErr w:type="spellEnd"/>
            <w:r w:rsidRPr="00D00509">
              <w:rPr>
                <w:sz w:val="18"/>
                <w:lang w:val="es-419"/>
              </w:rPr>
              <w:t xml:space="preserve"> fuera del conjunto permitido</w:t>
            </w:r>
          </w:p>
        </w:tc>
        <w:tc>
          <w:tcPr>
            <w:tcW w:w="1247" w:type="dxa"/>
          </w:tcPr>
          <w:p w14:paraId="63CA5F5A" w14:textId="77777777" w:rsidR="008F33D7" w:rsidRPr="00D00509" w:rsidRDefault="00000000">
            <w:pPr>
              <w:jc w:val="left"/>
            </w:pPr>
            <w:proofErr w:type="spellStart"/>
            <w:r w:rsidRPr="00D00509">
              <w:rPr>
                <w:sz w:val="18"/>
              </w:rPr>
              <w:t>Administracion</w:t>
            </w:r>
            <w:proofErr w:type="spellEnd"/>
          </w:p>
        </w:tc>
        <w:tc>
          <w:tcPr>
            <w:tcW w:w="1077" w:type="dxa"/>
          </w:tcPr>
          <w:p w14:paraId="65B8E7C5" w14:textId="77777777" w:rsidR="008F33D7" w:rsidRPr="00D00509" w:rsidRDefault="00000000">
            <w:pPr>
              <w:jc w:val="left"/>
            </w:pPr>
            <w:r w:rsidRPr="00D00509">
              <w:rPr>
                <w:sz w:val="18"/>
              </w:rPr>
              <w:t>PENDIENTE</w:t>
            </w:r>
          </w:p>
        </w:tc>
        <w:tc>
          <w:tcPr>
            <w:tcW w:w="567" w:type="dxa"/>
          </w:tcPr>
          <w:p w14:paraId="01A055E0" w14:textId="77777777" w:rsidR="008F33D7" w:rsidRPr="00D00509" w:rsidRDefault="00000000">
            <w:pPr>
              <w:jc w:val="left"/>
            </w:pPr>
            <w:r w:rsidRPr="00D00509">
              <w:rPr>
                <w:sz w:val="18"/>
              </w:rPr>
              <w:t>2</w:t>
            </w:r>
          </w:p>
        </w:tc>
        <w:tc>
          <w:tcPr>
            <w:tcW w:w="2608" w:type="dxa"/>
          </w:tcPr>
          <w:p w14:paraId="7F0B15AA" w14:textId="424B0E21" w:rsidR="008F33D7" w:rsidRPr="00D00509" w:rsidRDefault="008F33D7">
            <w:pPr>
              <w:jc w:val="left"/>
            </w:pPr>
          </w:p>
        </w:tc>
      </w:tr>
      <w:tr w:rsidR="008F33D7" w:rsidRPr="00D00509" w14:paraId="46E135FB" w14:textId="77777777">
        <w:trPr>
          <w:jc w:val="center"/>
        </w:trPr>
        <w:tc>
          <w:tcPr>
            <w:tcW w:w="737" w:type="dxa"/>
          </w:tcPr>
          <w:p w14:paraId="44C3EA32" w14:textId="77777777" w:rsidR="008F33D7" w:rsidRPr="00D00509" w:rsidRDefault="00000000">
            <w:pPr>
              <w:jc w:val="left"/>
            </w:pPr>
            <w:r w:rsidRPr="00D00509">
              <w:rPr>
                <w:sz w:val="18"/>
              </w:rPr>
              <w:t>5.2</w:t>
            </w:r>
          </w:p>
        </w:tc>
        <w:tc>
          <w:tcPr>
            <w:tcW w:w="2835" w:type="dxa"/>
          </w:tcPr>
          <w:p w14:paraId="2AFC4925" w14:textId="77777777" w:rsidR="008F33D7" w:rsidRPr="00D00509" w:rsidRDefault="00000000">
            <w:pPr>
              <w:jc w:val="left"/>
              <w:rPr>
                <w:lang w:val="es-419"/>
              </w:rPr>
            </w:pPr>
            <w:proofErr w:type="spellStart"/>
            <w:r w:rsidRPr="00D00509">
              <w:rPr>
                <w:sz w:val="18"/>
                <w:lang w:val="es-419"/>
              </w:rPr>
              <w:t>Admin</w:t>
            </w:r>
            <w:proofErr w:type="spellEnd"/>
            <w:r w:rsidRPr="00D00509">
              <w:rPr>
                <w:sz w:val="18"/>
                <w:lang w:val="es-419"/>
              </w:rPr>
              <w:t xml:space="preserve"> crea rol con permisos (y permiso desconocido)</w:t>
            </w:r>
          </w:p>
        </w:tc>
        <w:tc>
          <w:tcPr>
            <w:tcW w:w="1247" w:type="dxa"/>
          </w:tcPr>
          <w:p w14:paraId="2B8EE723" w14:textId="77777777" w:rsidR="008F33D7" w:rsidRPr="00D00509" w:rsidRDefault="00000000">
            <w:pPr>
              <w:jc w:val="left"/>
            </w:pPr>
            <w:proofErr w:type="spellStart"/>
            <w:r w:rsidRPr="00D00509">
              <w:rPr>
                <w:sz w:val="18"/>
              </w:rPr>
              <w:t>Administracion</w:t>
            </w:r>
            <w:proofErr w:type="spellEnd"/>
          </w:p>
        </w:tc>
        <w:tc>
          <w:tcPr>
            <w:tcW w:w="1077" w:type="dxa"/>
          </w:tcPr>
          <w:p w14:paraId="2445E343" w14:textId="77777777" w:rsidR="008F33D7" w:rsidRPr="00D00509" w:rsidRDefault="00000000">
            <w:pPr>
              <w:jc w:val="left"/>
            </w:pPr>
            <w:r w:rsidRPr="00D00509">
              <w:rPr>
                <w:sz w:val="18"/>
              </w:rPr>
              <w:t>PENDIENTE</w:t>
            </w:r>
          </w:p>
        </w:tc>
        <w:tc>
          <w:tcPr>
            <w:tcW w:w="567" w:type="dxa"/>
          </w:tcPr>
          <w:p w14:paraId="282C4800" w14:textId="77777777" w:rsidR="008F33D7" w:rsidRPr="00D00509" w:rsidRDefault="00000000">
            <w:pPr>
              <w:jc w:val="left"/>
            </w:pPr>
            <w:r w:rsidRPr="00D00509">
              <w:rPr>
                <w:sz w:val="18"/>
              </w:rPr>
              <w:t>3</w:t>
            </w:r>
          </w:p>
        </w:tc>
        <w:tc>
          <w:tcPr>
            <w:tcW w:w="2608" w:type="dxa"/>
          </w:tcPr>
          <w:p w14:paraId="45D2E67D" w14:textId="5469D816" w:rsidR="008F33D7" w:rsidRPr="00D00509" w:rsidRDefault="008F33D7">
            <w:pPr>
              <w:jc w:val="left"/>
            </w:pPr>
          </w:p>
        </w:tc>
      </w:tr>
      <w:tr w:rsidR="008F33D7" w:rsidRPr="00D00509" w14:paraId="583050D6" w14:textId="77777777">
        <w:trPr>
          <w:jc w:val="center"/>
        </w:trPr>
        <w:tc>
          <w:tcPr>
            <w:tcW w:w="737" w:type="dxa"/>
          </w:tcPr>
          <w:p w14:paraId="48E0BF97" w14:textId="77777777" w:rsidR="008F33D7" w:rsidRPr="00D00509" w:rsidRDefault="00000000">
            <w:pPr>
              <w:jc w:val="left"/>
            </w:pPr>
            <w:r w:rsidRPr="00D00509">
              <w:rPr>
                <w:sz w:val="18"/>
              </w:rPr>
              <w:t>5.3</w:t>
            </w:r>
          </w:p>
        </w:tc>
        <w:tc>
          <w:tcPr>
            <w:tcW w:w="2835" w:type="dxa"/>
          </w:tcPr>
          <w:p w14:paraId="7122E2C9" w14:textId="77777777" w:rsidR="008F33D7" w:rsidRPr="00D00509" w:rsidRDefault="00000000">
            <w:pPr>
              <w:jc w:val="left"/>
              <w:rPr>
                <w:lang w:val="es-419"/>
              </w:rPr>
            </w:pPr>
            <w:proofErr w:type="spellStart"/>
            <w:r w:rsidRPr="00D00509">
              <w:rPr>
                <w:sz w:val="18"/>
                <w:lang w:val="es-419"/>
              </w:rPr>
              <w:t>Admin</w:t>
            </w:r>
            <w:proofErr w:type="spellEnd"/>
            <w:r w:rsidRPr="00D00509">
              <w:rPr>
                <w:sz w:val="18"/>
                <w:lang w:val="es-419"/>
              </w:rPr>
              <w:t xml:space="preserve"> crea usuario y asigna rol (id duplicado)</w:t>
            </w:r>
          </w:p>
        </w:tc>
        <w:tc>
          <w:tcPr>
            <w:tcW w:w="1247" w:type="dxa"/>
          </w:tcPr>
          <w:p w14:paraId="62633E8A" w14:textId="77777777" w:rsidR="008F33D7" w:rsidRPr="00D00509" w:rsidRDefault="00000000">
            <w:pPr>
              <w:jc w:val="left"/>
            </w:pPr>
            <w:proofErr w:type="spellStart"/>
            <w:r w:rsidRPr="00D00509">
              <w:rPr>
                <w:sz w:val="18"/>
              </w:rPr>
              <w:t>Administracion</w:t>
            </w:r>
            <w:proofErr w:type="spellEnd"/>
          </w:p>
        </w:tc>
        <w:tc>
          <w:tcPr>
            <w:tcW w:w="1077" w:type="dxa"/>
          </w:tcPr>
          <w:p w14:paraId="14632859" w14:textId="77777777" w:rsidR="008F33D7" w:rsidRPr="00D00509" w:rsidRDefault="00000000">
            <w:pPr>
              <w:jc w:val="left"/>
            </w:pPr>
            <w:r w:rsidRPr="00D00509">
              <w:rPr>
                <w:sz w:val="18"/>
              </w:rPr>
              <w:t>PENDIENTE</w:t>
            </w:r>
          </w:p>
        </w:tc>
        <w:tc>
          <w:tcPr>
            <w:tcW w:w="567" w:type="dxa"/>
          </w:tcPr>
          <w:p w14:paraId="3B0FAD9B" w14:textId="77777777" w:rsidR="008F33D7" w:rsidRPr="00D00509" w:rsidRDefault="00000000">
            <w:pPr>
              <w:jc w:val="left"/>
            </w:pPr>
            <w:r w:rsidRPr="00D00509">
              <w:rPr>
                <w:sz w:val="18"/>
              </w:rPr>
              <w:t>3</w:t>
            </w:r>
          </w:p>
        </w:tc>
        <w:tc>
          <w:tcPr>
            <w:tcW w:w="2608" w:type="dxa"/>
          </w:tcPr>
          <w:p w14:paraId="6383F3E4" w14:textId="7B93A47F" w:rsidR="008F33D7" w:rsidRPr="00D00509" w:rsidRDefault="008F33D7">
            <w:pPr>
              <w:jc w:val="left"/>
            </w:pPr>
          </w:p>
        </w:tc>
      </w:tr>
      <w:tr w:rsidR="008F33D7" w:rsidRPr="00D00509" w14:paraId="70F9C320" w14:textId="77777777">
        <w:trPr>
          <w:jc w:val="center"/>
        </w:trPr>
        <w:tc>
          <w:tcPr>
            <w:tcW w:w="737" w:type="dxa"/>
          </w:tcPr>
          <w:p w14:paraId="509A07DE" w14:textId="77777777" w:rsidR="008F33D7" w:rsidRPr="00D00509" w:rsidRDefault="00000000">
            <w:pPr>
              <w:jc w:val="left"/>
            </w:pPr>
            <w:r w:rsidRPr="00D00509">
              <w:rPr>
                <w:sz w:val="18"/>
              </w:rPr>
              <w:t>5.4</w:t>
            </w:r>
          </w:p>
        </w:tc>
        <w:tc>
          <w:tcPr>
            <w:tcW w:w="2835" w:type="dxa"/>
          </w:tcPr>
          <w:p w14:paraId="402CBF97" w14:textId="77777777" w:rsidR="008F33D7" w:rsidRPr="00D00509" w:rsidRDefault="00000000">
            <w:pPr>
              <w:jc w:val="left"/>
              <w:rPr>
                <w:lang w:val="es-419"/>
              </w:rPr>
            </w:pPr>
            <w:r w:rsidRPr="00D00509">
              <w:rPr>
                <w:sz w:val="18"/>
                <w:lang w:val="es-419"/>
              </w:rPr>
              <w:t>Control de acceso por permiso de modulo</w:t>
            </w:r>
          </w:p>
        </w:tc>
        <w:tc>
          <w:tcPr>
            <w:tcW w:w="1247" w:type="dxa"/>
          </w:tcPr>
          <w:p w14:paraId="0FBEEBEF" w14:textId="77777777" w:rsidR="008F33D7" w:rsidRPr="00D00509" w:rsidRDefault="00000000">
            <w:pPr>
              <w:jc w:val="left"/>
            </w:pPr>
            <w:proofErr w:type="spellStart"/>
            <w:r w:rsidRPr="00D00509">
              <w:rPr>
                <w:sz w:val="18"/>
              </w:rPr>
              <w:t>Administracion</w:t>
            </w:r>
            <w:proofErr w:type="spellEnd"/>
          </w:p>
        </w:tc>
        <w:tc>
          <w:tcPr>
            <w:tcW w:w="1077" w:type="dxa"/>
          </w:tcPr>
          <w:p w14:paraId="2A6DEEC4" w14:textId="77777777" w:rsidR="008F33D7" w:rsidRPr="00D00509" w:rsidRDefault="00000000">
            <w:pPr>
              <w:jc w:val="left"/>
            </w:pPr>
            <w:r w:rsidRPr="00D00509">
              <w:rPr>
                <w:sz w:val="18"/>
              </w:rPr>
              <w:t>PENDIENTE</w:t>
            </w:r>
          </w:p>
        </w:tc>
        <w:tc>
          <w:tcPr>
            <w:tcW w:w="567" w:type="dxa"/>
          </w:tcPr>
          <w:p w14:paraId="566D9EDB" w14:textId="77777777" w:rsidR="008F33D7" w:rsidRPr="00D00509" w:rsidRDefault="00000000">
            <w:pPr>
              <w:jc w:val="left"/>
            </w:pPr>
            <w:r w:rsidRPr="00D00509">
              <w:rPr>
                <w:sz w:val="18"/>
              </w:rPr>
              <w:t>4</w:t>
            </w:r>
          </w:p>
        </w:tc>
        <w:tc>
          <w:tcPr>
            <w:tcW w:w="2608" w:type="dxa"/>
          </w:tcPr>
          <w:p w14:paraId="4674269A" w14:textId="6A1A9A8A" w:rsidR="008F33D7" w:rsidRPr="00D00509" w:rsidRDefault="008F33D7">
            <w:pPr>
              <w:jc w:val="left"/>
            </w:pPr>
          </w:p>
        </w:tc>
      </w:tr>
      <w:tr w:rsidR="008F33D7" w:rsidRPr="00D00509" w14:paraId="00DFCE5D" w14:textId="77777777">
        <w:trPr>
          <w:jc w:val="center"/>
        </w:trPr>
        <w:tc>
          <w:tcPr>
            <w:tcW w:w="737" w:type="dxa"/>
          </w:tcPr>
          <w:p w14:paraId="38BF9305" w14:textId="77777777" w:rsidR="008F33D7" w:rsidRPr="00D00509" w:rsidRDefault="00000000">
            <w:pPr>
              <w:jc w:val="left"/>
            </w:pPr>
            <w:r w:rsidRPr="00D00509">
              <w:rPr>
                <w:sz w:val="18"/>
              </w:rPr>
              <w:t>5.5</w:t>
            </w:r>
          </w:p>
        </w:tc>
        <w:tc>
          <w:tcPr>
            <w:tcW w:w="2835" w:type="dxa"/>
          </w:tcPr>
          <w:p w14:paraId="2877EBFA" w14:textId="77777777" w:rsidR="008F33D7" w:rsidRPr="00D00509" w:rsidRDefault="00000000">
            <w:pPr>
              <w:jc w:val="left"/>
              <w:rPr>
                <w:lang w:val="es-419"/>
              </w:rPr>
            </w:pPr>
            <w:r w:rsidRPr="00D00509">
              <w:rPr>
                <w:sz w:val="18"/>
                <w:lang w:val="es-419"/>
              </w:rPr>
              <w:t xml:space="preserve">Historial de </w:t>
            </w:r>
            <w:proofErr w:type="spellStart"/>
            <w:r w:rsidRPr="00D00509">
              <w:rPr>
                <w:sz w:val="18"/>
                <w:lang w:val="es-419"/>
              </w:rPr>
              <w:t>analisis</w:t>
            </w:r>
            <w:proofErr w:type="spellEnd"/>
            <w:r w:rsidRPr="00D00509">
              <w:rPr>
                <w:sz w:val="18"/>
                <w:lang w:val="es-419"/>
              </w:rPr>
              <w:t xml:space="preserve"> por </w:t>
            </w:r>
            <w:proofErr w:type="spellStart"/>
            <w:r w:rsidRPr="00D00509">
              <w:rPr>
                <w:sz w:val="18"/>
                <w:lang w:val="es-419"/>
              </w:rPr>
              <w:t>categoria</w:t>
            </w:r>
            <w:proofErr w:type="spellEnd"/>
            <w:r w:rsidRPr="00D00509">
              <w:rPr>
                <w:sz w:val="18"/>
                <w:lang w:val="es-419"/>
              </w:rPr>
              <w:t xml:space="preserve"> y su detalle</w:t>
            </w:r>
          </w:p>
        </w:tc>
        <w:tc>
          <w:tcPr>
            <w:tcW w:w="1247" w:type="dxa"/>
          </w:tcPr>
          <w:p w14:paraId="1BA4A266" w14:textId="77777777" w:rsidR="008F33D7" w:rsidRPr="00D00509" w:rsidRDefault="00000000">
            <w:pPr>
              <w:jc w:val="left"/>
            </w:pPr>
            <w:proofErr w:type="spellStart"/>
            <w:r w:rsidRPr="00D00509">
              <w:rPr>
                <w:sz w:val="18"/>
              </w:rPr>
              <w:t>Administracion</w:t>
            </w:r>
            <w:proofErr w:type="spellEnd"/>
          </w:p>
        </w:tc>
        <w:tc>
          <w:tcPr>
            <w:tcW w:w="1077" w:type="dxa"/>
          </w:tcPr>
          <w:p w14:paraId="15F6EEF6" w14:textId="77777777" w:rsidR="008F33D7" w:rsidRPr="00D00509" w:rsidRDefault="00000000">
            <w:pPr>
              <w:jc w:val="left"/>
            </w:pPr>
            <w:r w:rsidRPr="00D00509">
              <w:rPr>
                <w:sz w:val="18"/>
              </w:rPr>
              <w:t>PENDIENTE</w:t>
            </w:r>
          </w:p>
        </w:tc>
        <w:tc>
          <w:tcPr>
            <w:tcW w:w="567" w:type="dxa"/>
          </w:tcPr>
          <w:p w14:paraId="3D3A06EB" w14:textId="77777777" w:rsidR="008F33D7" w:rsidRPr="00D00509" w:rsidRDefault="00000000">
            <w:pPr>
              <w:jc w:val="left"/>
            </w:pPr>
            <w:r w:rsidRPr="00D00509">
              <w:rPr>
                <w:sz w:val="18"/>
              </w:rPr>
              <w:t>3</w:t>
            </w:r>
          </w:p>
        </w:tc>
        <w:tc>
          <w:tcPr>
            <w:tcW w:w="2608" w:type="dxa"/>
          </w:tcPr>
          <w:p w14:paraId="76283E02" w14:textId="19A78A75" w:rsidR="008F33D7" w:rsidRPr="00D00509" w:rsidRDefault="008F33D7">
            <w:pPr>
              <w:jc w:val="left"/>
            </w:pPr>
          </w:p>
        </w:tc>
      </w:tr>
    </w:tbl>
    <w:p w14:paraId="24FC6E2C" w14:textId="77777777" w:rsidR="008F33D7" w:rsidRPr="00D00509" w:rsidRDefault="00000000">
      <w:r w:rsidRPr="00D00509">
        <w:br w:type="page"/>
      </w:r>
    </w:p>
    <w:p w14:paraId="031B6428" w14:textId="77777777" w:rsidR="008F33D7" w:rsidRPr="00D00509" w:rsidRDefault="00000000">
      <w:pPr>
        <w:pStyle w:val="Ttulo1"/>
        <w:rPr>
          <w:color w:val="auto"/>
          <w:lang w:val="es-419"/>
        </w:rPr>
      </w:pPr>
      <w:r w:rsidRPr="00D00509">
        <w:rPr>
          <w:rFonts w:ascii="Arial" w:hAnsi="Arial"/>
          <w:color w:val="auto"/>
          <w:lang w:val="es-419"/>
        </w:rPr>
        <w:lastRenderedPageBreak/>
        <w:t>3.1 Escenario 1: Autenticación y recuperación de contraseña</w:t>
      </w:r>
    </w:p>
    <w:p w14:paraId="4CDE0D2A" w14:textId="77777777" w:rsidR="008F33D7" w:rsidRPr="00D00509" w:rsidRDefault="00000000">
      <w:pPr>
        <w:pStyle w:val="Ttulo2"/>
        <w:rPr>
          <w:color w:val="auto"/>
          <w:lang w:val="es-419"/>
        </w:rPr>
      </w:pPr>
      <w:r w:rsidRPr="00D00509">
        <w:rPr>
          <w:rFonts w:ascii="Arial" w:hAnsi="Arial"/>
          <w:color w:val="auto"/>
          <w:lang w:val="es-419"/>
        </w:rPr>
        <w:t>Datos de entrada</w:t>
      </w:r>
    </w:p>
    <w:p w14:paraId="7DABD00C" w14:textId="77777777" w:rsidR="008F33D7" w:rsidRPr="00D00509" w:rsidRDefault="00000000">
      <w:pPr>
        <w:rPr>
          <w:lang w:val="es-419"/>
        </w:rPr>
      </w:pPr>
      <w:r w:rsidRPr="00D00509">
        <w:rPr>
          <w:lang w:val="es-419"/>
        </w:rPr>
        <w:t>Inicio de sesión de un usuario en la aplicación web SPC y restablecimiento de su contraseña por correo electrónico.</w:t>
      </w:r>
    </w:p>
    <w:p w14:paraId="435955F8" w14:textId="77777777" w:rsidR="008F33D7" w:rsidRPr="00D00509" w:rsidRDefault="00000000">
      <w:pPr>
        <w:pStyle w:val="Ttulo2"/>
        <w:rPr>
          <w:color w:val="auto"/>
          <w:lang w:val="es-419"/>
        </w:rPr>
      </w:pPr>
      <w:r w:rsidRPr="00D00509">
        <w:rPr>
          <w:rFonts w:ascii="Arial" w:hAnsi="Arial"/>
          <w:color w:val="auto"/>
          <w:lang w:val="es-419"/>
        </w:rPr>
        <w:t>Entorno</w:t>
      </w:r>
    </w:p>
    <w:p w14:paraId="5543DD70" w14:textId="77777777" w:rsidR="008F33D7" w:rsidRPr="00D00509" w:rsidRDefault="00000000">
      <w:pPr>
        <w:rPr>
          <w:lang w:val="es-419"/>
        </w:rPr>
      </w:pPr>
      <w:r w:rsidRPr="00D00509">
        <w:rPr>
          <w:lang w:val="es-419"/>
        </w:rPr>
        <w:t>Para el ingreso al sistema se cuenta con un módulo de autenticación. En este módulo se contemplaron los campos que reciben el identificador del usuario y su contraseña. El mismo módulo expone el flujo «¿Olvidaste tu contraseña?», que solicita un correo electrónico, envía un enlace de restablecimiento con un token de un solo uso y presenta el formulario de nueva contraseña. Las credenciales se contrastan contra el repositorio de usuarios almacenado en PostgreSQL (</w:t>
      </w:r>
      <w:proofErr w:type="spellStart"/>
      <w:r w:rsidRPr="00D00509">
        <w:rPr>
          <w:lang w:val="es-419"/>
        </w:rPr>
        <w:t>Supabase</w:t>
      </w:r>
      <w:proofErr w:type="spellEnd"/>
      <w:r w:rsidRPr="00D00509">
        <w:rPr>
          <w:lang w:val="es-419"/>
        </w:rPr>
        <w:t>); las contraseñas se guardan como hash, nunca en texto plano.</w:t>
      </w:r>
    </w:p>
    <w:p w14:paraId="2793036E" w14:textId="77777777" w:rsidR="008F33D7" w:rsidRPr="00D00509" w:rsidRDefault="00000000">
      <w:pPr>
        <w:pStyle w:val="Ttulo2"/>
        <w:rPr>
          <w:color w:val="auto"/>
        </w:rPr>
      </w:pPr>
      <w:proofErr w:type="spellStart"/>
      <w:r w:rsidRPr="00D00509">
        <w:rPr>
          <w:rFonts w:ascii="Arial" w:hAnsi="Arial"/>
          <w:color w:val="auto"/>
        </w:rPr>
        <w:t>Parámetros</w:t>
      </w:r>
      <w:proofErr w:type="spellEnd"/>
    </w:p>
    <w:p w14:paraId="4DF76276" w14:textId="77777777" w:rsidR="008F33D7" w:rsidRPr="00D00509" w:rsidRDefault="00000000">
      <w:pPr>
        <w:pStyle w:val="Listaconvietas"/>
      </w:pPr>
      <w:r w:rsidRPr="00D00509">
        <w:t>Campo Id / Usuario</w:t>
      </w:r>
    </w:p>
    <w:p w14:paraId="268917FE" w14:textId="77777777" w:rsidR="008F33D7" w:rsidRPr="00D00509" w:rsidRDefault="00000000">
      <w:pPr>
        <w:pStyle w:val="Listaconvietas"/>
      </w:pPr>
      <w:r w:rsidRPr="00D00509">
        <w:t>Campo Contraseña</w:t>
      </w:r>
    </w:p>
    <w:p w14:paraId="746A3DEB" w14:textId="77777777" w:rsidR="008F33D7" w:rsidRPr="00D00509" w:rsidRDefault="00000000">
      <w:pPr>
        <w:pStyle w:val="Listaconvietas"/>
        <w:rPr>
          <w:lang w:val="es-419"/>
        </w:rPr>
      </w:pPr>
      <w:r w:rsidRPr="00D00509">
        <w:rPr>
          <w:lang w:val="es-419"/>
        </w:rPr>
        <w:t>Campo Correo electrónico (flujo de recuperación)</w:t>
      </w:r>
    </w:p>
    <w:p w14:paraId="2AD647A0" w14:textId="77777777" w:rsidR="008F33D7" w:rsidRPr="00D00509" w:rsidRDefault="00000000">
      <w:pPr>
        <w:pStyle w:val="Listaconvietas"/>
        <w:rPr>
          <w:lang w:val="es-419"/>
        </w:rPr>
      </w:pPr>
      <w:r w:rsidRPr="00D00509">
        <w:rPr>
          <w:lang w:val="es-419"/>
        </w:rPr>
        <w:t>Token de restablecimiento recibido en la URL /</w:t>
      </w:r>
      <w:proofErr w:type="spellStart"/>
      <w:r w:rsidRPr="00D00509">
        <w:rPr>
          <w:lang w:val="es-419"/>
        </w:rPr>
        <w:t>reset?token</w:t>
      </w:r>
      <w:proofErr w:type="spellEnd"/>
      <w:r w:rsidRPr="00D00509">
        <w:rPr>
          <w:lang w:val="es-419"/>
        </w:rPr>
        <w:t>=…</w:t>
      </w:r>
    </w:p>
    <w:p w14:paraId="79868449" w14:textId="77777777" w:rsidR="008F33D7" w:rsidRPr="00D00509" w:rsidRDefault="00000000">
      <w:pPr>
        <w:pStyle w:val="Ttulo2"/>
        <w:rPr>
          <w:color w:val="auto"/>
          <w:lang w:val="es-419"/>
        </w:rPr>
      </w:pPr>
      <w:r w:rsidRPr="00D00509">
        <w:rPr>
          <w:rFonts w:ascii="Arial" w:hAnsi="Arial"/>
          <w:color w:val="auto"/>
          <w:lang w:val="es-419"/>
        </w:rPr>
        <w:t>Respuesta de otros módulos</w:t>
      </w:r>
    </w:p>
    <w:p w14:paraId="388DE971" w14:textId="77777777" w:rsidR="008F33D7" w:rsidRPr="00D00509" w:rsidRDefault="00000000">
      <w:pPr>
        <w:rPr>
          <w:lang w:val="es-419"/>
        </w:rPr>
      </w:pPr>
      <w:r w:rsidRPr="00D00509">
        <w:rPr>
          <w:lang w:val="es-419"/>
        </w:rPr>
        <w:t>Se llama al módulo de autenticación de la API (POST /</w:t>
      </w:r>
      <w:proofErr w:type="spellStart"/>
      <w:r w:rsidRPr="00D00509">
        <w:rPr>
          <w:lang w:val="es-419"/>
        </w:rPr>
        <w:t>auth</w:t>
      </w:r>
      <w:proofErr w:type="spellEnd"/>
      <w:r w:rsidRPr="00D00509">
        <w:rPr>
          <w:lang w:val="es-419"/>
        </w:rPr>
        <w:t>/</w:t>
      </w:r>
      <w:proofErr w:type="spellStart"/>
      <w:r w:rsidRPr="00D00509">
        <w:rPr>
          <w:lang w:val="es-419"/>
        </w:rPr>
        <w:t>login</w:t>
      </w:r>
      <w:proofErr w:type="spellEnd"/>
      <w:r w:rsidRPr="00D00509">
        <w:rPr>
          <w:lang w:val="es-419"/>
        </w:rPr>
        <w:t>, POST /</w:t>
      </w:r>
      <w:proofErr w:type="spellStart"/>
      <w:r w:rsidRPr="00D00509">
        <w:rPr>
          <w:lang w:val="es-419"/>
        </w:rPr>
        <w:t>auth</w:t>
      </w:r>
      <w:proofErr w:type="spellEnd"/>
      <w:r w:rsidRPr="00D00509">
        <w:rPr>
          <w:lang w:val="es-419"/>
        </w:rPr>
        <w:t>/</w:t>
      </w:r>
      <w:proofErr w:type="spellStart"/>
      <w:r w:rsidRPr="00D00509">
        <w:rPr>
          <w:lang w:val="es-419"/>
        </w:rPr>
        <w:t>forgot</w:t>
      </w:r>
      <w:proofErr w:type="spellEnd"/>
      <w:r w:rsidRPr="00D00509">
        <w:rPr>
          <w:lang w:val="es-419"/>
        </w:rPr>
        <w:t xml:space="preserve"> y POST /</w:t>
      </w:r>
      <w:proofErr w:type="spellStart"/>
      <w:r w:rsidRPr="00D00509">
        <w:rPr>
          <w:lang w:val="es-419"/>
        </w:rPr>
        <w:t>auth</w:t>
      </w:r>
      <w:proofErr w:type="spellEnd"/>
      <w:r w:rsidRPr="00D00509">
        <w:rPr>
          <w:lang w:val="es-419"/>
        </w:rPr>
        <w:t>/</w:t>
      </w:r>
      <w:proofErr w:type="spellStart"/>
      <w:r w:rsidRPr="00D00509">
        <w:rPr>
          <w:lang w:val="es-419"/>
        </w:rPr>
        <w:t>reset</w:t>
      </w:r>
      <w:proofErr w:type="spellEnd"/>
      <w:r w:rsidRPr="00D00509">
        <w:rPr>
          <w:lang w:val="es-419"/>
        </w:rPr>
        <w:t xml:space="preserve">). Este, a su vez, consulta el repositorio de usuarios y roles, y delega en el servicio de correo el envío del enlace de restablecimiento. Tras un </w:t>
      </w:r>
      <w:proofErr w:type="spellStart"/>
      <w:r w:rsidRPr="00D00509">
        <w:rPr>
          <w:lang w:val="es-419"/>
        </w:rPr>
        <w:t>login</w:t>
      </w:r>
      <w:proofErr w:type="spellEnd"/>
      <w:r w:rsidRPr="00D00509">
        <w:rPr>
          <w:lang w:val="es-419"/>
        </w:rPr>
        <w:t xml:space="preserve"> exitoso, el módulo de permisos determina qué secciones del menú se muestran.</w:t>
      </w:r>
    </w:p>
    <w:p w14:paraId="374176E2" w14:textId="77777777" w:rsidR="008F33D7" w:rsidRPr="00D00509" w:rsidRDefault="00000000">
      <w:pPr>
        <w:pStyle w:val="Ttulo2"/>
        <w:rPr>
          <w:color w:val="auto"/>
        </w:rPr>
      </w:pPr>
      <w:proofErr w:type="spellStart"/>
      <w:r w:rsidRPr="00D00509">
        <w:rPr>
          <w:rFonts w:ascii="Arial" w:hAnsi="Arial"/>
          <w:color w:val="auto"/>
        </w:rPr>
        <w:t>Condiciones</w:t>
      </w:r>
      <w:proofErr w:type="spellEnd"/>
      <w:r w:rsidRPr="00D00509">
        <w:rPr>
          <w:rFonts w:ascii="Arial" w:hAnsi="Arial"/>
          <w:color w:val="auto"/>
        </w:rPr>
        <w:t xml:space="preserve"> </w:t>
      </w:r>
      <w:proofErr w:type="spellStart"/>
      <w:r w:rsidRPr="00D00509">
        <w:rPr>
          <w:rFonts w:ascii="Arial" w:hAnsi="Arial"/>
          <w:color w:val="auto"/>
        </w:rPr>
        <w:t>iniciales</w:t>
      </w:r>
      <w:proofErr w:type="spellEnd"/>
    </w:p>
    <w:p w14:paraId="657A85FB" w14:textId="77777777" w:rsidR="008F33D7" w:rsidRPr="00D00509" w:rsidRDefault="00000000">
      <w:pPr>
        <w:pStyle w:val="Listaconnmeros"/>
        <w:rPr>
          <w:lang w:val="es-419"/>
        </w:rPr>
      </w:pPr>
      <w:r w:rsidRPr="00D00509">
        <w:rPr>
          <w:lang w:val="es-419"/>
        </w:rPr>
        <w:t>Se ingresó un id válido con su contraseña correcta.</w:t>
      </w:r>
    </w:p>
    <w:p w14:paraId="2872CBC5" w14:textId="77777777" w:rsidR="008F33D7" w:rsidRPr="00D00509" w:rsidRDefault="00000000">
      <w:pPr>
        <w:pStyle w:val="Listaconnmeros"/>
        <w:rPr>
          <w:lang w:val="es-419"/>
        </w:rPr>
      </w:pPr>
      <w:r w:rsidRPr="00D00509">
        <w:rPr>
          <w:lang w:val="es-419"/>
        </w:rPr>
        <w:t>Se ingresó un id válido con una contraseña errónea.</w:t>
      </w:r>
    </w:p>
    <w:p w14:paraId="57001962" w14:textId="77777777" w:rsidR="008F33D7" w:rsidRPr="00D00509" w:rsidRDefault="00000000">
      <w:pPr>
        <w:pStyle w:val="Listaconnmeros"/>
        <w:rPr>
          <w:lang w:val="es-419"/>
        </w:rPr>
      </w:pPr>
      <w:r w:rsidRPr="00D00509">
        <w:rPr>
          <w:lang w:val="es-419"/>
        </w:rPr>
        <w:t>Se ingresó un id inexistente y una contraseña cualquiera.</w:t>
      </w:r>
    </w:p>
    <w:p w14:paraId="39DAB61E" w14:textId="77777777" w:rsidR="008F33D7" w:rsidRPr="00D00509" w:rsidRDefault="00000000">
      <w:pPr>
        <w:pStyle w:val="Listaconnmeros"/>
        <w:rPr>
          <w:lang w:val="es-419"/>
        </w:rPr>
      </w:pPr>
      <w:r w:rsidRPr="00D00509">
        <w:rPr>
          <w:lang w:val="es-419"/>
        </w:rPr>
        <w:t>Se ingresó una cuenta desactivada (</w:t>
      </w:r>
      <w:proofErr w:type="spellStart"/>
      <w:r w:rsidRPr="00D00509">
        <w:rPr>
          <w:lang w:val="es-419"/>
        </w:rPr>
        <w:t>is_active</w:t>
      </w:r>
      <w:proofErr w:type="spellEnd"/>
      <w:r w:rsidRPr="00D00509">
        <w:rPr>
          <w:lang w:val="es-419"/>
        </w:rPr>
        <w:t xml:space="preserve"> = false) con su contraseña correcta.</w:t>
      </w:r>
    </w:p>
    <w:p w14:paraId="16897DDC" w14:textId="77777777" w:rsidR="008F33D7" w:rsidRPr="00D00509" w:rsidRDefault="00000000">
      <w:pPr>
        <w:pStyle w:val="Listaconnmeros"/>
        <w:rPr>
          <w:lang w:val="es-419"/>
        </w:rPr>
      </w:pPr>
      <w:r w:rsidRPr="00D00509">
        <w:rPr>
          <w:lang w:val="es-419"/>
        </w:rPr>
        <w:t>Se solicitó el restablecimiento con el correo de una cuenta activa.</w:t>
      </w:r>
    </w:p>
    <w:p w14:paraId="33AE160C" w14:textId="77777777" w:rsidR="008F33D7" w:rsidRPr="00D00509" w:rsidRDefault="00000000">
      <w:pPr>
        <w:pStyle w:val="Listaconnmeros"/>
        <w:rPr>
          <w:lang w:val="es-419"/>
        </w:rPr>
      </w:pPr>
      <w:r w:rsidRPr="00D00509">
        <w:rPr>
          <w:lang w:val="es-419"/>
        </w:rPr>
        <w:t>Se solicitó el restablecimiento con un correo no registrado en el sistema.</w:t>
      </w:r>
    </w:p>
    <w:p w14:paraId="38909BE2" w14:textId="77777777" w:rsidR="008F33D7" w:rsidRPr="00D00509" w:rsidRDefault="00000000">
      <w:pPr>
        <w:pStyle w:val="Listaconnmeros"/>
        <w:rPr>
          <w:lang w:val="es-419"/>
        </w:rPr>
      </w:pPr>
      <w:r w:rsidRPr="00D00509">
        <w:rPr>
          <w:lang w:val="es-419"/>
        </w:rPr>
        <w:t>Se abrió por primera vez el enlace de restablecimiento y se definió una contraseña nueva.</w:t>
      </w:r>
    </w:p>
    <w:p w14:paraId="1EB8F88F" w14:textId="77777777" w:rsidR="008F33D7" w:rsidRPr="00D00509" w:rsidRDefault="00000000">
      <w:pPr>
        <w:pStyle w:val="Listaconnmeros"/>
        <w:rPr>
          <w:lang w:val="es-419"/>
        </w:rPr>
      </w:pPr>
      <w:r w:rsidRPr="00D00509">
        <w:rPr>
          <w:lang w:val="es-419"/>
        </w:rPr>
        <w:t>Se volvió a abrir el mismo enlace de restablecimiento, ya consumido o caducado.</w:t>
      </w:r>
    </w:p>
    <w:p w14:paraId="3924360E" w14:textId="77777777" w:rsidR="008F33D7" w:rsidRPr="00D00509" w:rsidRDefault="00000000">
      <w:pPr>
        <w:pStyle w:val="Ttulo2"/>
        <w:rPr>
          <w:color w:val="auto"/>
          <w:lang w:val="es-419"/>
        </w:rPr>
      </w:pPr>
      <w:r w:rsidRPr="00D00509">
        <w:rPr>
          <w:rFonts w:ascii="Arial" w:hAnsi="Arial"/>
          <w:color w:val="auto"/>
          <w:lang w:val="es-419"/>
        </w:rPr>
        <w:t>Datos de salida: resultados entregados</w:t>
      </w:r>
    </w:p>
    <w:p w14:paraId="3D3A8217" w14:textId="77777777" w:rsidR="008F33D7" w:rsidRPr="00D00509" w:rsidRDefault="00000000">
      <w:pPr>
        <w:rPr>
          <w:lang w:val="es-419"/>
        </w:rPr>
      </w:pPr>
      <w:r w:rsidRPr="00D00509">
        <w:rPr>
          <w:lang w:val="es-419"/>
        </w:rPr>
        <w:t xml:space="preserve">Para la condición 1, la aplicación permite el ingreso: responde 200 con el token de sesión, redirige al panel principal y el menú muestra únicamente las secciones permitidas por el rol. Para las condiciones 2, 3 y 4 la aplicación no permite el ingreso y muestra un mensaje de error idéntico en los tres casos, «Id o contraseña incorrectos.», sin precisar qué campo falló ni si la cuenta existe o está inactiva; esto es intencional y </w:t>
      </w:r>
      <w:r w:rsidRPr="00D00509">
        <w:rPr>
          <w:lang w:val="es-419"/>
        </w:rPr>
        <w:lastRenderedPageBreak/>
        <w:t>evita la enumeración de cuentas. Para las condiciones 5 y 6 la aplicación devuelve la misma respuesta genérica de confirmación, pero solo al correo registrado le llega el mensaje con el enlace. Para la condición 7 se acepta la nueva contraseña y el inicio de sesión posterior es exitoso. Para la condición 8 la aplicación no permite el cambio y muestra el mensaje «El enlace de restablecimiento no es válido o ya expiró. Solicita uno nuevo.», porque el token está ligado al hash de la contraseña y cambiarla lo invalida.</w:t>
      </w:r>
    </w:p>
    <w:p w14:paraId="089D7F61" w14:textId="77777777" w:rsidR="008F33D7" w:rsidRPr="00D00509" w:rsidRDefault="00000000">
      <w:pPr>
        <w:pStyle w:val="Ttulo2"/>
        <w:rPr>
          <w:color w:val="auto"/>
          <w:lang w:val="es-419"/>
        </w:rPr>
      </w:pPr>
      <w:r w:rsidRPr="00D00509">
        <w:rPr>
          <w:rFonts w:ascii="Arial" w:hAnsi="Arial"/>
          <w:color w:val="auto"/>
          <w:lang w:val="es-419"/>
        </w:rPr>
        <w:t>Estado final de las variables</w:t>
      </w:r>
    </w:p>
    <w:p w14:paraId="1D2C699B" w14:textId="77777777" w:rsidR="008F33D7" w:rsidRPr="00D00509" w:rsidRDefault="00000000">
      <w:pPr>
        <w:rPr>
          <w:lang w:val="es-419"/>
        </w:rPr>
      </w:pPr>
      <w:r w:rsidRPr="00D00509">
        <w:rPr>
          <w:lang w:val="es-419"/>
        </w:rPr>
        <w:t>Se adjuntan las capturas de las pruebas:</w:t>
      </w:r>
    </w:p>
    <w:p w14:paraId="4BDC3015" w14:textId="77777777" w:rsidR="008F33D7" w:rsidRPr="00D00509" w:rsidRDefault="00000000">
      <w:pPr>
        <w:jc w:val="center"/>
        <w:rPr>
          <w:lang w:val="es-419"/>
        </w:rPr>
      </w:pPr>
      <w:r w:rsidRPr="00D00509">
        <w:rPr>
          <w:i/>
          <w:sz w:val="18"/>
          <w:lang w:val="es-419"/>
        </w:rPr>
        <w:t xml:space="preserve">[ Insertar captura de </w:t>
      </w:r>
      <w:proofErr w:type="gramStart"/>
      <w:r w:rsidRPr="00D00509">
        <w:rPr>
          <w:i/>
          <w:sz w:val="18"/>
          <w:lang w:val="es-419"/>
        </w:rPr>
        <w:t>pantalla ]</w:t>
      </w:r>
      <w:proofErr w:type="gramEnd"/>
    </w:p>
    <w:p w14:paraId="592D6820" w14:textId="77777777" w:rsidR="008F33D7" w:rsidRPr="00D00509" w:rsidRDefault="00000000">
      <w:pPr>
        <w:jc w:val="center"/>
        <w:rPr>
          <w:lang w:val="es-419"/>
        </w:rPr>
      </w:pPr>
      <w:r w:rsidRPr="00D00509">
        <w:rPr>
          <w:i/>
          <w:sz w:val="18"/>
          <w:lang w:val="es-419"/>
        </w:rPr>
        <w:t>Ilustración: Ventana de inicio de sesión con credenciales inválidas</w:t>
      </w:r>
      <w:r w:rsidRPr="00D00509">
        <w:rPr>
          <w:i/>
          <w:sz w:val="18"/>
          <w:lang w:val="es-419"/>
        </w:rPr>
        <w:br/>
        <w:t>Fuente: SPC</w:t>
      </w:r>
    </w:p>
    <w:p w14:paraId="3E006CF1" w14:textId="77777777" w:rsidR="008F33D7" w:rsidRPr="00D00509" w:rsidRDefault="00000000">
      <w:pPr>
        <w:pStyle w:val="Ttulo2"/>
        <w:rPr>
          <w:color w:val="auto"/>
          <w:lang w:val="es-419"/>
        </w:rPr>
      </w:pPr>
      <w:r w:rsidRPr="00D00509">
        <w:rPr>
          <w:rFonts w:ascii="Arial" w:hAnsi="Arial"/>
          <w:color w:val="auto"/>
          <w:lang w:val="es-419"/>
        </w:rPr>
        <w:t>Detalle de los pasos ejecutados</w:t>
      </w:r>
    </w:p>
    <w:p w14:paraId="316020CF" w14:textId="77777777" w:rsidR="008F33D7" w:rsidRPr="00D00509" w:rsidRDefault="00000000">
      <w:pPr>
        <w:rPr>
          <w:lang w:val="es-419"/>
        </w:rPr>
      </w:pPr>
      <w:r w:rsidRPr="00D00509">
        <w:rPr>
          <w:lang w:val="es-419"/>
        </w:rPr>
        <w:t>La columna «Resultado de la prueba» se completa con PASE si el resultado coincide con lo esperado; en caso contrario, se describe la diferencia observada.</w:t>
      </w:r>
    </w:p>
    <w:p w14:paraId="4FD77512" w14:textId="77777777" w:rsidR="008F33D7" w:rsidRPr="00D00509" w:rsidRDefault="00000000">
      <w:pPr>
        <w:rPr>
          <w:lang w:val="es-419"/>
        </w:rPr>
      </w:pPr>
      <w:r w:rsidRPr="00D00509">
        <w:rPr>
          <w:b/>
          <w:sz w:val="20"/>
          <w:lang w:val="es-419"/>
        </w:rPr>
        <w:t xml:space="preserve">Caso 1 — Iniciar </w:t>
      </w:r>
      <w:proofErr w:type="spellStart"/>
      <w:r w:rsidRPr="00D00509">
        <w:rPr>
          <w:b/>
          <w:sz w:val="20"/>
          <w:lang w:val="es-419"/>
        </w:rPr>
        <w:t>sesion</w:t>
      </w:r>
      <w:proofErr w:type="spellEnd"/>
      <w:r w:rsidRPr="00D00509">
        <w:rPr>
          <w:b/>
          <w:sz w:val="20"/>
          <w:lang w:val="es-419"/>
        </w:rPr>
        <w:t xml:space="preserve"> con credenciales validas</w:t>
      </w:r>
    </w:p>
    <w:p w14:paraId="17B32582"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Login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1"/>
        <w:gridCol w:w="2872"/>
        <w:gridCol w:w="3469"/>
        <w:gridCol w:w="1674"/>
      </w:tblGrid>
      <w:tr w:rsidR="008F33D7" w:rsidRPr="00D00509" w14:paraId="1580BBAF" w14:textId="77777777">
        <w:trPr>
          <w:jc w:val="center"/>
        </w:trPr>
        <w:tc>
          <w:tcPr>
            <w:tcW w:w="850" w:type="dxa"/>
            <w:shd w:val="clear" w:color="auto" w:fill="DCE6F1"/>
          </w:tcPr>
          <w:p w14:paraId="4EB2AA44" w14:textId="77777777" w:rsidR="008F33D7" w:rsidRPr="00D00509" w:rsidRDefault="00000000">
            <w:pPr>
              <w:jc w:val="center"/>
            </w:pPr>
            <w:r w:rsidRPr="00D00509">
              <w:rPr>
                <w:b/>
                <w:sz w:val="18"/>
              </w:rPr>
              <w:t>Paso</w:t>
            </w:r>
          </w:p>
        </w:tc>
        <w:tc>
          <w:tcPr>
            <w:tcW w:w="2948" w:type="dxa"/>
            <w:shd w:val="clear" w:color="auto" w:fill="DCE6F1"/>
          </w:tcPr>
          <w:p w14:paraId="373ADBD4" w14:textId="77777777" w:rsidR="008F33D7" w:rsidRPr="00D00509" w:rsidRDefault="00000000">
            <w:pPr>
              <w:jc w:val="center"/>
            </w:pPr>
            <w:r w:rsidRPr="00D00509">
              <w:rPr>
                <w:b/>
                <w:sz w:val="18"/>
              </w:rPr>
              <w:t>Datos</w:t>
            </w:r>
          </w:p>
        </w:tc>
        <w:tc>
          <w:tcPr>
            <w:tcW w:w="3572" w:type="dxa"/>
            <w:shd w:val="clear" w:color="auto" w:fill="DCE6F1"/>
          </w:tcPr>
          <w:p w14:paraId="681027C9" w14:textId="77777777" w:rsidR="008F33D7" w:rsidRPr="00D00509" w:rsidRDefault="00000000">
            <w:pPr>
              <w:jc w:val="center"/>
            </w:pPr>
            <w:r w:rsidRPr="00D00509">
              <w:rPr>
                <w:b/>
                <w:sz w:val="18"/>
              </w:rPr>
              <w:t>Resultado esperado</w:t>
            </w:r>
          </w:p>
        </w:tc>
        <w:tc>
          <w:tcPr>
            <w:tcW w:w="1701" w:type="dxa"/>
            <w:shd w:val="clear" w:color="auto" w:fill="DCE6F1"/>
          </w:tcPr>
          <w:p w14:paraId="4ED326B5" w14:textId="77777777" w:rsidR="008F33D7" w:rsidRPr="00D00509" w:rsidRDefault="00000000">
            <w:pPr>
              <w:jc w:val="center"/>
            </w:pPr>
            <w:r w:rsidRPr="00D00509">
              <w:rPr>
                <w:b/>
                <w:sz w:val="18"/>
              </w:rPr>
              <w:t>Resultado de la prueba</w:t>
            </w:r>
          </w:p>
        </w:tc>
      </w:tr>
      <w:tr w:rsidR="008F33D7" w:rsidRPr="00D00509" w14:paraId="21F4CE9A" w14:textId="77777777">
        <w:trPr>
          <w:jc w:val="center"/>
        </w:trPr>
        <w:tc>
          <w:tcPr>
            <w:tcW w:w="850" w:type="dxa"/>
          </w:tcPr>
          <w:p w14:paraId="06ACD875" w14:textId="77777777" w:rsidR="008F33D7" w:rsidRPr="00D00509" w:rsidRDefault="00000000">
            <w:pPr>
              <w:jc w:val="left"/>
            </w:pPr>
            <w:r w:rsidRPr="00D00509">
              <w:rPr>
                <w:sz w:val="18"/>
              </w:rPr>
              <w:t>Paso 1</w:t>
            </w:r>
          </w:p>
        </w:tc>
        <w:tc>
          <w:tcPr>
            <w:tcW w:w="2948" w:type="dxa"/>
          </w:tcPr>
          <w:p w14:paraId="2FF8B69A" w14:textId="77777777" w:rsidR="008F33D7" w:rsidRPr="00D00509" w:rsidRDefault="00000000">
            <w:pPr>
              <w:jc w:val="left"/>
              <w:rPr>
                <w:lang w:val="es-419"/>
              </w:rPr>
            </w:pPr>
            <w:r w:rsidRPr="00D00509">
              <w:rPr>
                <w:sz w:val="18"/>
                <w:lang w:val="es-419"/>
              </w:rPr>
              <w:t xml:space="preserve">Abrir la </w:t>
            </w:r>
            <w:proofErr w:type="spellStart"/>
            <w:r w:rsidRPr="00D00509">
              <w:rPr>
                <w:sz w:val="18"/>
                <w:lang w:val="es-419"/>
              </w:rPr>
              <w:t>aplicacion</w:t>
            </w:r>
            <w:proofErr w:type="spellEnd"/>
            <w:r w:rsidRPr="00D00509">
              <w:rPr>
                <w:sz w:val="18"/>
                <w:lang w:val="es-419"/>
              </w:rPr>
              <w:t xml:space="preserve"> web (</w:t>
            </w:r>
            <w:proofErr w:type="spellStart"/>
            <w:r w:rsidRPr="00D00509">
              <w:rPr>
                <w:sz w:val="18"/>
                <w:lang w:val="es-419"/>
              </w:rPr>
              <w:t>pagina</w:t>
            </w:r>
            <w:proofErr w:type="spellEnd"/>
            <w:r w:rsidRPr="00D00509">
              <w:rPr>
                <w:sz w:val="18"/>
                <w:lang w:val="es-419"/>
              </w:rPr>
              <w:t xml:space="preserve"> de Login).</w:t>
            </w:r>
          </w:p>
        </w:tc>
        <w:tc>
          <w:tcPr>
            <w:tcW w:w="3572" w:type="dxa"/>
          </w:tcPr>
          <w:p w14:paraId="73821154" w14:textId="77777777" w:rsidR="008F33D7" w:rsidRPr="00D00509" w:rsidRDefault="00000000">
            <w:pPr>
              <w:jc w:val="left"/>
              <w:rPr>
                <w:lang w:val="es-419"/>
              </w:rPr>
            </w:pPr>
            <w:r w:rsidRPr="00D00509">
              <w:rPr>
                <w:sz w:val="18"/>
                <w:lang w:val="es-419"/>
              </w:rPr>
              <w:t xml:space="preserve">Se muestra el formulario con campos Id/Usuario y </w:t>
            </w:r>
            <w:proofErr w:type="spellStart"/>
            <w:r w:rsidRPr="00D00509">
              <w:rPr>
                <w:sz w:val="18"/>
                <w:lang w:val="es-419"/>
              </w:rPr>
              <w:t>Contrasena</w:t>
            </w:r>
            <w:proofErr w:type="spellEnd"/>
            <w:r w:rsidRPr="00D00509">
              <w:rPr>
                <w:sz w:val="18"/>
                <w:lang w:val="es-419"/>
              </w:rPr>
              <w:t>.</w:t>
            </w:r>
          </w:p>
        </w:tc>
        <w:tc>
          <w:tcPr>
            <w:tcW w:w="1701" w:type="dxa"/>
          </w:tcPr>
          <w:p w14:paraId="5FDFA61F" w14:textId="77777777" w:rsidR="008F33D7" w:rsidRPr="00D00509" w:rsidRDefault="008F33D7">
            <w:pPr>
              <w:jc w:val="left"/>
              <w:rPr>
                <w:lang w:val="es-419"/>
              </w:rPr>
            </w:pPr>
          </w:p>
        </w:tc>
      </w:tr>
      <w:tr w:rsidR="008F33D7" w:rsidRPr="00D00509" w14:paraId="3D462834" w14:textId="77777777">
        <w:trPr>
          <w:jc w:val="center"/>
        </w:trPr>
        <w:tc>
          <w:tcPr>
            <w:tcW w:w="850" w:type="dxa"/>
          </w:tcPr>
          <w:p w14:paraId="47A6AD88" w14:textId="77777777" w:rsidR="008F33D7" w:rsidRPr="00D00509" w:rsidRDefault="00000000">
            <w:pPr>
              <w:jc w:val="left"/>
            </w:pPr>
            <w:r w:rsidRPr="00D00509">
              <w:rPr>
                <w:sz w:val="18"/>
              </w:rPr>
              <w:t>Paso 2</w:t>
            </w:r>
          </w:p>
        </w:tc>
        <w:tc>
          <w:tcPr>
            <w:tcW w:w="2948" w:type="dxa"/>
          </w:tcPr>
          <w:p w14:paraId="605C0E19" w14:textId="77777777" w:rsidR="008F33D7" w:rsidRPr="00D00509" w:rsidRDefault="00000000">
            <w:pPr>
              <w:jc w:val="left"/>
              <w:rPr>
                <w:lang w:val="es-419"/>
              </w:rPr>
            </w:pPr>
            <w:r w:rsidRPr="00D00509">
              <w:rPr>
                <w:sz w:val="18"/>
                <w:lang w:val="es-419"/>
              </w:rPr>
              <w:t xml:space="preserve">Ingresar un id valido y su </w:t>
            </w:r>
            <w:proofErr w:type="spellStart"/>
            <w:r w:rsidRPr="00D00509">
              <w:rPr>
                <w:sz w:val="18"/>
                <w:lang w:val="es-419"/>
              </w:rPr>
              <w:t>contrasena</w:t>
            </w:r>
            <w:proofErr w:type="spellEnd"/>
            <w:r w:rsidRPr="00D00509">
              <w:rPr>
                <w:sz w:val="18"/>
                <w:lang w:val="es-419"/>
              </w:rPr>
              <w:t xml:space="preserve"> correcta.</w:t>
            </w:r>
          </w:p>
        </w:tc>
        <w:tc>
          <w:tcPr>
            <w:tcW w:w="3572" w:type="dxa"/>
          </w:tcPr>
          <w:p w14:paraId="4695D12A" w14:textId="77777777" w:rsidR="008F33D7" w:rsidRPr="00D00509" w:rsidRDefault="00000000">
            <w:pPr>
              <w:jc w:val="left"/>
              <w:rPr>
                <w:lang w:val="es-419"/>
              </w:rPr>
            </w:pPr>
            <w:r w:rsidRPr="00D00509">
              <w:rPr>
                <w:sz w:val="18"/>
                <w:lang w:val="es-419"/>
              </w:rPr>
              <w:t>Los campos aceptan el valor sin error de formato.</w:t>
            </w:r>
          </w:p>
        </w:tc>
        <w:tc>
          <w:tcPr>
            <w:tcW w:w="1701" w:type="dxa"/>
          </w:tcPr>
          <w:p w14:paraId="7C860A4D" w14:textId="77777777" w:rsidR="008F33D7" w:rsidRPr="00D00509" w:rsidRDefault="008F33D7">
            <w:pPr>
              <w:jc w:val="left"/>
              <w:rPr>
                <w:lang w:val="es-419"/>
              </w:rPr>
            </w:pPr>
          </w:p>
        </w:tc>
      </w:tr>
      <w:tr w:rsidR="008F33D7" w:rsidRPr="00D00509" w14:paraId="236FBB5D" w14:textId="77777777">
        <w:trPr>
          <w:jc w:val="center"/>
        </w:trPr>
        <w:tc>
          <w:tcPr>
            <w:tcW w:w="850" w:type="dxa"/>
          </w:tcPr>
          <w:p w14:paraId="47813306" w14:textId="77777777" w:rsidR="008F33D7" w:rsidRPr="00D00509" w:rsidRDefault="00000000">
            <w:pPr>
              <w:jc w:val="left"/>
            </w:pPr>
            <w:r w:rsidRPr="00D00509">
              <w:rPr>
                <w:sz w:val="18"/>
              </w:rPr>
              <w:t>Paso 3</w:t>
            </w:r>
          </w:p>
        </w:tc>
        <w:tc>
          <w:tcPr>
            <w:tcW w:w="2948" w:type="dxa"/>
          </w:tcPr>
          <w:p w14:paraId="428F48BE" w14:textId="77777777" w:rsidR="008F33D7" w:rsidRPr="00D00509" w:rsidRDefault="00000000">
            <w:pPr>
              <w:jc w:val="left"/>
              <w:rPr>
                <w:lang w:val="es-419"/>
              </w:rPr>
            </w:pPr>
            <w:r w:rsidRPr="00D00509">
              <w:rPr>
                <w:sz w:val="18"/>
                <w:lang w:val="es-419"/>
              </w:rPr>
              <w:t xml:space="preserve">Hacer clic en 'Iniciar </w:t>
            </w:r>
            <w:proofErr w:type="spellStart"/>
            <w:r w:rsidRPr="00D00509">
              <w:rPr>
                <w:sz w:val="18"/>
                <w:lang w:val="es-419"/>
              </w:rPr>
              <w:t>sesion</w:t>
            </w:r>
            <w:proofErr w:type="spellEnd"/>
            <w:r w:rsidRPr="00D00509">
              <w:rPr>
                <w:sz w:val="18"/>
                <w:lang w:val="es-419"/>
              </w:rPr>
              <w:t>'.</w:t>
            </w:r>
          </w:p>
        </w:tc>
        <w:tc>
          <w:tcPr>
            <w:tcW w:w="3572" w:type="dxa"/>
          </w:tcPr>
          <w:p w14:paraId="0DE67984" w14:textId="77777777" w:rsidR="008F33D7" w:rsidRPr="00D00509" w:rsidRDefault="00000000">
            <w:pPr>
              <w:jc w:val="left"/>
              <w:rPr>
                <w:lang w:val="es-419"/>
              </w:rPr>
            </w:pPr>
            <w:r w:rsidRPr="00D00509">
              <w:rPr>
                <w:sz w:val="18"/>
                <w:lang w:val="es-419"/>
              </w:rPr>
              <w:t>POST /</w:t>
            </w:r>
            <w:proofErr w:type="spellStart"/>
            <w:r w:rsidRPr="00D00509">
              <w:rPr>
                <w:sz w:val="18"/>
                <w:lang w:val="es-419"/>
              </w:rPr>
              <w:t>auth</w:t>
            </w:r>
            <w:proofErr w:type="spellEnd"/>
            <w:r w:rsidRPr="00D00509">
              <w:rPr>
                <w:sz w:val="18"/>
                <w:lang w:val="es-419"/>
              </w:rPr>
              <w:t>/</w:t>
            </w:r>
            <w:proofErr w:type="spellStart"/>
            <w:r w:rsidRPr="00D00509">
              <w:rPr>
                <w:sz w:val="18"/>
                <w:lang w:val="es-419"/>
              </w:rPr>
              <w:t>login</w:t>
            </w:r>
            <w:proofErr w:type="spellEnd"/>
            <w:r w:rsidRPr="00D00509">
              <w:rPr>
                <w:sz w:val="18"/>
                <w:lang w:val="es-419"/>
              </w:rPr>
              <w:t xml:space="preserve"> responde 200 con token y datos de </w:t>
            </w:r>
            <w:proofErr w:type="spellStart"/>
            <w:r w:rsidRPr="00D00509">
              <w:rPr>
                <w:sz w:val="18"/>
                <w:lang w:val="es-419"/>
              </w:rPr>
              <w:t>sesion</w:t>
            </w:r>
            <w:proofErr w:type="spellEnd"/>
            <w:r w:rsidRPr="00D00509">
              <w:rPr>
                <w:sz w:val="18"/>
                <w:lang w:val="es-419"/>
              </w:rPr>
              <w:t>.</w:t>
            </w:r>
          </w:p>
        </w:tc>
        <w:tc>
          <w:tcPr>
            <w:tcW w:w="1701" w:type="dxa"/>
          </w:tcPr>
          <w:p w14:paraId="5DD08449" w14:textId="77777777" w:rsidR="008F33D7" w:rsidRPr="00D00509" w:rsidRDefault="008F33D7">
            <w:pPr>
              <w:jc w:val="left"/>
              <w:rPr>
                <w:lang w:val="es-419"/>
              </w:rPr>
            </w:pPr>
          </w:p>
        </w:tc>
      </w:tr>
      <w:tr w:rsidR="008F33D7" w:rsidRPr="00D00509" w14:paraId="2A284BEC" w14:textId="77777777">
        <w:trPr>
          <w:jc w:val="center"/>
        </w:trPr>
        <w:tc>
          <w:tcPr>
            <w:tcW w:w="850" w:type="dxa"/>
          </w:tcPr>
          <w:p w14:paraId="1073A645" w14:textId="77777777" w:rsidR="008F33D7" w:rsidRPr="00D00509" w:rsidRDefault="00000000">
            <w:pPr>
              <w:jc w:val="left"/>
            </w:pPr>
            <w:r w:rsidRPr="00D00509">
              <w:rPr>
                <w:sz w:val="18"/>
              </w:rPr>
              <w:t>Paso 4</w:t>
            </w:r>
          </w:p>
        </w:tc>
        <w:tc>
          <w:tcPr>
            <w:tcW w:w="2948" w:type="dxa"/>
          </w:tcPr>
          <w:p w14:paraId="3FBE637B" w14:textId="77777777" w:rsidR="008F33D7" w:rsidRPr="00D00509" w:rsidRDefault="00000000">
            <w:pPr>
              <w:jc w:val="left"/>
            </w:pPr>
            <w:r w:rsidRPr="00D00509">
              <w:rPr>
                <w:sz w:val="18"/>
              </w:rPr>
              <w:t>Observar la navegacion.</w:t>
            </w:r>
          </w:p>
        </w:tc>
        <w:tc>
          <w:tcPr>
            <w:tcW w:w="3572" w:type="dxa"/>
          </w:tcPr>
          <w:p w14:paraId="05FB4B4A" w14:textId="77777777" w:rsidR="008F33D7" w:rsidRPr="00D00509" w:rsidRDefault="00000000">
            <w:pPr>
              <w:jc w:val="left"/>
              <w:rPr>
                <w:lang w:val="es-419"/>
              </w:rPr>
            </w:pPr>
            <w:r w:rsidRPr="00D00509">
              <w:rPr>
                <w:sz w:val="18"/>
                <w:lang w:val="es-419"/>
              </w:rPr>
              <w:t xml:space="preserve">Redirige al panel principal; el </w:t>
            </w:r>
            <w:proofErr w:type="spellStart"/>
            <w:r w:rsidRPr="00D00509">
              <w:rPr>
                <w:sz w:val="18"/>
                <w:lang w:val="es-419"/>
              </w:rPr>
              <w:t>menu</w:t>
            </w:r>
            <w:proofErr w:type="spellEnd"/>
            <w:r w:rsidRPr="00D00509">
              <w:rPr>
                <w:sz w:val="18"/>
                <w:lang w:val="es-419"/>
              </w:rPr>
              <w:t xml:space="preserve"> muestra solo las secciones permitidas por el rol.</w:t>
            </w:r>
          </w:p>
        </w:tc>
        <w:tc>
          <w:tcPr>
            <w:tcW w:w="1701" w:type="dxa"/>
          </w:tcPr>
          <w:p w14:paraId="1484150D" w14:textId="77777777" w:rsidR="008F33D7" w:rsidRPr="00D00509" w:rsidRDefault="008F33D7">
            <w:pPr>
              <w:jc w:val="left"/>
              <w:rPr>
                <w:lang w:val="es-419"/>
              </w:rPr>
            </w:pPr>
          </w:p>
        </w:tc>
      </w:tr>
    </w:tbl>
    <w:p w14:paraId="66F5590D" w14:textId="77777777" w:rsidR="008F33D7" w:rsidRPr="00D00509" w:rsidRDefault="00000000">
      <w:pPr>
        <w:rPr>
          <w:lang w:val="es-419"/>
        </w:rPr>
      </w:pPr>
      <w:r w:rsidRPr="00D00509">
        <w:rPr>
          <w:i/>
          <w:sz w:val="16"/>
          <w:lang w:val="es-419"/>
        </w:rPr>
        <w:t xml:space="preserve">Otros comentarios: </w:t>
      </w:r>
      <w:proofErr w:type="spellStart"/>
      <w:r w:rsidRPr="00D00509">
        <w:rPr>
          <w:i/>
          <w:sz w:val="16"/>
          <w:lang w:val="es-419"/>
        </w:rPr>
        <w:t>Precondicion</w:t>
      </w:r>
      <w:proofErr w:type="spellEnd"/>
      <w:r w:rsidRPr="00D00509">
        <w:rPr>
          <w:i/>
          <w:sz w:val="16"/>
          <w:lang w:val="es-419"/>
        </w:rPr>
        <w:t>: existe una cuenta activa con rol asignado.</w:t>
      </w:r>
    </w:p>
    <w:p w14:paraId="6D662A07" w14:textId="77777777" w:rsidR="008F33D7" w:rsidRPr="00D00509" w:rsidRDefault="008F33D7">
      <w:pPr>
        <w:rPr>
          <w:lang w:val="es-419"/>
        </w:rPr>
      </w:pPr>
    </w:p>
    <w:p w14:paraId="03673460" w14:textId="77777777" w:rsidR="008F33D7" w:rsidRPr="00D00509" w:rsidRDefault="00000000">
      <w:pPr>
        <w:rPr>
          <w:lang w:val="es-419"/>
        </w:rPr>
      </w:pPr>
      <w:r w:rsidRPr="00D00509">
        <w:rPr>
          <w:b/>
          <w:sz w:val="20"/>
          <w:lang w:val="es-419"/>
        </w:rPr>
        <w:t xml:space="preserve">Caso 1.1 — Login con </w:t>
      </w:r>
      <w:proofErr w:type="spellStart"/>
      <w:r w:rsidRPr="00D00509">
        <w:rPr>
          <w:b/>
          <w:sz w:val="20"/>
          <w:lang w:val="es-419"/>
        </w:rPr>
        <w:t>contrasena</w:t>
      </w:r>
      <w:proofErr w:type="spellEnd"/>
      <w:r w:rsidRPr="00D00509">
        <w:rPr>
          <w:b/>
          <w:sz w:val="20"/>
          <w:lang w:val="es-419"/>
        </w:rPr>
        <w:t xml:space="preserve"> incorrecta</w:t>
      </w:r>
    </w:p>
    <w:p w14:paraId="2950F4A8"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Login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1"/>
        <w:gridCol w:w="2870"/>
        <w:gridCol w:w="3470"/>
        <w:gridCol w:w="1675"/>
      </w:tblGrid>
      <w:tr w:rsidR="008F33D7" w:rsidRPr="00D00509" w14:paraId="19FDF583" w14:textId="77777777">
        <w:trPr>
          <w:jc w:val="center"/>
        </w:trPr>
        <w:tc>
          <w:tcPr>
            <w:tcW w:w="850" w:type="dxa"/>
            <w:shd w:val="clear" w:color="auto" w:fill="DCE6F1"/>
          </w:tcPr>
          <w:p w14:paraId="21C6AA33" w14:textId="77777777" w:rsidR="008F33D7" w:rsidRPr="00D00509" w:rsidRDefault="00000000">
            <w:pPr>
              <w:jc w:val="center"/>
            </w:pPr>
            <w:r w:rsidRPr="00D00509">
              <w:rPr>
                <w:b/>
                <w:sz w:val="18"/>
              </w:rPr>
              <w:t>Paso</w:t>
            </w:r>
          </w:p>
        </w:tc>
        <w:tc>
          <w:tcPr>
            <w:tcW w:w="2948" w:type="dxa"/>
            <w:shd w:val="clear" w:color="auto" w:fill="DCE6F1"/>
          </w:tcPr>
          <w:p w14:paraId="5D7C1FD9" w14:textId="77777777" w:rsidR="008F33D7" w:rsidRPr="00D00509" w:rsidRDefault="00000000">
            <w:pPr>
              <w:jc w:val="center"/>
            </w:pPr>
            <w:r w:rsidRPr="00D00509">
              <w:rPr>
                <w:b/>
                <w:sz w:val="18"/>
              </w:rPr>
              <w:t>Datos</w:t>
            </w:r>
          </w:p>
        </w:tc>
        <w:tc>
          <w:tcPr>
            <w:tcW w:w="3572" w:type="dxa"/>
            <w:shd w:val="clear" w:color="auto" w:fill="DCE6F1"/>
          </w:tcPr>
          <w:p w14:paraId="7DDE9FF2" w14:textId="77777777" w:rsidR="008F33D7" w:rsidRPr="00D00509" w:rsidRDefault="00000000">
            <w:pPr>
              <w:jc w:val="center"/>
            </w:pPr>
            <w:r w:rsidRPr="00D00509">
              <w:rPr>
                <w:b/>
                <w:sz w:val="18"/>
              </w:rPr>
              <w:t>Resultado esperado</w:t>
            </w:r>
          </w:p>
        </w:tc>
        <w:tc>
          <w:tcPr>
            <w:tcW w:w="1701" w:type="dxa"/>
            <w:shd w:val="clear" w:color="auto" w:fill="DCE6F1"/>
          </w:tcPr>
          <w:p w14:paraId="60AAF821" w14:textId="77777777" w:rsidR="008F33D7" w:rsidRPr="00D00509" w:rsidRDefault="00000000">
            <w:pPr>
              <w:jc w:val="center"/>
            </w:pPr>
            <w:r w:rsidRPr="00D00509">
              <w:rPr>
                <w:b/>
                <w:sz w:val="18"/>
              </w:rPr>
              <w:t>Resultado de la prueba</w:t>
            </w:r>
          </w:p>
        </w:tc>
      </w:tr>
      <w:tr w:rsidR="008F33D7" w:rsidRPr="00D00509" w14:paraId="4D153E44" w14:textId="77777777">
        <w:trPr>
          <w:jc w:val="center"/>
        </w:trPr>
        <w:tc>
          <w:tcPr>
            <w:tcW w:w="850" w:type="dxa"/>
          </w:tcPr>
          <w:p w14:paraId="3EC06F2B" w14:textId="77777777" w:rsidR="008F33D7" w:rsidRPr="00D00509" w:rsidRDefault="00000000">
            <w:pPr>
              <w:jc w:val="left"/>
            </w:pPr>
            <w:r w:rsidRPr="00D00509">
              <w:rPr>
                <w:sz w:val="18"/>
              </w:rPr>
              <w:t>Paso 1</w:t>
            </w:r>
          </w:p>
        </w:tc>
        <w:tc>
          <w:tcPr>
            <w:tcW w:w="2948" w:type="dxa"/>
          </w:tcPr>
          <w:p w14:paraId="77759085" w14:textId="77777777" w:rsidR="008F33D7" w:rsidRPr="00D00509" w:rsidRDefault="00000000">
            <w:pPr>
              <w:jc w:val="left"/>
              <w:rPr>
                <w:lang w:val="es-419"/>
              </w:rPr>
            </w:pPr>
            <w:r w:rsidRPr="00D00509">
              <w:rPr>
                <w:sz w:val="18"/>
                <w:lang w:val="es-419"/>
              </w:rPr>
              <w:t xml:space="preserve">Ingresar un id valido pero una </w:t>
            </w:r>
            <w:proofErr w:type="spellStart"/>
            <w:r w:rsidRPr="00D00509">
              <w:rPr>
                <w:sz w:val="18"/>
                <w:lang w:val="es-419"/>
              </w:rPr>
              <w:t>contrasena</w:t>
            </w:r>
            <w:proofErr w:type="spellEnd"/>
            <w:r w:rsidRPr="00D00509">
              <w:rPr>
                <w:sz w:val="18"/>
                <w:lang w:val="es-419"/>
              </w:rPr>
              <w:t xml:space="preserve"> </w:t>
            </w:r>
            <w:proofErr w:type="spellStart"/>
            <w:r w:rsidRPr="00D00509">
              <w:rPr>
                <w:sz w:val="18"/>
                <w:lang w:val="es-419"/>
              </w:rPr>
              <w:t>erronea</w:t>
            </w:r>
            <w:proofErr w:type="spellEnd"/>
            <w:r w:rsidRPr="00D00509">
              <w:rPr>
                <w:sz w:val="18"/>
                <w:lang w:val="es-419"/>
              </w:rPr>
              <w:t>.</w:t>
            </w:r>
          </w:p>
        </w:tc>
        <w:tc>
          <w:tcPr>
            <w:tcW w:w="3572" w:type="dxa"/>
          </w:tcPr>
          <w:p w14:paraId="74363E97" w14:textId="77777777" w:rsidR="008F33D7" w:rsidRPr="00D00509" w:rsidRDefault="00000000">
            <w:pPr>
              <w:jc w:val="left"/>
            </w:pPr>
            <w:r w:rsidRPr="00D00509">
              <w:rPr>
                <w:sz w:val="18"/>
              </w:rPr>
              <w:t xml:space="preserve">El </w:t>
            </w:r>
            <w:proofErr w:type="spellStart"/>
            <w:r w:rsidRPr="00D00509">
              <w:rPr>
                <w:sz w:val="18"/>
              </w:rPr>
              <w:t>formulario</w:t>
            </w:r>
            <w:proofErr w:type="spellEnd"/>
            <w:r w:rsidRPr="00D00509">
              <w:rPr>
                <w:sz w:val="18"/>
              </w:rPr>
              <w:t xml:space="preserve"> </w:t>
            </w:r>
            <w:proofErr w:type="spellStart"/>
            <w:r w:rsidRPr="00D00509">
              <w:rPr>
                <w:sz w:val="18"/>
              </w:rPr>
              <w:t>permite</w:t>
            </w:r>
            <w:proofErr w:type="spellEnd"/>
            <w:r w:rsidRPr="00D00509">
              <w:rPr>
                <w:sz w:val="18"/>
              </w:rPr>
              <w:t xml:space="preserve"> </w:t>
            </w:r>
            <w:proofErr w:type="spellStart"/>
            <w:r w:rsidRPr="00D00509">
              <w:rPr>
                <w:sz w:val="18"/>
              </w:rPr>
              <w:t>enviar</w:t>
            </w:r>
            <w:proofErr w:type="spellEnd"/>
            <w:r w:rsidRPr="00D00509">
              <w:rPr>
                <w:sz w:val="18"/>
              </w:rPr>
              <w:t>.</w:t>
            </w:r>
          </w:p>
        </w:tc>
        <w:tc>
          <w:tcPr>
            <w:tcW w:w="1701" w:type="dxa"/>
          </w:tcPr>
          <w:p w14:paraId="600C25DB" w14:textId="77777777" w:rsidR="008F33D7" w:rsidRPr="00D00509" w:rsidRDefault="008F33D7">
            <w:pPr>
              <w:jc w:val="left"/>
            </w:pPr>
          </w:p>
        </w:tc>
      </w:tr>
      <w:tr w:rsidR="008F33D7" w:rsidRPr="00D00509" w14:paraId="42A44925" w14:textId="77777777">
        <w:trPr>
          <w:jc w:val="center"/>
        </w:trPr>
        <w:tc>
          <w:tcPr>
            <w:tcW w:w="850" w:type="dxa"/>
          </w:tcPr>
          <w:p w14:paraId="43028C45" w14:textId="77777777" w:rsidR="008F33D7" w:rsidRPr="00D00509" w:rsidRDefault="00000000">
            <w:pPr>
              <w:jc w:val="left"/>
            </w:pPr>
            <w:r w:rsidRPr="00D00509">
              <w:rPr>
                <w:sz w:val="18"/>
              </w:rPr>
              <w:t>Paso 2</w:t>
            </w:r>
          </w:p>
        </w:tc>
        <w:tc>
          <w:tcPr>
            <w:tcW w:w="2948" w:type="dxa"/>
          </w:tcPr>
          <w:p w14:paraId="53CC1D8A" w14:textId="77777777" w:rsidR="008F33D7" w:rsidRPr="00D00509" w:rsidRDefault="00000000">
            <w:pPr>
              <w:jc w:val="left"/>
              <w:rPr>
                <w:lang w:val="es-419"/>
              </w:rPr>
            </w:pPr>
            <w:r w:rsidRPr="00D00509">
              <w:rPr>
                <w:sz w:val="18"/>
                <w:lang w:val="es-419"/>
              </w:rPr>
              <w:t xml:space="preserve">Hacer clic en 'Iniciar </w:t>
            </w:r>
            <w:proofErr w:type="spellStart"/>
            <w:r w:rsidRPr="00D00509">
              <w:rPr>
                <w:sz w:val="18"/>
                <w:lang w:val="es-419"/>
              </w:rPr>
              <w:t>sesion</w:t>
            </w:r>
            <w:proofErr w:type="spellEnd"/>
            <w:r w:rsidRPr="00D00509">
              <w:rPr>
                <w:sz w:val="18"/>
                <w:lang w:val="es-419"/>
              </w:rPr>
              <w:t>'.</w:t>
            </w:r>
          </w:p>
        </w:tc>
        <w:tc>
          <w:tcPr>
            <w:tcW w:w="3572" w:type="dxa"/>
          </w:tcPr>
          <w:p w14:paraId="5896153E" w14:textId="77777777" w:rsidR="008F33D7" w:rsidRPr="00D00509" w:rsidRDefault="00000000">
            <w:pPr>
              <w:jc w:val="left"/>
            </w:pPr>
            <w:r w:rsidRPr="00D00509">
              <w:rPr>
                <w:sz w:val="18"/>
              </w:rPr>
              <w:t xml:space="preserve">POST /auth/login </w:t>
            </w:r>
            <w:proofErr w:type="spellStart"/>
            <w:r w:rsidRPr="00D00509">
              <w:rPr>
                <w:sz w:val="18"/>
              </w:rPr>
              <w:t>responde</w:t>
            </w:r>
            <w:proofErr w:type="spellEnd"/>
            <w:r w:rsidRPr="00D00509">
              <w:rPr>
                <w:sz w:val="18"/>
              </w:rPr>
              <w:t xml:space="preserve"> 401.</w:t>
            </w:r>
          </w:p>
        </w:tc>
        <w:tc>
          <w:tcPr>
            <w:tcW w:w="1701" w:type="dxa"/>
          </w:tcPr>
          <w:p w14:paraId="10B9CAC3" w14:textId="77777777" w:rsidR="008F33D7" w:rsidRPr="00D00509" w:rsidRDefault="008F33D7">
            <w:pPr>
              <w:jc w:val="left"/>
            </w:pPr>
          </w:p>
        </w:tc>
      </w:tr>
      <w:tr w:rsidR="008F33D7" w:rsidRPr="00D00509" w14:paraId="0179E99A" w14:textId="77777777">
        <w:trPr>
          <w:jc w:val="center"/>
        </w:trPr>
        <w:tc>
          <w:tcPr>
            <w:tcW w:w="850" w:type="dxa"/>
          </w:tcPr>
          <w:p w14:paraId="3396F406" w14:textId="77777777" w:rsidR="008F33D7" w:rsidRPr="00D00509" w:rsidRDefault="00000000">
            <w:pPr>
              <w:jc w:val="left"/>
            </w:pPr>
            <w:r w:rsidRPr="00D00509">
              <w:rPr>
                <w:sz w:val="18"/>
              </w:rPr>
              <w:t>Paso 3</w:t>
            </w:r>
          </w:p>
        </w:tc>
        <w:tc>
          <w:tcPr>
            <w:tcW w:w="2948" w:type="dxa"/>
          </w:tcPr>
          <w:p w14:paraId="411C4D04" w14:textId="77777777" w:rsidR="008F33D7" w:rsidRPr="00D00509" w:rsidRDefault="00000000">
            <w:pPr>
              <w:jc w:val="left"/>
              <w:rPr>
                <w:lang w:val="es-419"/>
              </w:rPr>
            </w:pPr>
            <w:r w:rsidRPr="00D00509">
              <w:rPr>
                <w:sz w:val="18"/>
                <w:lang w:val="es-419"/>
              </w:rPr>
              <w:t>Leer el mensaje de error.</w:t>
            </w:r>
          </w:p>
        </w:tc>
        <w:tc>
          <w:tcPr>
            <w:tcW w:w="3572" w:type="dxa"/>
          </w:tcPr>
          <w:p w14:paraId="75C36D30" w14:textId="77777777" w:rsidR="008F33D7" w:rsidRPr="00D00509" w:rsidRDefault="00000000">
            <w:pPr>
              <w:jc w:val="left"/>
              <w:rPr>
                <w:lang w:val="es-419"/>
              </w:rPr>
            </w:pPr>
            <w:r w:rsidRPr="00D00509">
              <w:rPr>
                <w:sz w:val="18"/>
                <w:lang w:val="es-419"/>
              </w:rPr>
              <w:t xml:space="preserve">Muestra 'Id o </w:t>
            </w:r>
            <w:proofErr w:type="spellStart"/>
            <w:r w:rsidRPr="00D00509">
              <w:rPr>
                <w:sz w:val="18"/>
                <w:lang w:val="es-419"/>
              </w:rPr>
              <w:t>contrasena</w:t>
            </w:r>
            <w:proofErr w:type="spellEnd"/>
            <w:r w:rsidRPr="00D00509">
              <w:rPr>
                <w:sz w:val="18"/>
                <w:lang w:val="es-419"/>
              </w:rPr>
              <w:t xml:space="preserve"> incorrectos.' (</w:t>
            </w:r>
            <w:proofErr w:type="spellStart"/>
            <w:r w:rsidRPr="00D00509">
              <w:rPr>
                <w:sz w:val="18"/>
                <w:lang w:val="es-419"/>
              </w:rPr>
              <w:t>generico</w:t>
            </w:r>
            <w:proofErr w:type="spellEnd"/>
            <w:r w:rsidRPr="00D00509">
              <w:rPr>
                <w:sz w:val="18"/>
                <w:lang w:val="es-419"/>
              </w:rPr>
              <w:t>, no dice cual campo fallo).</w:t>
            </w:r>
          </w:p>
        </w:tc>
        <w:tc>
          <w:tcPr>
            <w:tcW w:w="1701" w:type="dxa"/>
          </w:tcPr>
          <w:p w14:paraId="6540C95D" w14:textId="77777777" w:rsidR="008F33D7" w:rsidRPr="00D00509" w:rsidRDefault="008F33D7">
            <w:pPr>
              <w:jc w:val="left"/>
              <w:rPr>
                <w:lang w:val="es-419"/>
              </w:rPr>
            </w:pPr>
          </w:p>
        </w:tc>
      </w:tr>
    </w:tbl>
    <w:p w14:paraId="3D03733D" w14:textId="77777777" w:rsidR="008F33D7" w:rsidRPr="00D00509" w:rsidRDefault="008F33D7">
      <w:pPr>
        <w:rPr>
          <w:lang w:val="es-419"/>
        </w:rPr>
      </w:pPr>
    </w:p>
    <w:p w14:paraId="4868D123" w14:textId="77777777" w:rsidR="008F33D7" w:rsidRPr="00D00509" w:rsidRDefault="00000000">
      <w:pPr>
        <w:rPr>
          <w:lang w:val="es-419"/>
        </w:rPr>
      </w:pPr>
      <w:r w:rsidRPr="00D00509">
        <w:rPr>
          <w:b/>
          <w:sz w:val="20"/>
          <w:lang w:val="es-419"/>
        </w:rPr>
        <w:t>Caso 1.2 — Login con usuario inexistente</w:t>
      </w:r>
    </w:p>
    <w:p w14:paraId="782C192F"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Login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0"/>
        <w:gridCol w:w="2868"/>
        <w:gridCol w:w="3474"/>
        <w:gridCol w:w="1674"/>
      </w:tblGrid>
      <w:tr w:rsidR="008F33D7" w:rsidRPr="00D00509" w14:paraId="5F639AB1" w14:textId="77777777">
        <w:trPr>
          <w:jc w:val="center"/>
        </w:trPr>
        <w:tc>
          <w:tcPr>
            <w:tcW w:w="850" w:type="dxa"/>
            <w:shd w:val="clear" w:color="auto" w:fill="DCE6F1"/>
          </w:tcPr>
          <w:p w14:paraId="4ECF0860" w14:textId="77777777" w:rsidR="008F33D7" w:rsidRPr="00D00509" w:rsidRDefault="00000000">
            <w:pPr>
              <w:jc w:val="center"/>
            </w:pPr>
            <w:r w:rsidRPr="00D00509">
              <w:rPr>
                <w:b/>
                <w:sz w:val="18"/>
              </w:rPr>
              <w:lastRenderedPageBreak/>
              <w:t>Paso</w:t>
            </w:r>
          </w:p>
        </w:tc>
        <w:tc>
          <w:tcPr>
            <w:tcW w:w="2948" w:type="dxa"/>
            <w:shd w:val="clear" w:color="auto" w:fill="DCE6F1"/>
          </w:tcPr>
          <w:p w14:paraId="77811EB7" w14:textId="77777777" w:rsidR="008F33D7" w:rsidRPr="00D00509" w:rsidRDefault="00000000">
            <w:pPr>
              <w:jc w:val="center"/>
            </w:pPr>
            <w:r w:rsidRPr="00D00509">
              <w:rPr>
                <w:b/>
                <w:sz w:val="18"/>
              </w:rPr>
              <w:t>Datos</w:t>
            </w:r>
          </w:p>
        </w:tc>
        <w:tc>
          <w:tcPr>
            <w:tcW w:w="3572" w:type="dxa"/>
            <w:shd w:val="clear" w:color="auto" w:fill="DCE6F1"/>
          </w:tcPr>
          <w:p w14:paraId="2F845C80" w14:textId="77777777" w:rsidR="008F33D7" w:rsidRPr="00D00509" w:rsidRDefault="00000000">
            <w:pPr>
              <w:jc w:val="center"/>
            </w:pPr>
            <w:r w:rsidRPr="00D00509">
              <w:rPr>
                <w:b/>
                <w:sz w:val="18"/>
              </w:rPr>
              <w:t>Resultado esperado</w:t>
            </w:r>
          </w:p>
        </w:tc>
        <w:tc>
          <w:tcPr>
            <w:tcW w:w="1701" w:type="dxa"/>
            <w:shd w:val="clear" w:color="auto" w:fill="DCE6F1"/>
          </w:tcPr>
          <w:p w14:paraId="03DD6475" w14:textId="77777777" w:rsidR="008F33D7" w:rsidRPr="00D00509" w:rsidRDefault="00000000">
            <w:pPr>
              <w:jc w:val="center"/>
            </w:pPr>
            <w:r w:rsidRPr="00D00509">
              <w:rPr>
                <w:b/>
                <w:sz w:val="18"/>
              </w:rPr>
              <w:t>Resultado de la prueba</w:t>
            </w:r>
          </w:p>
        </w:tc>
      </w:tr>
      <w:tr w:rsidR="008F33D7" w:rsidRPr="00D00509" w14:paraId="52FDF3FF" w14:textId="77777777">
        <w:trPr>
          <w:jc w:val="center"/>
        </w:trPr>
        <w:tc>
          <w:tcPr>
            <w:tcW w:w="850" w:type="dxa"/>
          </w:tcPr>
          <w:p w14:paraId="0B326F5E" w14:textId="77777777" w:rsidR="008F33D7" w:rsidRPr="00D00509" w:rsidRDefault="00000000">
            <w:pPr>
              <w:jc w:val="left"/>
            </w:pPr>
            <w:r w:rsidRPr="00D00509">
              <w:rPr>
                <w:sz w:val="18"/>
              </w:rPr>
              <w:t>Paso 1</w:t>
            </w:r>
          </w:p>
        </w:tc>
        <w:tc>
          <w:tcPr>
            <w:tcW w:w="2948" w:type="dxa"/>
          </w:tcPr>
          <w:p w14:paraId="28E70E51" w14:textId="77777777" w:rsidR="008F33D7" w:rsidRPr="00D00509" w:rsidRDefault="00000000">
            <w:pPr>
              <w:jc w:val="left"/>
              <w:rPr>
                <w:lang w:val="es-419"/>
              </w:rPr>
            </w:pPr>
            <w:r w:rsidRPr="00D00509">
              <w:rPr>
                <w:sz w:val="18"/>
                <w:lang w:val="es-419"/>
              </w:rPr>
              <w:t xml:space="preserve">Ingresar un id que NO existe y cualquier </w:t>
            </w:r>
            <w:proofErr w:type="spellStart"/>
            <w:r w:rsidRPr="00D00509">
              <w:rPr>
                <w:sz w:val="18"/>
                <w:lang w:val="es-419"/>
              </w:rPr>
              <w:t>contrasena</w:t>
            </w:r>
            <w:proofErr w:type="spellEnd"/>
            <w:r w:rsidRPr="00D00509">
              <w:rPr>
                <w:sz w:val="18"/>
                <w:lang w:val="es-419"/>
              </w:rPr>
              <w:t>.</w:t>
            </w:r>
          </w:p>
        </w:tc>
        <w:tc>
          <w:tcPr>
            <w:tcW w:w="3572" w:type="dxa"/>
          </w:tcPr>
          <w:p w14:paraId="431CF080" w14:textId="77777777" w:rsidR="008F33D7" w:rsidRPr="00D00509" w:rsidRDefault="00000000">
            <w:pPr>
              <w:jc w:val="left"/>
            </w:pPr>
            <w:r w:rsidRPr="00D00509">
              <w:rPr>
                <w:sz w:val="18"/>
              </w:rPr>
              <w:t xml:space="preserve">El </w:t>
            </w:r>
            <w:proofErr w:type="spellStart"/>
            <w:r w:rsidRPr="00D00509">
              <w:rPr>
                <w:sz w:val="18"/>
              </w:rPr>
              <w:t>formulario</w:t>
            </w:r>
            <w:proofErr w:type="spellEnd"/>
            <w:r w:rsidRPr="00D00509">
              <w:rPr>
                <w:sz w:val="18"/>
              </w:rPr>
              <w:t xml:space="preserve"> </w:t>
            </w:r>
            <w:proofErr w:type="spellStart"/>
            <w:r w:rsidRPr="00D00509">
              <w:rPr>
                <w:sz w:val="18"/>
              </w:rPr>
              <w:t>permite</w:t>
            </w:r>
            <w:proofErr w:type="spellEnd"/>
            <w:r w:rsidRPr="00D00509">
              <w:rPr>
                <w:sz w:val="18"/>
              </w:rPr>
              <w:t xml:space="preserve"> </w:t>
            </w:r>
            <w:proofErr w:type="spellStart"/>
            <w:r w:rsidRPr="00D00509">
              <w:rPr>
                <w:sz w:val="18"/>
              </w:rPr>
              <w:t>enviar</w:t>
            </w:r>
            <w:proofErr w:type="spellEnd"/>
            <w:r w:rsidRPr="00D00509">
              <w:rPr>
                <w:sz w:val="18"/>
              </w:rPr>
              <w:t>.</w:t>
            </w:r>
          </w:p>
        </w:tc>
        <w:tc>
          <w:tcPr>
            <w:tcW w:w="1701" w:type="dxa"/>
          </w:tcPr>
          <w:p w14:paraId="48432562" w14:textId="77777777" w:rsidR="008F33D7" w:rsidRPr="00D00509" w:rsidRDefault="008F33D7">
            <w:pPr>
              <w:jc w:val="left"/>
            </w:pPr>
          </w:p>
        </w:tc>
      </w:tr>
      <w:tr w:rsidR="008F33D7" w:rsidRPr="00D00509" w14:paraId="3C21BBB5" w14:textId="77777777">
        <w:trPr>
          <w:jc w:val="center"/>
        </w:trPr>
        <w:tc>
          <w:tcPr>
            <w:tcW w:w="850" w:type="dxa"/>
          </w:tcPr>
          <w:p w14:paraId="73865DD8" w14:textId="77777777" w:rsidR="008F33D7" w:rsidRPr="00D00509" w:rsidRDefault="00000000">
            <w:pPr>
              <w:jc w:val="left"/>
            </w:pPr>
            <w:r w:rsidRPr="00D00509">
              <w:rPr>
                <w:sz w:val="18"/>
              </w:rPr>
              <w:t>Paso 2</w:t>
            </w:r>
          </w:p>
        </w:tc>
        <w:tc>
          <w:tcPr>
            <w:tcW w:w="2948" w:type="dxa"/>
          </w:tcPr>
          <w:p w14:paraId="04CB0A01" w14:textId="77777777" w:rsidR="008F33D7" w:rsidRPr="00D00509" w:rsidRDefault="00000000">
            <w:pPr>
              <w:jc w:val="left"/>
              <w:rPr>
                <w:lang w:val="es-419"/>
              </w:rPr>
            </w:pPr>
            <w:r w:rsidRPr="00D00509">
              <w:rPr>
                <w:sz w:val="18"/>
                <w:lang w:val="es-419"/>
              </w:rPr>
              <w:t xml:space="preserve">Hacer clic en 'Iniciar </w:t>
            </w:r>
            <w:proofErr w:type="spellStart"/>
            <w:r w:rsidRPr="00D00509">
              <w:rPr>
                <w:sz w:val="18"/>
                <w:lang w:val="es-419"/>
              </w:rPr>
              <w:t>sesion</w:t>
            </w:r>
            <w:proofErr w:type="spellEnd"/>
            <w:r w:rsidRPr="00D00509">
              <w:rPr>
                <w:sz w:val="18"/>
                <w:lang w:val="es-419"/>
              </w:rPr>
              <w:t>'.</w:t>
            </w:r>
          </w:p>
        </w:tc>
        <w:tc>
          <w:tcPr>
            <w:tcW w:w="3572" w:type="dxa"/>
          </w:tcPr>
          <w:p w14:paraId="7C4B7671" w14:textId="77777777" w:rsidR="008F33D7" w:rsidRPr="00D00509" w:rsidRDefault="00000000">
            <w:pPr>
              <w:jc w:val="left"/>
              <w:rPr>
                <w:lang w:val="es-419"/>
              </w:rPr>
            </w:pPr>
            <w:r w:rsidRPr="00D00509">
              <w:rPr>
                <w:sz w:val="18"/>
                <w:lang w:val="es-419"/>
              </w:rPr>
              <w:t xml:space="preserve">Responde 401 con el MISMO mensaje 'Id o </w:t>
            </w:r>
            <w:proofErr w:type="spellStart"/>
            <w:r w:rsidRPr="00D00509">
              <w:rPr>
                <w:sz w:val="18"/>
                <w:lang w:val="es-419"/>
              </w:rPr>
              <w:t>contrasena</w:t>
            </w:r>
            <w:proofErr w:type="spellEnd"/>
            <w:r w:rsidRPr="00D00509">
              <w:rPr>
                <w:sz w:val="18"/>
                <w:lang w:val="es-419"/>
              </w:rPr>
              <w:t xml:space="preserve"> incorrectos.'</w:t>
            </w:r>
          </w:p>
        </w:tc>
        <w:tc>
          <w:tcPr>
            <w:tcW w:w="1701" w:type="dxa"/>
          </w:tcPr>
          <w:p w14:paraId="760BC216" w14:textId="77777777" w:rsidR="008F33D7" w:rsidRPr="00D00509" w:rsidRDefault="008F33D7">
            <w:pPr>
              <w:jc w:val="left"/>
              <w:rPr>
                <w:lang w:val="es-419"/>
              </w:rPr>
            </w:pPr>
          </w:p>
        </w:tc>
      </w:tr>
      <w:tr w:rsidR="008F33D7" w:rsidRPr="00D00509" w14:paraId="096A3D8C" w14:textId="77777777">
        <w:trPr>
          <w:jc w:val="center"/>
        </w:trPr>
        <w:tc>
          <w:tcPr>
            <w:tcW w:w="850" w:type="dxa"/>
          </w:tcPr>
          <w:p w14:paraId="752AD003" w14:textId="77777777" w:rsidR="008F33D7" w:rsidRPr="00D00509" w:rsidRDefault="00000000">
            <w:pPr>
              <w:jc w:val="left"/>
            </w:pPr>
            <w:r w:rsidRPr="00D00509">
              <w:rPr>
                <w:sz w:val="18"/>
              </w:rPr>
              <w:t>Paso 3</w:t>
            </w:r>
          </w:p>
        </w:tc>
        <w:tc>
          <w:tcPr>
            <w:tcW w:w="2948" w:type="dxa"/>
          </w:tcPr>
          <w:p w14:paraId="067B0B50" w14:textId="77777777" w:rsidR="008F33D7" w:rsidRPr="00D00509" w:rsidRDefault="00000000">
            <w:pPr>
              <w:jc w:val="left"/>
            </w:pPr>
            <w:r w:rsidRPr="00D00509">
              <w:rPr>
                <w:sz w:val="18"/>
              </w:rPr>
              <w:t>Comparar con el caso 1.1.</w:t>
            </w:r>
          </w:p>
        </w:tc>
        <w:tc>
          <w:tcPr>
            <w:tcW w:w="3572" w:type="dxa"/>
          </w:tcPr>
          <w:p w14:paraId="396DB83B" w14:textId="77777777" w:rsidR="008F33D7" w:rsidRPr="00D00509" w:rsidRDefault="00000000">
            <w:pPr>
              <w:jc w:val="left"/>
              <w:rPr>
                <w:lang w:val="es-419"/>
              </w:rPr>
            </w:pPr>
            <w:r w:rsidRPr="00D00509">
              <w:rPr>
                <w:sz w:val="18"/>
                <w:lang w:val="es-419"/>
              </w:rPr>
              <w:t xml:space="preserve">El mensaje es </w:t>
            </w:r>
            <w:proofErr w:type="spellStart"/>
            <w:r w:rsidRPr="00D00509">
              <w:rPr>
                <w:sz w:val="18"/>
                <w:lang w:val="es-419"/>
              </w:rPr>
              <w:t>identico</w:t>
            </w:r>
            <w:proofErr w:type="spellEnd"/>
            <w:r w:rsidRPr="00D00509">
              <w:rPr>
                <w:sz w:val="18"/>
                <w:lang w:val="es-419"/>
              </w:rPr>
              <w:t>: no permite deducir si el id existe (</w:t>
            </w:r>
            <w:proofErr w:type="spellStart"/>
            <w:r w:rsidRPr="00D00509">
              <w:rPr>
                <w:sz w:val="18"/>
                <w:lang w:val="es-419"/>
              </w:rPr>
              <w:t>anti-enumeracion</w:t>
            </w:r>
            <w:proofErr w:type="spellEnd"/>
            <w:r w:rsidRPr="00D00509">
              <w:rPr>
                <w:sz w:val="18"/>
                <w:lang w:val="es-419"/>
              </w:rPr>
              <w:t>).</w:t>
            </w:r>
          </w:p>
        </w:tc>
        <w:tc>
          <w:tcPr>
            <w:tcW w:w="1701" w:type="dxa"/>
          </w:tcPr>
          <w:p w14:paraId="414183CE" w14:textId="77777777" w:rsidR="008F33D7" w:rsidRPr="00D00509" w:rsidRDefault="008F33D7">
            <w:pPr>
              <w:jc w:val="left"/>
              <w:rPr>
                <w:lang w:val="es-419"/>
              </w:rPr>
            </w:pPr>
          </w:p>
        </w:tc>
      </w:tr>
    </w:tbl>
    <w:p w14:paraId="4BC7D0D1" w14:textId="77777777" w:rsidR="008F33D7" w:rsidRPr="00D00509" w:rsidRDefault="008F33D7">
      <w:pPr>
        <w:rPr>
          <w:lang w:val="es-419"/>
        </w:rPr>
      </w:pPr>
    </w:p>
    <w:p w14:paraId="4BA2BB2A" w14:textId="77777777" w:rsidR="008F33D7" w:rsidRPr="00D00509" w:rsidRDefault="00000000">
      <w:pPr>
        <w:rPr>
          <w:lang w:val="es-419"/>
        </w:rPr>
      </w:pPr>
      <w:r w:rsidRPr="00D00509">
        <w:rPr>
          <w:b/>
          <w:sz w:val="20"/>
          <w:lang w:val="es-419"/>
        </w:rPr>
        <w:t>Caso 1.3 — Login con cuenta inactiva</w:t>
      </w:r>
    </w:p>
    <w:p w14:paraId="3CF320E9"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Login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1"/>
        <w:gridCol w:w="2870"/>
        <w:gridCol w:w="3470"/>
        <w:gridCol w:w="1675"/>
      </w:tblGrid>
      <w:tr w:rsidR="008F33D7" w:rsidRPr="00D00509" w14:paraId="2B749D27" w14:textId="77777777">
        <w:trPr>
          <w:jc w:val="center"/>
        </w:trPr>
        <w:tc>
          <w:tcPr>
            <w:tcW w:w="850" w:type="dxa"/>
            <w:shd w:val="clear" w:color="auto" w:fill="DCE6F1"/>
          </w:tcPr>
          <w:p w14:paraId="56425EA3" w14:textId="77777777" w:rsidR="008F33D7" w:rsidRPr="00D00509" w:rsidRDefault="00000000">
            <w:pPr>
              <w:jc w:val="center"/>
            </w:pPr>
            <w:r w:rsidRPr="00D00509">
              <w:rPr>
                <w:b/>
                <w:sz w:val="18"/>
              </w:rPr>
              <w:t>Paso</w:t>
            </w:r>
          </w:p>
        </w:tc>
        <w:tc>
          <w:tcPr>
            <w:tcW w:w="2948" w:type="dxa"/>
            <w:shd w:val="clear" w:color="auto" w:fill="DCE6F1"/>
          </w:tcPr>
          <w:p w14:paraId="4B3584CE" w14:textId="77777777" w:rsidR="008F33D7" w:rsidRPr="00D00509" w:rsidRDefault="00000000">
            <w:pPr>
              <w:jc w:val="center"/>
            </w:pPr>
            <w:r w:rsidRPr="00D00509">
              <w:rPr>
                <w:b/>
                <w:sz w:val="18"/>
              </w:rPr>
              <w:t>Datos</w:t>
            </w:r>
          </w:p>
        </w:tc>
        <w:tc>
          <w:tcPr>
            <w:tcW w:w="3572" w:type="dxa"/>
            <w:shd w:val="clear" w:color="auto" w:fill="DCE6F1"/>
          </w:tcPr>
          <w:p w14:paraId="5F34BAC3" w14:textId="77777777" w:rsidR="008F33D7" w:rsidRPr="00D00509" w:rsidRDefault="00000000">
            <w:pPr>
              <w:jc w:val="center"/>
            </w:pPr>
            <w:r w:rsidRPr="00D00509">
              <w:rPr>
                <w:b/>
                <w:sz w:val="18"/>
              </w:rPr>
              <w:t>Resultado esperado</w:t>
            </w:r>
          </w:p>
        </w:tc>
        <w:tc>
          <w:tcPr>
            <w:tcW w:w="1701" w:type="dxa"/>
            <w:shd w:val="clear" w:color="auto" w:fill="DCE6F1"/>
          </w:tcPr>
          <w:p w14:paraId="04EDA236" w14:textId="77777777" w:rsidR="008F33D7" w:rsidRPr="00D00509" w:rsidRDefault="00000000">
            <w:pPr>
              <w:jc w:val="center"/>
            </w:pPr>
            <w:r w:rsidRPr="00D00509">
              <w:rPr>
                <w:b/>
                <w:sz w:val="18"/>
              </w:rPr>
              <w:t>Resultado de la prueba</w:t>
            </w:r>
          </w:p>
        </w:tc>
      </w:tr>
      <w:tr w:rsidR="008F33D7" w:rsidRPr="00D00509" w14:paraId="158EB825" w14:textId="77777777">
        <w:trPr>
          <w:jc w:val="center"/>
        </w:trPr>
        <w:tc>
          <w:tcPr>
            <w:tcW w:w="850" w:type="dxa"/>
          </w:tcPr>
          <w:p w14:paraId="33BDA91A" w14:textId="77777777" w:rsidR="008F33D7" w:rsidRPr="00D00509" w:rsidRDefault="00000000">
            <w:pPr>
              <w:jc w:val="left"/>
            </w:pPr>
            <w:r w:rsidRPr="00D00509">
              <w:rPr>
                <w:sz w:val="18"/>
              </w:rPr>
              <w:t>Paso 1</w:t>
            </w:r>
          </w:p>
        </w:tc>
        <w:tc>
          <w:tcPr>
            <w:tcW w:w="2948" w:type="dxa"/>
          </w:tcPr>
          <w:p w14:paraId="0E0D0C50" w14:textId="77777777" w:rsidR="008F33D7" w:rsidRPr="00D00509" w:rsidRDefault="00000000">
            <w:pPr>
              <w:jc w:val="left"/>
              <w:rPr>
                <w:lang w:val="es-419"/>
              </w:rPr>
            </w:pPr>
            <w:r w:rsidRPr="00D00509">
              <w:rPr>
                <w:sz w:val="18"/>
                <w:lang w:val="es-419"/>
              </w:rPr>
              <w:t xml:space="preserve">Como </w:t>
            </w:r>
            <w:proofErr w:type="spellStart"/>
            <w:r w:rsidRPr="00D00509">
              <w:rPr>
                <w:sz w:val="18"/>
                <w:lang w:val="es-419"/>
              </w:rPr>
              <w:t>admin</w:t>
            </w:r>
            <w:proofErr w:type="spellEnd"/>
            <w:r w:rsidRPr="00D00509">
              <w:rPr>
                <w:sz w:val="18"/>
                <w:lang w:val="es-419"/>
              </w:rPr>
              <w:t>, desactivar una cuenta (</w:t>
            </w:r>
            <w:proofErr w:type="spellStart"/>
            <w:r w:rsidRPr="00D00509">
              <w:rPr>
                <w:sz w:val="18"/>
                <w:lang w:val="es-419"/>
              </w:rPr>
              <w:t>is_active</w:t>
            </w:r>
            <w:proofErr w:type="spellEnd"/>
            <w:r w:rsidRPr="00D00509">
              <w:rPr>
                <w:sz w:val="18"/>
                <w:lang w:val="es-419"/>
              </w:rPr>
              <w:t xml:space="preserve"> = false).</w:t>
            </w:r>
          </w:p>
        </w:tc>
        <w:tc>
          <w:tcPr>
            <w:tcW w:w="3572" w:type="dxa"/>
          </w:tcPr>
          <w:p w14:paraId="259DFF94" w14:textId="77777777" w:rsidR="008F33D7" w:rsidRPr="00D00509" w:rsidRDefault="00000000">
            <w:pPr>
              <w:jc w:val="left"/>
            </w:pPr>
            <w:r w:rsidRPr="00D00509">
              <w:rPr>
                <w:sz w:val="18"/>
              </w:rPr>
              <w:t xml:space="preserve">La </w:t>
            </w:r>
            <w:proofErr w:type="spellStart"/>
            <w:r w:rsidRPr="00D00509">
              <w:rPr>
                <w:sz w:val="18"/>
              </w:rPr>
              <w:t>cuenta</w:t>
            </w:r>
            <w:proofErr w:type="spellEnd"/>
            <w:r w:rsidRPr="00D00509">
              <w:rPr>
                <w:sz w:val="18"/>
              </w:rPr>
              <w:t xml:space="preserve"> </w:t>
            </w:r>
            <w:proofErr w:type="spellStart"/>
            <w:r w:rsidRPr="00D00509">
              <w:rPr>
                <w:sz w:val="18"/>
              </w:rPr>
              <w:t>queda</w:t>
            </w:r>
            <w:proofErr w:type="spellEnd"/>
            <w:r w:rsidRPr="00D00509">
              <w:rPr>
                <w:sz w:val="18"/>
              </w:rPr>
              <w:t xml:space="preserve"> </w:t>
            </w:r>
            <w:proofErr w:type="spellStart"/>
            <w:r w:rsidRPr="00D00509">
              <w:rPr>
                <w:sz w:val="18"/>
              </w:rPr>
              <w:t>inactiva</w:t>
            </w:r>
            <w:proofErr w:type="spellEnd"/>
            <w:r w:rsidRPr="00D00509">
              <w:rPr>
                <w:sz w:val="18"/>
              </w:rPr>
              <w:t>.</w:t>
            </w:r>
          </w:p>
        </w:tc>
        <w:tc>
          <w:tcPr>
            <w:tcW w:w="1701" w:type="dxa"/>
          </w:tcPr>
          <w:p w14:paraId="3962922E" w14:textId="77777777" w:rsidR="008F33D7" w:rsidRPr="00D00509" w:rsidRDefault="008F33D7">
            <w:pPr>
              <w:jc w:val="left"/>
            </w:pPr>
          </w:p>
        </w:tc>
      </w:tr>
      <w:tr w:rsidR="008F33D7" w:rsidRPr="00D00509" w14:paraId="5B2DEF07" w14:textId="77777777">
        <w:trPr>
          <w:jc w:val="center"/>
        </w:trPr>
        <w:tc>
          <w:tcPr>
            <w:tcW w:w="850" w:type="dxa"/>
          </w:tcPr>
          <w:p w14:paraId="1F3B1738" w14:textId="77777777" w:rsidR="008F33D7" w:rsidRPr="00D00509" w:rsidRDefault="00000000">
            <w:pPr>
              <w:jc w:val="left"/>
            </w:pPr>
            <w:r w:rsidRPr="00D00509">
              <w:rPr>
                <w:sz w:val="18"/>
              </w:rPr>
              <w:t>Paso 2</w:t>
            </w:r>
          </w:p>
        </w:tc>
        <w:tc>
          <w:tcPr>
            <w:tcW w:w="2948" w:type="dxa"/>
          </w:tcPr>
          <w:p w14:paraId="38F68687" w14:textId="77777777" w:rsidR="008F33D7" w:rsidRPr="00D00509" w:rsidRDefault="00000000">
            <w:pPr>
              <w:jc w:val="left"/>
              <w:rPr>
                <w:lang w:val="es-419"/>
              </w:rPr>
            </w:pPr>
            <w:r w:rsidRPr="00D00509">
              <w:rPr>
                <w:sz w:val="18"/>
                <w:lang w:val="es-419"/>
              </w:rPr>
              <w:t xml:space="preserve">Cerrar </w:t>
            </w:r>
            <w:proofErr w:type="spellStart"/>
            <w:r w:rsidRPr="00D00509">
              <w:rPr>
                <w:sz w:val="18"/>
                <w:lang w:val="es-419"/>
              </w:rPr>
              <w:t>sesion</w:t>
            </w:r>
            <w:proofErr w:type="spellEnd"/>
            <w:r w:rsidRPr="00D00509">
              <w:rPr>
                <w:sz w:val="18"/>
                <w:lang w:val="es-419"/>
              </w:rPr>
              <w:t xml:space="preserve"> e intentar entrar con esa cuenta y su </w:t>
            </w:r>
            <w:proofErr w:type="spellStart"/>
            <w:r w:rsidRPr="00D00509">
              <w:rPr>
                <w:sz w:val="18"/>
                <w:lang w:val="es-419"/>
              </w:rPr>
              <w:t>contrasena</w:t>
            </w:r>
            <w:proofErr w:type="spellEnd"/>
            <w:r w:rsidRPr="00D00509">
              <w:rPr>
                <w:sz w:val="18"/>
                <w:lang w:val="es-419"/>
              </w:rPr>
              <w:t xml:space="preserve"> correcta.</w:t>
            </w:r>
          </w:p>
        </w:tc>
        <w:tc>
          <w:tcPr>
            <w:tcW w:w="3572" w:type="dxa"/>
          </w:tcPr>
          <w:p w14:paraId="6493B1F2" w14:textId="77777777" w:rsidR="008F33D7" w:rsidRPr="00D00509" w:rsidRDefault="00000000">
            <w:pPr>
              <w:jc w:val="left"/>
            </w:pPr>
            <w:proofErr w:type="spellStart"/>
            <w:r w:rsidRPr="00D00509">
              <w:rPr>
                <w:sz w:val="18"/>
              </w:rPr>
              <w:t>Responde</w:t>
            </w:r>
            <w:proofErr w:type="spellEnd"/>
            <w:r w:rsidRPr="00D00509">
              <w:rPr>
                <w:sz w:val="18"/>
              </w:rPr>
              <w:t xml:space="preserve"> 401.</w:t>
            </w:r>
          </w:p>
        </w:tc>
        <w:tc>
          <w:tcPr>
            <w:tcW w:w="1701" w:type="dxa"/>
          </w:tcPr>
          <w:p w14:paraId="111E8701" w14:textId="77777777" w:rsidR="008F33D7" w:rsidRPr="00D00509" w:rsidRDefault="008F33D7">
            <w:pPr>
              <w:jc w:val="left"/>
            </w:pPr>
          </w:p>
        </w:tc>
      </w:tr>
      <w:tr w:rsidR="008F33D7" w:rsidRPr="00D00509" w14:paraId="125C3F54" w14:textId="77777777">
        <w:trPr>
          <w:jc w:val="center"/>
        </w:trPr>
        <w:tc>
          <w:tcPr>
            <w:tcW w:w="850" w:type="dxa"/>
          </w:tcPr>
          <w:p w14:paraId="0C37CC31" w14:textId="77777777" w:rsidR="008F33D7" w:rsidRPr="00D00509" w:rsidRDefault="00000000">
            <w:pPr>
              <w:jc w:val="left"/>
            </w:pPr>
            <w:r w:rsidRPr="00D00509">
              <w:rPr>
                <w:sz w:val="18"/>
              </w:rPr>
              <w:t>Paso 3</w:t>
            </w:r>
          </w:p>
        </w:tc>
        <w:tc>
          <w:tcPr>
            <w:tcW w:w="2948" w:type="dxa"/>
          </w:tcPr>
          <w:p w14:paraId="53A135D0" w14:textId="77777777" w:rsidR="008F33D7" w:rsidRPr="00D00509" w:rsidRDefault="00000000">
            <w:pPr>
              <w:jc w:val="left"/>
            </w:pPr>
            <w:r w:rsidRPr="00D00509">
              <w:rPr>
                <w:sz w:val="18"/>
              </w:rPr>
              <w:t>Leer el mensaje.</w:t>
            </w:r>
          </w:p>
        </w:tc>
        <w:tc>
          <w:tcPr>
            <w:tcW w:w="3572" w:type="dxa"/>
          </w:tcPr>
          <w:p w14:paraId="6A9A4760" w14:textId="77777777" w:rsidR="008F33D7" w:rsidRPr="00D00509" w:rsidRDefault="00000000">
            <w:pPr>
              <w:jc w:val="left"/>
              <w:rPr>
                <w:lang w:val="es-419"/>
              </w:rPr>
            </w:pPr>
            <w:r w:rsidRPr="00D00509">
              <w:rPr>
                <w:sz w:val="18"/>
                <w:lang w:val="es-419"/>
              </w:rPr>
              <w:t xml:space="preserve">Se rechaza como 'Id o </w:t>
            </w:r>
            <w:proofErr w:type="spellStart"/>
            <w:r w:rsidRPr="00D00509">
              <w:rPr>
                <w:sz w:val="18"/>
                <w:lang w:val="es-419"/>
              </w:rPr>
              <w:t>contrasena</w:t>
            </w:r>
            <w:proofErr w:type="spellEnd"/>
            <w:r w:rsidRPr="00D00509">
              <w:rPr>
                <w:sz w:val="18"/>
                <w:lang w:val="es-419"/>
              </w:rPr>
              <w:t xml:space="preserve"> incorrectos.' (no revela que esta inactiva).</w:t>
            </w:r>
          </w:p>
        </w:tc>
        <w:tc>
          <w:tcPr>
            <w:tcW w:w="1701" w:type="dxa"/>
          </w:tcPr>
          <w:p w14:paraId="3BB10D69" w14:textId="77777777" w:rsidR="008F33D7" w:rsidRPr="00D00509" w:rsidRDefault="008F33D7">
            <w:pPr>
              <w:jc w:val="left"/>
              <w:rPr>
                <w:lang w:val="es-419"/>
              </w:rPr>
            </w:pPr>
          </w:p>
        </w:tc>
      </w:tr>
    </w:tbl>
    <w:p w14:paraId="77F6263F" w14:textId="77777777" w:rsidR="008F33D7" w:rsidRPr="00D00509" w:rsidRDefault="008F33D7">
      <w:pPr>
        <w:rPr>
          <w:lang w:val="es-419"/>
        </w:rPr>
      </w:pPr>
    </w:p>
    <w:p w14:paraId="39262996" w14:textId="77777777" w:rsidR="008F33D7" w:rsidRPr="00D00509" w:rsidRDefault="00000000">
      <w:pPr>
        <w:rPr>
          <w:lang w:val="es-419"/>
        </w:rPr>
      </w:pPr>
      <w:r w:rsidRPr="00D00509">
        <w:rPr>
          <w:b/>
          <w:sz w:val="20"/>
          <w:lang w:val="es-419"/>
        </w:rPr>
        <w:t xml:space="preserve">Caso 1.4 — Solicitar restablecimiento de </w:t>
      </w:r>
      <w:proofErr w:type="spellStart"/>
      <w:r w:rsidRPr="00D00509">
        <w:rPr>
          <w:b/>
          <w:sz w:val="20"/>
          <w:lang w:val="es-419"/>
        </w:rPr>
        <w:t>contrasena</w:t>
      </w:r>
      <w:proofErr w:type="spellEnd"/>
      <w:r w:rsidRPr="00D00509">
        <w:rPr>
          <w:b/>
          <w:sz w:val="20"/>
          <w:lang w:val="es-419"/>
        </w:rPr>
        <w:t xml:space="preserve"> por correo</w:t>
      </w:r>
    </w:p>
    <w:p w14:paraId="08162C26"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Login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1"/>
        <w:gridCol w:w="2870"/>
        <w:gridCol w:w="3473"/>
        <w:gridCol w:w="1672"/>
      </w:tblGrid>
      <w:tr w:rsidR="008F33D7" w:rsidRPr="00D00509" w14:paraId="72817529" w14:textId="77777777">
        <w:trPr>
          <w:jc w:val="center"/>
        </w:trPr>
        <w:tc>
          <w:tcPr>
            <w:tcW w:w="850" w:type="dxa"/>
            <w:shd w:val="clear" w:color="auto" w:fill="DCE6F1"/>
          </w:tcPr>
          <w:p w14:paraId="55A85A50" w14:textId="77777777" w:rsidR="008F33D7" w:rsidRPr="00D00509" w:rsidRDefault="00000000">
            <w:pPr>
              <w:jc w:val="center"/>
            </w:pPr>
            <w:r w:rsidRPr="00D00509">
              <w:rPr>
                <w:b/>
                <w:sz w:val="18"/>
              </w:rPr>
              <w:t>Paso</w:t>
            </w:r>
          </w:p>
        </w:tc>
        <w:tc>
          <w:tcPr>
            <w:tcW w:w="2948" w:type="dxa"/>
            <w:shd w:val="clear" w:color="auto" w:fill="DCE6F1"/>
          </w:tcPr>
          <w:p w14:paraId="369D84DB" w14:textId="77777777" w:rsidR="008F33D7" w:rsidRPr="00D00509" w:rsidRDefault="00000000">
            <w:pPr>
              <w:jc w:val="center"/>
            </w:pPr>
            <w:r w:rsidRPr="00D00509">
              <w:rPr>
                <w:b/>
                <w:sz w:val="18"/>
              </w:rPr>
              <w:t>Datos</w:t>
            </w:r>
          </w:p>
        </w:tc>
        <w:tc>
          <w:tcPr>
            <w:tcW w:w="3572" w:type="dxa"/>
            <w:shd w:val="clear" w:color="auto" w:fill="DCE6F1"/>
          </w:tcPr>
          <w:p w14:paraId="53FE9E93" w14:textId="77777777" w:rsidR="008F33D7" w:rsidRPr="00D00509" w:rsidRDefault="00000000">
            <w:pPr>
              <w:jc w:val="center"/>
            </w:pPr>
            <w:r w:rsidRPr="00D00509">
              <w:rPr>
                <w:b/>
                <w:sz w:val="18"/>
              </w:rPr>
              <w:t>Resultado esperado</w:t>
            </w:r>
          </w:p>
        </w:tc>
        <w:tc>
          <w:tcPr>
            <w:tcW w:w="1701" w:type="dxa"/>
            <w:shd w:val="clear" w:color="auto" w:fill="DCE6F1"/>
          </w:tcPr>
          <w:p w14:paraId="6A163F26" w14:textId="77777777" w:rsidR="008F33D7" w:rsidRPr="00D00509" w:rsidRDefault="00000000">
            <w:pPr>
              <w:jc w:val="center"/>
            </w:pPr>
            <w:r w:rsidRPr="00D00509">
              <w:rPr>
                <w:b/>
                <w:sz w:val="18"/>
              </w:rPr>
              <w:t>Resultado de la prueba</w:t>
            </w:r>
          </w:p>
        </w:tc>
      </w:tr>
      <w:tr w:rsidR="008F33D7" w:rsidRPr="00D00509" w14:paraId="11EA06B7" w14:textId="77777777">
        <w:trPr>
          <w:jc w:val="center"/>
        </w:trPr>
        <w:tc>
          <w:tcPr>
            <w:tcW w:w="850" w:type="dxa"/>
          </w:tcPr>
          <w:p w14:paraId="6B78965C" w14:textId="77777777" w:rsidR="008F33D7" w:rsidRPr="00D00509" w:rsidRDefault="00000000">
            <w:pPr>
              <w:jc w:val="left"/>
            </w:pPr>
            <w:r w:rsidRPr="00D00509">
              <w:rPr>
                <w:sz w:val="18"/>
              </w:rPr>
              <w:t>Paso 1</w:t>
            </w:r>
          </w:p>
        </w:tc>
        <w:tc>
          <w:tcPr>
            <w:tcW w:w="2948" w:type="dxa"/>
          </w:tcPr>
          <w:p w14:paraId="0C2D39FE" w14:textId="77777777" w:rsidR="008F33D7" w:rsidRPr="00D00509" w:rsidRDefault="00000000">
            <w:pPr>
              <w:jc w:val="left"/>
              <w:rPr>
                <w:lang w:val="es-419"/>
              </w:rPr>
            </w:pPr>
            <w:r w:rsidRPr="00D00509">
              <w:rPr>
                <w:sz w:val="18"/>
                <w:lang w:val="es-419"/>
              </w:rPr>
              <w:t xml:space="preserve">En Login, abrir '¿Olvidaste tu </w:t>
            </w:r>
            <w:proofErr w:type="spellStart"/>
            <w:r w:rsidRPr="00D00509">
              <w:rPr>
                <w:sz w:val="18"/>
                <w:lang w:val="es-419"/>
              </w:rPr>
              <w:t>contrasena</w:t>
            </w:r>
            <w:proofErr w:type="spellEnd"/>
            <w:r w:rsidRPr="00D00509">
              <w:rPr>
                <w:sz w:val="18"/>
                <w:lang w:val="es-419"/>
              </w:rPr>
              <w:t>?'.</w:t>
            </w:r>
          </w:p>
        </w:tc>
        <w:tc>
          <w:tcPr>
            <w:tcW w:w="3572" w:type="dxa"/>
          </w:tcPr>
          <w:p w14:paraId="3E166E69" w14:textId="77777777" w:rsidR="008F33D7" w:rsidRPr="00D00509" w:rsidRDefault="00000000">
            <w:pPr>
              <w:jc w:val="left"/>
              <w:rPr>
                <w:lang w:val="es-419"/>
              </w:rPr>
            </w:pPr>
            <w:r w:rsidRPr="00D00509">
              <w:rPr>
                <w:sz w:val="18"/>
                <w:lang w:val="es-419"/>
              </w:rPr>
              <w:t xml:space="preserve">Se muestra el campo de correo </w:t>
            </w:r>
            <w:proofErr w:type="spellStart"/>
            <w:r w:rsidRPr="00D00509">
              <w:rPr>
                <w:sz w:val="18"/>
                <w:lang w:val="es-419"/>
              </w:rPr>
              <w:t>electronico</w:t>
            </w:r>
            <w:proofErr w:type="spellEnd"/>
            <w:r w:rsidRPr="00D00509">
              <w:rPr>
                <w:sz w:val="18"/>
                <w:lang w:val="es-419"/>
              </w:rPr>
              <w:t>.</w:t>
            </w:r>
          </w:p>
        </w:tc>
        <w:tc>
          <w:tcPr>
            <w:tcW w:w="1701" w:type="dxa"/>
          </w:tcPr>
          <w:p w14:paraId="7D968144" w14:textId="77777777" w:rsidR="008F33D7" w:rsidRPr="00D00509" w:rsidRDefault="008F33D7">
            <w:pPr>
              <w:jc w:val="left"/>
              <w:rPr>
                <w:lang w:val="es-419"/>
              </w:rPr>
            </w:pPr>
          </w:p>
        </w:tc>
      </w:tr>
      <w:tr w:rsidR="008F33D7" w:rsidRPr="00D00509" w14:paraId="1138F524" w14:textId="77777777">
        <w:trPr>
          <w:jc w:val="center"/>
        </w:trPr>
        <w:tc>
          <w:tcPr>
            <w:tcW w:w="850" w:type="dxa"/>
          </w:tcPr>
          <w:p w14:paraId="5A105B71" w14:textId="77777777" w:rsidR="008F33D7" w:rsidRPr="00D00509" w:rsidRDefault="00000000">
            <w:pPr>
              <w:jc w:val="left"/>
            </w:pPr>
            <w:r w:rsidRPr="00D00509">
              <w:rPr>
                <w:sz w:val="18"/>
              </w:rPr>
              <w:t>Paso 2</w:t>
            </w:r>
          </w:p>
        </w:tc>
        <w:tc>
          <w:tcPr>
            <w:tcW w:w="2948" w:type="dxa"/>
          </w:tcPr>
          <w:p w14:paraId="4090EA66" w14:textId="77777777" w:rsidR="008F33D7" w:rsidRPr="00D00509" w:rsidRDefault="00000000">
            <w:pPr>
              <w:jc w:val="left"/>
              <w:rPr>
                <w:lang w:val="es-419"/>
              </w:rPr>
            </w:pPr>
            <w:r w:rsidRPr="00D00509">
              <w:rPr>
                <w:sz w:val="18"/>
                <w:lang w:val="es-419"/>
              </w:rPr>
              <w:t>Ingresar el correo de una cuenta activa y enviar.</w:t>
            </w:r>
          </w:p>
        </w:tc>
        <w:tc>
          <w:tcPr>
            <w:tcW w:w="3572" w:type="dxa"/>
          </w:tcPr>
          <w:p w14:paraId="127D178F" w14:textId="77777777" w:rsidR="008F33D7" w:rsidRPr="00D00509" w:rsidRDefault="00000000">
            <w:pPr>
              <w:jc w:val="left"/>
              <w:rPr>
                <w:lang w:val="es-419"/>
              </w:rPr>
            </w:pPr>
            <w:r w:rsidRPr="00D00509">
              <w:rPr>
                <w:sz w:val="18"/>
                <w:lang w:val="es-419"/>
              </w:rPr>
              <w:t>POST /</w:t>
            </w:r>
            <w:proofErr w:type="spellStart"/>
            <w:r w:rsidRPr="00D00509">
              <w:rPr>
                <w:sz w:val="18"/>
                <w:lang w:val="es-419"/>
              </w:rPr>
              <w:t>auth</w:t>
            </w:r>
            <w:proofErr w:type="spellEnd"/>
            <w:r w:rsidRPr="00D00509">
              <w:rPr>
                <w:sz w:val="18"/>
                <w:lang w:val="es-419"/>
              </w:rPr>
              <w:t>/</w:t>
            </w:r>
            <w:proofErr w:type="spellStart"/>
            <w:r w:rsidRPr="00D00509">
              <w:rPr>
                <w:sz w:val="18"/>
                <w:lang w:val="es-419"/>
              </w:rPr>
              <w:t>forgot</w:t>
            </w:r>
            <w:proofErr w:type="spellEnd"/>
            <w:r w:rsidRPr="00D00509">
              <w:rPr>
                <w:sz w:val="18"/>
                <w:lang w:val="es-419"/>
              </w:rPr>
              <w:t xml:space="preserve"> responde 200 con mensaje </w:t>
            </w:r>
            <w:proofErr w:type="spellStart"/>
            <w:r w:rsidRPr="00D00509">
              <w:rPr>
                <w:sz w:val="18"/>
                <w:lang w:val="es-419"/>
              </w:rPr>
              <w:t>generico</w:t>
            </w:r>
            <w:proofErr w:type="spellEnd"/>
            <w:r w:rsidRPr="00D00509">
              <w:rPr>
                <w:sz w:val="18"/>
                <w:lang w:val="es-419"/>
              </w:rPr>
              <w:t xml:space="preserve"> de </w:t>
            </w:r>
            <w:proofErr w:type="spellStart"/>
            <w:r w:rsidRPr="00D00509">
              <w:rPr>
                <w:sz w:val="18"/>
                <w:lang w:val="es-419"/>
              </w:rPr>
              <w:t>confirmacion</w:t>
            </w:r>
            <w:proofErr w:type="spellEnd"/>
            <w:r w:rsidRPr="00D00509">
              <w:rPr>
                <w:sz w:val="18"/>
                <w:lang w:val="es-419"/>
              </w:rPr>
              <w:t>.</w:t>
            </w:r>
          </w:p>
        </w:tc>
        <w:tc>
          <w:tcPr>
            <w:tcW w:w="1701" w:type="dxa"/>
          </w:tcPr>
          <w:p w14:paraId="63FD8DE2" w14:textId="77777777" w:rsidR="008F33D7" w:rsidRPr="00D00509" w:rsidRDefault="008F33D7">
            <w:pPr>
              <w:jc w:val="left"/>
              <w:rPr>
                <w:lang w:val="es-419"/>
              </w:rPr>
            </w:pPr>
          </w:p>
        </w:tc>
      </w:tr>
      <w:tr w:rsidR="008F33D7" w:rsidRPr="00D00509" w14:paraId="6B30A2E0" w14:textId="77777777">
        <w:trPr>
          <w:jc w:val="center"/>
        </w:trPr>
        <w:tc>
          <w:tcPr>
            <w:tcW w:w="850" w:type="dxa"/>
          </w:tcPr>
          <w:p w14:paraId="512117FB" w14:textId="77777777" w:rsidR="008F33D7" w:rsidRPr="00D00509" w:rsidRDefault="00000000">
            <w:pPr>
              <w:jc w:val="left"/>
            </w:pPr>
            <w:r w:rsidRPr="00D00509">
              <w:rPr>
                <w:sz w:val="18"/>
              </w:rPr>
              <w:t>Paso 3</w:t>
            </w:r>
          </w:p>
        </w:tc>
        <w:tc>
          <w:tcPr>
            <w:tcW w:w="2948" w:type="dxa"/>
          </w:tcPr>
          <w:p w14:paraId="7DA1D0F8" w14:textId="77777777" w:rsidR="008F33D7" w:rsidRPr="00D00509" w:rsidRDefault="00000000">
            <w:pPr>
              <w:jc w:val="left"/>
              <w:rPr>
                <w:lang w:val="es-419"/>
              </w:rPr>
            </w:pPr>
            <w:r w:rsidRPr="00D00509">
              <w:rPr>
                <w:sz w:val="18"/>
                <w:lang w:val="es-419"/>
              </w:rPr>
              <w:t>Ingresar un correo inexistente y enviar.</w:t>
            </w:r>
          </w:p>
        </w:tc>
        <w:tc>
          <w:tcPr>
            <w:tcW w:w="3572" w:type="dxa"/>
          </w:tcPr>
          <w:p w14:paraId="43DAC3AA" w14:textId="77777777" w:rsidR="008F33D7" w:rsidRPr="00D00509" w:rsidRDefault="00000000">
            <w:pPr>
              <w:jc w:val="left"/>
              <w:rPr>
                <w:lang w:val="es-419"/>
              </w:rPr>
            </w:pPr>
            <w:r w:rsidRPr="00D00509">
              <w:rPr>
                <w:sz w:val="18"/>
                <w:lang w:val="es-419"/>
              </w:rPr>
              <w:t xml:space="preserve">Responde el MISMO mensaje </w:t>
            </w:r>
            <w:proofErr w:type="spellStart"/>
            <w:r w:rsidRPr="00D00509">
              <w:rPr>
                <w:sz w:val="18"/>
                <w:lang w:val="es-419"/>
              </w:rPr>
              <w:t>generico</w:t>
            </w:r>
            <w:proofErr w:type="spellEnd"/>
            <w:r w:rsidRPr="00D00509">
              <w:rPr>
                <w:sz w:val="18"/>
                <w:lang w:val="es-419"/>
              </w:rPr>
              <w:t xml:space="preserve"> (no revela si el correo existe).</w:t>
            </w:r>
          </w:p>
        </w:tc>
        <w:tc>
          <w:tcPr>
            <w:tcW w:w="1701" w:type="dxa"/>
          </w:tcPr>
          <w:p w14:paraId="3A91171E" w14:textId="77777777" w:rsidR="008F33D7" w:rsidRPr="00D00509" w:rsidRDefault="008F33D7">
            <w:pPr>
              <w:jc w:val="left"/>
              <w:rPr>
                <w:lang w:val="es-419"/>
              </w:rPr>
            </w:pPr>
          </w:p>
        </w:tc>
      </w:tr>
      <w:tr w:rsidR="008F33D7" w:rsidRPr="00D00509" w14:paraId="6652A93B" w14:textId="77777777">
        <w:trPr>
          <w:jc w:val="center"/>
        </w:trPr>
        <w:tc>
          <w:tcPr>
            <w:tcW w:w="850" w:type="dxa"/>
          </w:tcPr>
          <w:p w14:paraId="43E5686E" w14:textId="77777777" w:rsidR="008F33D7" w:rsidRPr="00D00509" w:rsidRDefault="00000000">
            <w:pPr>
              <w:jc w:val="left"/>
            </w:pPr>
            <w:r w:rsidRPr="00D00509">
              <w:rPr>
                <w:sz w:val="18"/>
              </w:rPr>
              <w:t>Paso 4</w:t>
            </w:r>
          </w:p>
        </w:tc>
        <w:tc>
          <w:tcPr>
            <w:tcW w:w="2948" w:type="dxa"/>
          </w:tcPr>
          <w:p w14:paraId="52E423F1" w14:textId="77777777" w:rsidR="008F33D7" w:rsidRPr="00D00509" w:rsidRDefault="00000000">
            <w:pPr>
              <w:jc w:val="left"/>
              <w:rPr>
                <w:lang w:val="es-419"/>
              </w:rPr>
            </w:pPr>
            <w:r w:rsidRPr="00D00509">
              <w:rPr>
                <w:sz w:val="18"/>
                <w:lang w:val="es-419"/>
              </w:rPr>
              <w:t>Revisar la bandeja del correo valido.</w:t>
            </w:r>
          </w:p>
        </w:tc>
        <w:tc>
          <w:tcPr>
            <w:tcW w:w="3572" w:type="dxa"/>
          </w:tcPr>
          <w:p w14:paraId="1543C88B" w14:textId="77777777" w:rsidR="008F33D7" w:rsidRPr="00D00509" w:rsidRDefault="00000000">
            <w:pPr>
              <w:jc w:val="left"/>
              <w:rPr>
                <w:lang w:val="es-419"/>
              </w:rPr>
            </w:pPr>
            <w:r w:rsidRPr="00D00509">
              <w:rPr>
                <w:sz w:val="18"/>
                <w:lang w:val="es-419"/>
              </w:rPr>
              <w:t>Llega un email con enlace /</w:t>
            </w:r>
            <w:proofErr w:type="spellStart"/>
            <w:r w:rsidRPr="00D00509">
              <w:rPr>
                <w:sz w:val="18"/>
                <w:lang w:val="es-419"/>
              </w:rPr>
              <w:t>reset?token</w:t>
            </w:r>
            <w:proofErr w:type="spellEnd"/>
            <w:r w:rsidRPr="00D00509">
              <w:rPr>
                <w:sz w:val="18"/>
                <w:lang w:val="es-419"/>
              </w:rPr>
              <w:t>=... (o queda en log si no hay SMTP).</w:t>
            </w:r>
          </w:p>
        </w:tc>
        <w:tc>
          <w:tcPr>
            <w:tcW w:w="1701" w:type="dxa"/>
          </w:tcPr>
          <w:p w14:paraId="647136DD" w14:textId="77777777" w:rsidR="008F33D7" w:rsidRPr="00D00509" w:rsidRDefault="008F33D7">
            <w:pPr>
              <w:jc w:val="left"/>
              <w:rPr>
                <w:lang w:val="es-419"/>
              </w:rPr>
            </w:pPr>
          </w:p>
        </w:tc>
      </w:tr>
    </w:tbl>
    <w:p w14:paraId="0C331A52" w14:textId="77777777" w:rsidR="008F33D7" w:rsidRPr="00D00509" w:rsidRDefault="008F33D7">
      <w:pPr>
        <w:rPr>
          <w:lang w:val="es-419"/>
        </w:rPr>
      </w:pPr>
    </w:p>
    <w:p w14:paraId="1F85861F" w14:textId="77777777" w:rsidR="008F33D7" w:rsidRPr="00D00509" w:rsidRDefault="00000000">
      <w:pPr>
        <w:rPr>
          <w:lang w:val="es-419"/>
        </w:rPr>
      </w:pPr>
      <w:r w:rsidRPr="00D00509">
        <w:rPr>
          <w:b/>
          <w:sz w:val="20"/>
          <w:lang w:val="es-419"/>
        </w:rPr>
        <w:t>Caso 1.5 — Restablecer con token valido, caducado o reusado</w:t>
      </w:r>
    </w:p>
    <w:p w14:paraId="60770DEE"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Login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39"/>
        <w:gridCol w:w="2875"/>
        <w:gridCol w:w="3471"/>
        <w:gridCol w:w="1671"/>
      </w:tblGrid>
      <w:tr w:rsidR="008F33D7" w:rsidRPr="00D00509" w14:paraId="4C4F14FF" w14:textId="77777777">
        <w:trPr>
          <w:jc w:val="center"/>
        </w:trPr>
        <w:tc>
          <w:tcPr>
            <w:tcW w:w="850" w:type="dxa"/>
            <w:shd w:val="clear" w:color="auto" w:fill="DCE6F1"/>
          </w:tcPr>
          <w:p w14:paraId="525E45EA" w14:textId="77777777" w:rsidR="008F33D7" w:rsidRPr="00D00509" w:rsidRDefault="00000000">
            <w:pPr>
              <w:jc w:val="center"/>
            </w:pPr>
            <w:r w:rsidRPr="00D00509">
              <w:rPr>
                <w:b/>
                <w:sz w:val="18"/>
              </w:rPr>
              <w:t>Paso</w:t>
            </w:r>
          </w:p>
        </w:tc>
        <w:tc>
          <w:tcPr>
            <w:tcW w:w="2948" w:type="dxa"/>
            <w:shd w:val="clear" w:color="auto" w:fill="DCE6F1"/>
          </w:tcPr>
          <w:p w14:paraId="05AD15C7" w14:textId="77777777" w:rsidR="008F33D7" w:rsidRPr="00D00509" w:rsidRDefault="00000000">
            <w:pPr>
              <w:jc w:val="center"/>
            </w:pPr>
            <w:r w:rsidRPr="00D00509">
              <w:rPr>
                <w:b/>
                <w:sz w:val="18"/>
              </w:rPr>
              <w:t>Datos</w:t>
            </w:r>
          </w:p>
        </w:tc>
        <w:tc>
          <w:tcPr>
            <w:tcW w:w="3572" w:type="dxa"/>
            <w:shd w:val="clear" w:color="auto" w:fill="DCE6F1"/>
          </w:tcPr>
          <w:p w14:paraId="5C2918C1" w14:textId="77777777" w:rsidR="008F33D7" w:rsidRPr="00D00509" w:rsidRDefault="00000000">
            <w:pPr>
              <w:jc w:val="center"/>
            </w:pPr>
            <w:r w:rsidRPr="00D00509">
              <w:rPr>
                <w:b/>
                <w:sz w:val="18"/>
              </w:rPr>
              <w:t>Resultado esperado</w:t>
            </w:r>
          </w:p>
        </w:tc>
        <w:tc>
          <w:tcPr>
            <w:tcW w:w="1701" w:type="dxa"/>
            <w:shd w:val="clear" w:color="auto" w:fill="DCE6F1"/>
          </w:tcPr>
          <w:p w14:paraId="2FA79D6C" w14:textId="77777777" w:rsidR="008F33D7" w:rsidRPr="00D00509" w:rsidRDefault="00000000">
            <w:pPr>
              <w:jc w:val="center"/>
            </w:pPr>
            <w:r w:rsidRPr="00D00509">
              <w:rPr>
                <w:b/>
                <w:sz w:val="18"/>
              </w:rPr>
              <w:t>Resultado de la prueba</w:t>
            </w:r>
          </w:p>
        </w:tc>
      </w:tr>
      <w:tr w:rsidR="008F33D7" w:rsidRPr="00D00509" w14:paraId="3753D5F2" w14:textId="77777777">
        <w:trPr>
          <w:jc w:val="center"/>
        </w:trPr>
        <w:tc>
          <w:tcPr>
            <w:tcW w:w="850" w:type="dxa"/>
          </w:tcPr>
          <w:p w14:paraId="10E54F89" w14:textId="77777777" w:rsidR="008F33D7" w:rsidRPr="00D00509" w:rsidRDefault="00000000">
            <w:pPr>
              <w:jc w:val="left"/>
            </w:pPr>
            <w:r w:rsidRPr="00D00509">
              <w:rPr>
                <w:sz w:val="18"/>
              </w:rPr>
              <w:t>Paso 1</w:t>
            </w:r>
          </w:p>
        </w:tc>
        <w:tc>
          <w:tcPr>
            <w:tcW w:w="2948" w:type="dxa"/>
          </w:tcPr>
          <w:p w14:paraId="4828E687" w14:textId="77777777" w:rsidR="008F33D7" w:rsidRPr="00D00509" w:rsidRDefault="00000000">
            <w:pPr>
              <w:jc w:val="left"/>
              <w:rPr>
                <w:lang w:val="es-419"/>
              </w:rPr>
            </w:pPr>
            <w:r w:rsidRPr="00D00509">
              <w:rPr>
                <w:sz w:val="18"/>
                <w:lang w:val="es-419"/>
              </w:rPr>
              <w:t>Abrir el enlace /</w:t>
            </w:r>
            <w:proofErr w:type="spellStart"/>
            <w:r w:rsidRPr="00D00509">
              <w:rPr>
                <w:sz w:val="18"/>
                <w:lang w:val="es-419"/>
              </w:rPr>
              <w:t>reset?token</w:t>
            </w:r>
            <w:proofErr w:type="spellEnd"/>
            <w:r w:rsidRPr="00D00509">
              <w:rPr>
                <w:sz w:val="18"/>
                <w:lang w:val="es-419"/>
              </w:rPr>
              <w:t>=... del correo.</w:t>
            </w:r>
          </w:p>
        </w:tc>
        <w:tc>
          <w:tcPr>
            <w:tcW w:w="3572" w:type="dxa"/>
          </w:tcPr>
          <w:p w14:paraId="6420A5E1" w14:textId="77777777" w:rsidR="008F33D7" w:rsidRPr="00D00509" w:rsidRDefault="00000000">
            <w:pPr>
              <w:jc w:val="left"/>
              <w:rPr>
                <w:lang w:val="es-419"/>
              </w:rPr>
            </w:pPr>
            <w:r w:rsidRPr="00D00509">
              <w:rPr>
                <w:sz w:val="18"/>
                <w:lang w:val="es-419"/>
              </w:rPr>
              <w:t xml:space="preserve">Se muestra el formulario de nueva </w:t>
            </w:r>
            <w:proofErr w:type="spellStart"/>
            <w:r w:rsidRPr="00D00509">
              <w:rPr>
                <w:sz w:val="18"/>
                <w:lang w:val="es-419"/>
              </w:rPr>
              <w:t>contrasena</w:t>
            </w:r>
            <w:proofErr w:type="spellEnd"/>
            <w:r w:rsidRPr="00D00509">
              <w:rPr>
                <w:sz w:val="18"/>
                <w:lang w:val="es-419"/>
              </w:rPr>
              <w:t>.</w:t>
            </w:r>
          </w:p>
        </w:tc>
        <w:tc>
          <w:tcPr>
            <w:tcW w:w="1701" w:type="dxa"/>
          </w:tcPr>
          <w:p w14:paraId="53888499" w14:textId="77777777" w:rsidR="008F33D7" w:rsidRPr="00D00509" w:rsidRDefault="008F33D7">
            <w:pPr>
              <w:jc w:val="left"/>
              <w:rPr>
                <w:lang w:val="es-419"/>
              </w:rPr>
            </w:pPr>
          </w:p>
        </w:tc>
      </w:tr>
      <w:tr w:rsidR="008F33D7" w:rsidRPr="00D00509" w14:paraId="00544CF3" w14:textId="77777777">
        <w:trPr>
          <w:jc w:val="center"/>
        </w:trPr>
        <w:tc>
          <w:tcPr>
            <w:tcW w:w="850" w:type="dxa"/>
          </w:tcPr>
          <w:p w14:paraId="26438220" w14:textId="77777777" w:rsidR="008F33D7" w:rsidRPr="00D00509" w:rsidRDefault="00000000">
            <w:pPr>
              <w:jc w:val="left"/>
            </w:pPr>
            <w:r w:rsidRPr="00D00509">
              <w:rPr>
                <w:sz w:val="18"/>
              </w:rPr>
              <w:t>Paso 2</w:t>
            </w:r>
          </w:p>
        </w:tc>
        <w:tc>
          <w:tcPr>
            <w:tcW w:w="2948" w:type="dxa"/>
          </w:tcPr>
          <w:p w14:paraId="06E3DDF8" w14:textId="77777777" w:rsidR="008F33D7" w:rsidRPr="00D00509" w:rsidRDefault="00000000">
            <w:pPr>
              <w:jc w:val="left"/>
              <w:rPr>
                <w:lang w:val="es-419"/>
              </w:rPr>
            </w:pPr>
            <w:r w:rsidRPr="00D00509">
              <w:rPr>
                <w:sz w:val="18"/>
                <w:lang w:val="es-419"/>
              </w:rPr>
              <w:t xml:space="preserve">Ingresar una </w:t>
            </w:r>
            <w:proofErr w:type="spellStart"/>
            <w:r w:rsidRPr="00D00509">
              <w:rPr>
                <w:sz w:val="18"/>
                <w:lang w:val="es-419"/>
              </w:rPr>
              <w:t>contrasena</w:t>
            </w:r>
            <w:proofErr w:type="spellEnd"/>
            <w:r w:rsidRPr="00D00509">
              <w:rPr>
                <w:sz w:val="18"/>
                <w:lang w:val="es-419"/>
              </w:rPr>
              <w:t xml:space="preserve"> nueva valida y confirmar.</w:t>
            </w:r>
          </w:p>
        </w:tc>
        <w:tc>
          <w:tcPr>
            <w:tcW w:w="3572" w:type="dxa"/>
          </w:tcPr>
          <w:p w14:paraId="6EC72C7C" w14:textId="77777777" w:rsidR="008F33D7" w:rsidRPr="00D00509" w:rsidRDefault="00000000">
            <w:pPr>
              <w:jc w:val="left"/>
              <w:rPr>
                <w:lang w:val="es-419"/>
              </w:rPr>
            </w:pPr>
            <w:r w:rsidRPr="00D00509">
              <w:rPr>
                <w:sz w:val="18"/>
                <w:lang w:val="es-419"/>
              </w:rPr>
              <w:t>POST /</w:t>
            </w:r>
            <w:proofErr w:type="spellStart"/>
            <w:r w:rsidRPr="00D00509">
              <w:rPr>
                <w:sz w:val="18"/>
                <w:lang w:val="es-419"/>
              </w:rPr>
              <w:t>auth</w:t>
            </w:r>
            <w:proofErr w:type="spellEnd"/>
            <w:r w:rsidRPr="00D00509">
              <w:rPr>
                <w:sz w:val="18"/>
                <w:lang w:val="es-419"/>
              </w:rPr>
              <w:t>/</w:t>
            </w:r>
            <w:proofErr w:type="spellStart"/>
            <w:r w:rsidRPr="00D00509">
              <w:rPr>
                <w:sz w:val="18"/>
                <w:lang w:val="es-419"/>
              </w:rPr>
              <w:t>reset</w:t>
            </w:r>
            <w:proofErr w:type="spellEnd"/>
            <w:r w:rsidRPr="00D00509">
              <w:rPr>
                <w:sz w:val="18"/>
                <w:lang w:val="es-419"/>
              </w:rPr>
              <w:t xml:space="preserve"> responde 200; la </w:t>
            </w:r>
            <w:proofErr w:type="spellStart"/>
            <w:r w:rsidRPr="00D00509">
              <w:rPr>
                <w:sz w:val="18"/>
                <w:lang w:val="es-419"/>
              </w:rPr>
              <w:t>contrasena</w:t>
            </w:r>
            <w:proofErr w:type="spellEnd"/>
            <w:r w:rsidRPr="00D00509">
              <w:rPr>
                <w:sz w:val="18"/>
                <w:lang w:val="es-419"/>
              </w:rPr>
              <w:t xml:space="preserve"> queda cambiada.</w:t>
            </w:r>
          </w:p>
        </w:tc>
        <w:tc>
          <w:tcPr>
            <w:tcW w:w="1701" w:type="dxa"/>
          </w:tcPr>
          <w:p w14:paraId="6A02967E" w14:textId="77777777" w:rsidR="008F33D7" w:rsidRPr="00D00509" w:rsidRDefault="008F33D7">
            <w:pPr>
              <w:jc w:val="left"/>
              <w:rPr>
                <w:lang w:val="es-419"/>
              </w:rPr>
            </w:pPr>
          </w:p>
        </w:tc>
      </w:tr>
      <w:tr w:rsidR="008F33D7" w:rsidRPr="00D00509" w14:paraId="373F2FF7" w14:textId="77777777">
        <w:trPr>
          <w:jc w:val="center"/>
        </w:trPr>
        <w:tc>
          <w:tcPr>
            <w:tcW w:w="850" w:type="dxa"/>
          </w:tcPr>
          <w:p w14:paraId="3D18AC57" w14:textId="77777777" w:rsidR="008F33D7" w:rsidRPr="00D00509" w:rsidRDefault="00000000">
            <w:pPr>
              <w:jc w:val="left"/>
            </w:pPr>
            <w:r w:rsidRPr="00D00509">
              <w:rPr>
                <w:sz w:val="18"/>
              </w:rPr>
              <w:lastRenderedPageBreak/>
              <w:t>Paso 3</w:t>
            </w:r>
          </w:p>
        </w:tc>
        <w:tc>
          <w:tcPr>
            <w:tcW w:w="2948" w:type="dxa"/>
          </w:tcPr>
          <w:p w14:paraId="769869EF" w14:textId="77777777" w:rsidR="008F33D7" w:rsidRPr="00D00509" w:rsidRDefault="00000000">
            <w:pPr>
              <w:jc w:val="left"/>
              <w:rPr>
                <w:lang w:val="es-419"/>
              </w:rPr>
            </w:pPr>
            <w:r w:rsidRPr="00D00509">
              <w:rPr>
                <w:sz w:val="18"/>
                <w:lang w:val="es-419"/>
              </w:rPr>
              <w:t xml:space="preserve">Iniciar </w:t>
            </w:r>
            <w:proofErr w:type="spellStart"/>
            <w:r w:rsidRPr="00D00509">
              <w:rPr>
                <w:sz w:val="18"/>
                <w:lang w:val="es-419"/>
              </w:rPr>
              <w:t>sesion</w:t>
            </w:r>
            <w:proofErr w:type="spellEnd"/>
            <w:r w:rsidRPr="00D00509">
              <w:rPr>
                <w:sz w:val="18"/>
                <w:lang w:val="es-419"/>
              </w:rPr>
              <w:t xml:space="preserve"> con la nueva </w:t>
            </w:r>
            <w:proofErr w:type="spellStart"/>
            <w:r w:rsidRPr="00D00509">
              <w:rPr>
                <w:sz w:val="18"/>
                <w:lang w:val="es-419"/>
              </w:rPr>
              <w:t>contrasena</w:t>
            </w:r>
            <w:proofErr w:type="spellEnd"/>
            <w:r w:rsidRPr="00D00509">
              <w:rPr>
                <w:sz w:val="18"/>
                <w:lang w:val="es-419"/>
              </w:rPr>
              <w:t>.</w:t>
            </w:r>
          </w:p>
        </w:tc>
        <w:tc>
          <w:tcPr>
            <w:tcW w:w="3572" w:type="dxa"/>
          </w:tcPr>
          <w:p w14:paraId="5024E65E" w14:textId="77777777" w:rsidR="008F33D7" w:rsidRPr="00D00509" w:rsidRDefault="00000000">
            <w:pPr>
              <w:jc w:val="left"/>
            </w:pPr>
            <w:r w:rsidRPr="00D00509">
              <w:rPr>
                <w:sz w:val="18"/>
              </w:rPr>
              <w:t xml:space="preserve">Login </w:t>
            </w:r>
            <w:proofErr w:type="spellStart"/>
            <w:r w:rsidRPr="00D00509">
              <w:rPr>
                <w:sz w:val="18"/>
              </w:rPr>
              <w:t>exitoso</w:t>
            </w:r>
            <w:proofErr w:type="spellEnd"/>
            <w:r w:rsidRPr="00D00509">
              <w:rPr>
                <w:sz w:val="18"/>
              </w:rPr>
              <w:t>.</w:t>
            </w:r>
          </w:p>
        </w:tc>
        <w:tc>
          <w:tcPr>
            <w:tcW w:w="1701" w:type="dxa"/>
          </w:tcPr>
          <w:p w14:paraId="32A67765" w14:textId="77777777" w:rsidR="008F33D7" w:rsidRPr="00D00509" w:rsidRDefault="008F33D7">
            <w:pPr>
              <w:jc w:val="left"/>
            </w:pPr>
          </w:p>
        </w:tc>
      </w:tr>
      <w:tr w:rsidR="008F33D7" w:rsidRPr="00D00509" w14:paraId="25C4B83C" w14:textId="77777777">
        <w:trPr>
          <w:jc w:val="center"/>
        </w:trPr>
        <w:tc>
          <w:tcPr>
            <w:tcW w:w="850" w:type="dxa"/>
          </w:tcPr>
          <w:p w14:paraId="0E1FDB25" w14:textId="77777777" w:rsidR="008F33D7" w:rsidRPr="00D00509" w:rsidRDefault="00000000">
            <w:pPr>
              <w:jc w:val="left"/>
            </w:pPr>
            <w:r w:rsidRPr="00D00509">
              <w:rPr>
                <w:sz w:val="18"/>
              </w:rPr>
              <w:t>Paso 4</w:t>
            </w:r>
          </w:p>
        </w:tc>
        <w:tc>
          <w:tcPr>
            <w:tcW w:w="2948" w:type="dxa"/>
          </w:tcPr>
          <w:p w14:paraId="7726C7B2" w14:textId="77777777" w:rsidR="008F33D7" w:rsidRPr="00D00509" w:rsidRDefault="00000000">
            <w:pPr>
              <w:jc w:val="left"/>
              <w:rPr>
                <w:lang w:val="es-419"/>
              </w:rPr>
            </w:pPr>
            <w:r w:rsidRPr="00D00509">
              <w:rPr>
                <w:sz w:val="18"/>
                <w:lang w:val="es-419"/>
              </w:rPr>
              <w:t>Volver a abrir el MISMO enlace y reintentar.</w:t>
            </w:r>
          </w:p>
        </w:tc>
        <w:tc>
          <w:tcPr>
            <w:tcW w:w="3572" w:type="dxa"/>
          </w:tcPr>
          <w:p w14:paraId="25C7ECC7" w14:textId="77777777" w:rsidR="008F33D7" w:rsidRPr="00D00509" w:rsidRDefault="00000000">
            <w:pPr>
              <w:jc w:val="left"/>
              <w:rPr>
                <w:lang w:val="es-419"/>
              </w:rPr>
            </w:pPr>
            <w:r w:rsidRPr="00D00509">
              <w:rPr>
                <w:sz w:val="18"/>
                <w:lang w:val="es-419"/>
              </w:rPr>
              <w:t xml:space="preserve">400 'El enlace de restablecimiento no es </w:t>
            </w:r>
            <w:proofErr w:type="spellStart"/>
            <w:r w:rsidRPr="00D00509">
              <w:rPr>
                <w:sz w:val="18"/>
                <w:lang w:val="es-419"/>
              </w:rPr>
              <w:t>valido</w:t>
            </w:r>
            <w:proofErr w:type="spellEnd"/>
            <w:r w:rsidRPr="00D00509">
              <w:rPr>
                <w:sz w:val="18"/>
                <w:lang w:val="es-419"/>
              </w:rPr>
              <w:t xml:space="preserve"> o ya expiro. Solicita uno nuevo.' (un solo uso).</w:t>
            </w:r>
          </w:p>
        </w:tc>
        <w:tc>
          <w:tcPr>
            <w:tcW w:w="1701" w:type="dxa"/>
          </w:tcPr>
          <w:p w14:paraId="01D3648A" w14:textId="77777777" w:rsidR="008F33D7" w:rsidRPr="00D00509" w:rsidRDefault="008F33D7">
            <w:pPr>
              <w:jc w:val="left"/>
              <w:rPr>
                <w:lang w:val="es-419"/>
              </w:rPr>
            </w:pPr>
          </w:p>
        </w:tc>
      </w:tr>
    </w:tbl>
    <w:p w14:paraId="06DC8ED3" w14:textId="77777777" w:rsidR="008F33D7" w:rsidRPr="00D00509" w:rsidRDefault="00000000">
      <w:pPr>
        <w:rPr>
          <w:lang w:val="es-419"/>
        </w:rPr>
      </w:pPr>
      <w:r w:rsidRPr="00D00509">
        <w:rPr>
          <w:i/>
          <w:sz w:val="16"/>
          <w:lang w:val="es-419"/>
        </w:rPr>
        <w:t xml:space="preserve">Otros comentarios: El token va ligado al hash de la </w:t>
      </w:r>
      <w:proofErr w:type="spellStart"/>
      <w:r w:rsidRPr="00D00509">
        <w:rPr>
          <w:i/>
          <w:sz w:val="16"/>
          <w:lang w:val="es-419"/>
        </w:rPr>
        <w:t>contrasena</w:t>
      </w:r>
      <w:proofErr w:type="spellEnd"/>
      <w:r w:rsidRPr="00D00509">
        <w:rPr>
          <w:i/>
          <w:sz w:val="16"/>
          <w:lang w:val="es-419"/>
        </w:rPr>
        <w:t>: cambiarla lo invalida.</w:t>
      </w:r>
    </w:p>
    <w:p w14:paraId="565FE189" w14:textId="77777777" w:rsidR="008F33D7" w:rsidRPr="00D00509" w:rsidRDefault="008F33D7">
      <w:pPr>
        <w:rPr>
          <w:lang w:val="es-419"/>
        </w:rPr>
      </w:pPr>
    </w:p>
    <w:p w14:paraId="375C170B" w14:textId="77777777" w:rsidR="008F33D7" w:rsidRPr="00D00509" w:rsidRDefault="00000000">
      <w:pPr>
        <w:pStyle w:val="Ttulo2"/>
        <w:rPr>
          <w:color w:val="auto"/>
          <w:lang w:val="es-419"/>
        </w:rPr>
      </w:pPr>
      <w:r w:rsidRPr="00D00509">
        <w:rPr>
          <w:rFonts w:ascii="Arial" w:hAnsi="Arial"/>
          <w:color w:val="auto"/>
          <w:lang w:val="es-419"/>
        </w:rPr>
        <w:t>Requisitos de configuración para hacer la prueba</w:t>
      </w:r>
    </w:p>
    <w:p w14:paraId="62ECC567" w14:textId="77777777" w:rsidR="008F33D7" w:rsidRPr="00D00509" w:rsidRDefault="00000000">
      <w:pPr>
        <w:rPr>
          <w:lang w:val="es-419"/>
        </w:rPr>
      </w:pPr>
      <w:r w:rsidRPr="00D00509">
        <w:rPr>
          <w:b/>
          <w:lang w:val="es-419"/>
        </w:rPr>
        <w:t>Método de prueba:</w:t>
      </w:r>
    </w:p>
    <w:p w14:paraId="305DFA67" w14:textId="77777777" w:rsidR="008F33D7" w:rsidRPr="00D00509" w:rsidRDefault="00000000">
      <w:pPr>
        <w:rPr>
          <w:lang w:val="es-419"/>
        </w:rPr>
      </w:pPr>
      <w:r w:rsidRPr="00D00509">
        <w:rPr>
          <w:lang w:val="es-419"/>
        </w:rPr>
        <w:t>Se usó la partición de equivalencia para las clases de credencial (válida, contraseña errónea, usuario inexistente, cuenta inactiva) y la tabla de decisión para el flujo de restablecimiento, cuyas dos variables de entrada son la existencia del correo y el estado del token (nuevo, consumido, caducado). Se contrastó especialmente que los mensajes de error de las clases inválidas sean indistinguibles entre sí.</w:t>
      </w:r>
    </w:p>
    <w:p w14:paraId="205C102B" w14:textId="77777777" w:rsidR="008F33D7" w:rsidRPr="00D00509" w:rsidRDefault="00000000">
      <w:pPr>
        <w:rPr>
          <w:lang w:val="es-419"/>
        </w:rPr>
      </w:pPr>
      <w:r w:rsidRPr="00D00509">
        <w:rPr>
          <w:b/>
          <w:lang w:val="es-419"/>
        </w:rPr>
        <w:t>Módulos:</w:t>
      </w:r>
    </w:p>
    <w:p w14:paraId="06E517CB" w14:textId="77777777" w:rsidR="008F33D7" w:rsidRPr="00D00509" w:rsidRDefault="00000000">
      <w:pPr>
        <w:rPr>
          <w:lang w:val="es-419"/>
        </w:rPr>
      </w:pPr>
      <w:r w:rsidRPr="00D00509">
        <w:rPr>
          <w:lang w:val="es-419"/>
        </w:rPr>
        <w:t xml:space="preserve">Se usaron las rutas de autenticación de </w:t>
      </w:r>
      <w:proofErr w:type="spellStart"/>
      <w:r w:rsidRPr="00D00509">
        <w:rPr>
          <w:lang w:val="es-419"/>
        </w:rPr>
        <w:t>src</w:t>
      </w:r>
      <w:proofErr w:type="spellEnd"/>
      <w:r w:rsidRPr="00D00509">
        <w:rPr>
          <w:lang w:val="es-419"/>
        </w:rPr>
        <w:t>/</w:t>
      </w:r>
      <w:proofErr w:type="spellStart"/>
      <w:r w:rsidRPr="00D00509">
        <w:rPr>
          <w:lang w:val="es-419"/>
        </w:rPr>
        <w:t>spc</w:t>
      </w:r>
      <w:proofErr w:type="spellEnd"/>
      <w:r w:rsidRPr="00D00509">
        <w:rPr>
          <w:lang w:val="es-419"/>
        </w:rPr>
        <w:t xml:space="preserve">/api/main.py, el módulo src/spc/api/seguridad.py para la emisión y verificación del token de sesión, src/spc/service/seguridad.py para el </w:t>
      </w:r>
      <w:proofErr w:type="spellStart"/>
      <w:r w:rsidRPr="00D00509">
        <w:rPr>
          <w:lang w:val="es-419"/>
        </w:rPr>
        <w:t>hasheo</w:t>
      </w:r>
      <w:proofErr w:type="spellEnd"/>
      <w:r w:rsidRPr="00D00509">
        <w:rPr>
          <w:lang w:val="es-419"/>
        </w:rPr>
        <w:t xml:space="preserve"> y la verificación de la contraseña, src/spc/service/repositorio_auth.py para el acceso a usuarios y roles, y src/spc/service/email.py para el envío del enlace. Del lado del cliente se usaron las vistas de Login y </w:t>
      </w:r>
      <w:proofErr w:type="spellStart"/>
      <w:r w:rsidRPr="00D00509">
        <w:rPr>
          <w:lang w:val="es-419"/>
        </w:rPr>
        <w:t>Reset</w:t>
      </w:r>
      <w:proofErr w:type="spellEnd"/>
      <w:r w:rsidRPr="00D00509">
        <w:rPr>
          <w:lang w:val="es-419"/>
        </w:rPr>
        <w:t xml:space="preserve"> y el contexto de sesión en </w:t>
      </w:r>
      <w:proofErr w:type="spellStart"/>
      <w:r w:rsidRPr="00D00509">
        <w:rPr>
          <w:lang w:val="es-419"/>
        </w:rPr>
        <w:t>frontend</w:t>
      </w:r>
      <w:proofErr w:type="spellEnd"/>
      <w:r w:rsidRPr="00D00509">
        <w:rPr>
          <w:lang w:val="es-419"/>
        </w:rPr>
        <w:t>/</w:t>
      </w:r>
      <w:proofErr w:type="spellStart"/>
      <w:r w:rsidRPr="00D00509">
        <w:rPr>
          <w:lang w:val="es-419"/>
        </w:rPr>
        <w:t>src</w:t>
      </w:r>
      <w:proofErr w:type="spellEnd"/>
      <w:r w:rsidRPr="00D00509">
        <w:rPr>
          <w:lang w:val="es-419"/>
        </w:rPr>
        <w:t>/</w:t>
      </w:r>
      <w:proofErr w:type="spellStart"/>
      <w:r w:rsidRPr="00D00509">
        <w:rPr>
          <w:lang w:val="es-419"/>
        </w:rPr>
        <w:t>auth</w:t>
      </w:r>
      <w:proofErr w:type="spellEnd"/>
      <w:r w:rsidRPr="00D00509">
        <w:rPr>
          <w:lang w:val="es-419"/>
        </w:rPr>
        <w:t>.</w:t>
      </w:r>
    </w:p>
    <w:p w14:paraId="1DCE75E1" w14:textId="77777777" w:rsidR="008F33D7" w:rsidRPr="00D00509" w:rsidRDefault="00000000">
      <w:pPr>
        <w:rPr>
          <w:lang w:val="es-419"/>
        </w:rPr>
      </w:pPr>
      <w:r w:rsidRPr="00D00509">
        <w:rPr>
          <w:b/>
          <w:lang w:val="es-419"/>
        </w:rPr>
        <w:t>Hardware y software:</w:t>
      </w:r>
    </w:p>
    <w:p w14:paraId="148CF5E2" w14:textId="77777777" w:rsidR="008F33D7" w:rsidRPr="00D00509" w:rsidRDefault="00000000">
      <w:pPr>
        <w:rPr>
          <w:lang w:val="es-419"/>
        </w:rPr>
      </w:pPr>
      <w:r w:rsidRPr="00D00509">
        <w:rPr>
          <w:lang w:val="es-419"/>
        </w:rPr>
        <w:t xml:space="preserve">La prueba se ejecuta desde un navegador de escritorio (Google Chrome o Microsoft Edge, versión estable) con conexión a internet, sobre un equipo con Windows 10/11, 8 GB de RAM como mínimo y resolución 1366×768 o superior. Del lado del servidor se requiere la API </w:t>
      </w:r>
      <w:proofErr w:type="spellStart"/>
      <w:r w:rsidRPr="00D00509">
        <w:rPr>
          <w:lang w:val="es-419"/>
        </w:rPr>
        <w:t>FastAPI</w:t>
      </w:r>
      <w:proofErr w:type="spellEnd"/>
      <w:r w:rsidRPr="00D00509">
        <w:rPr>
          <w:lang w:val="es-419"/>
        </w:rPr>
        <w:t xml:space="preserve"> servida con </w:t>
      </w:r>
      <w:proofErr w:type="spellStart"/>
      <w:r w:rsidRPr="00D00509">
        <w:rPr>
          <w:lang w:val="es-419"/>
        </w:rPr>
        <w:t>Uvicorn</w:t>
      </w:r>
      <w:proofErr w:type="spellEnd"/>
      <w:r w:rsidRPr="00D00509">
        <w:rPr>
          <w:lang w:val="es-419"/>
        </w:rPr>
        <w:t xml:space="preserve"> sobre Python 3.12, la base de datos PostgreSQL gestionada por </w:t>
      </w:r>
      <w:proofErr w:type="spellStart"/>
      <w:r w:rsidRPr="00D00509">
        <w:rPr>
          <w:lang w:val="es-419"/>
        </w:rPr>
        <w:t>Supabase</w:t>
      </w:r>
      <w:proofErr w:type="spellEnd"/>
      <w:r w:rsidRPr="00D00509">
        <w:rPr>
          <w:lang w:val="es-419"/>
        </w:rPr>
        <w:t xml:space="preserve"> y el </w:t>
      </w:r>
      <w:proofErr w:type="spellStart"/>
      <w:r w:rsidRPr="00D00509">
        <w:rPr>
          <w:lang w:val="es-419"/>
        </w:rPr>
        <w:t>frontend</w:t>
      </w:r>
      <w:proofErr w:type="spellEnd"/>
      <w:r w:rsidRPr="00D00509">
        <w:rPr>
          <w:lang w:val="es-419"/>
        </w:rPr>
        <w:t xml:space="preserve"> </w:t>
      </w:r>
      <w:proofErr w:type="spellStart"/>
      <w:r w:rsidRPr="00D00509">
        <w:rPr>
          <w:lang w:val="es-419"/>
        </w:rPr>
        <w:t>React</w:t>
      </w:r>
      <w:proofErr w:type="spellEnd"/>
      <w:r w:rsidRPr="00D00509">
        <w:rPr>
          <w:lang w:val="es-419"/>
        </w:rPr>
        <w:t xml:space="preserve"> 19 compilado con Vite. No se requiere GPU: el entrenamiento en el momento usa modelos livianos de </w:t>
      </w:r>
      <w:proofErr w:type="spellStart"/>
      <w:r w:rsidRPr="00D00509">
        <w:rPr>
          <w:lang w:val="es-419"/>
        </w:rPr>
        <w:t>scikit-learn</w:t>
      </w:r>
      <w:proofErr w:type="spellEnd"/>
      <w:r w:rsidRPr="00D00509">
        <w:rPr>
          <w:lang w:val="es-419"/>
        </w:rPr>
        <w:t xml:space="preserve"> y se ejecuta en CPU.</w:t>
      </w:r>
    </w:p>
    <w:p w14:paraId="7EC19AF7" w14:textId="77777777" w:rsidR="008F33D7" w:rsidRPr="00D00509" w:rsidRDefault="00000000">
      <w:pPr>
        <w:rPr>
          <w:lang w:val="es-419"/>
        </w:rPr>
      </w:pPr>
      <w:r w:rsidRPr="00D00509">
        <w:rPr>
          <w:b/>
          <w:lang w:val="es-419"/>
        </w:rPr>
        <w:t>Procedimientos o herramientas necesarios:</w:t>
      </w:r>
    </w:p>
    <w:p w14:paraId="6462FAF3" w14:textId="77777777" w:rsidR="008F33D7" w:rsidRPr="00D00509" w:rsidRDefault="00000000">
      <w:pPr>
        <w:rPr>
          <w:lang w:val="es-419"/>
        </w:rPr>
      </w:pPr>
      <w:r w:rsidRPr="00D00509">
        <w:rPr>
          <w:lang w:val="es-419"/>
        </w:rPr>
        <w:t>Para la ejecución de esta prueba se requiere una cuenta activa con rol asignado y acceso a la bandeja del correo asociado. Si no hay servidor SMTP configurado, el enlace de restablecimiento queda registrado en el log del servicio y se toma desde ahí. Se ingresa a la página de inicio de sesión, se prueban las combinaciones descritas y se observa el código de respuesta de la API y el mensaje mostrado en pantalla.</w:t>
      </w:r>
    </w:p>
    <w:p w14:paraId="44423AFB" w14:textId="77777777" w:rsidR="008F33D7" w:rsidRPr="00D00509" w:rsidRDefault="00000000">
      <w:pPr>
        <w:pStyle w:val="Ttulo2"/>
        <w:rPr>
          <w:color w:val="auto"/>
          <w:lang w:val="es-419"/>
        </w:rPr>
      </w:pPr>
      <w:r w:rsidRPr="00D00509">
        <w:rPr>
          <w:rFonts w:ascii="Arial" w:hAnsi="Arial"/>
          <w:color w:val="auto"/>
          <w:lang w:val="es-419"/>
        </w:rPr>
        <w:t>Dependencias o relación con otros casos de prueba</w:t>
      </w:r>
    </w:p>
    <w:p w14:paraId="3BDD8EF1" w14:textId="77777777" w:rsidR="008F33D7" w:rsidRPr="00D00509" w:rsidRDefault="00000000">
      <w:pPr>
        <w:rPr>
          <w:lang w:val="es-419"/>
        </w:rPr>
      </w:pPr>
      <w:r w:rsidRPr="00D00509">
        <w:rPr>
          <w:lang w:val="es-419"/>
        </w:rPr>
        <w:t>Este escenario es precondición de todos los demás: sin una sesión válida no se accede a los módulos de Ventas, Compras, Almacén ni Administración. La condición 4 depende del escenario 5, que es donde un administrador desactiva la cuenta.</w:t>
      </w:r>
    </w:p>
    <w:p w14:paraId="3DC192A3" w14:textId="77777777" w:rsidR="008F33D7" w:rsidRPr="00D00509" w:rsidRDefault="00000000">
      <w:pPr>
        <w:rPr>
          <w:lang w:val="es-419"/>
        </w:rPr>
      </w:pPr>
      <w:r w:rsidRPr="00D00509">
        <w:rPr>
          <w:lang w:val="es-419"/>
        </w:rPr>
        <w:br w:type="page"/>
      </w:r>
    </w:p>
    <w:p w14:paraId="46233DF2" w14:textId="77777777" w:rsidR="008F33D7" w:rsidRPr="00D00509" w:rsidRDefault="00000000">
      <w:pPr>
        <w:pStyle w:val="Ttulo1"/>
        <w:rPr>
          <w:color w:val="auto"/>
          <w:lang w:val="es-419"/>
        </w:rPr>
      </w:pPr>
      <w:r w:rsidRPr="00D00509">
        <w:rPr>
          <w:rFonts w:ascii="Arial" w:hAnsi="Arial"/>
          <w:color w:val="auto"/>
          <w:lang w:val="es-419"/>
        </w:rPr>
        <w:lastRenderedPageBreak/>
        <w:t>3.2 Escenario 2: Análisis del módulo de Ventas</w:t>
      </w:r>
    </w:p>
    <w:p w14:paraId="510C58BC" w14:textId="77777777" w:rsidR="008F33D7" w:rsidRPr="00D00509" w:rsidRDefault="00000000">
      <w:pPr>
        <w:pStyle w:val="Ttulo2"/>
        <w:rPr>
          <w:color w:val="auto"/>
          <w:lang w:val="es-419"/>
        </w:rPr>
      </w:pPr>
      <w:r w:rsidRPr="00D00509">
        <w:rPr>
          <w:rFonts w:ascii="Arial" w:hAnsi="Arial"/>
          <w:color w:val="auto"/>
          <w:lang w:val="es-419"/>
        </w:rPr>
        <w:t>Datos de entrada</w:t>
      </w:r>
    </w:p>
    <w:p w14:paraId="61B50CBF" w14:textId="77777777" w:rsidR="008F33D7" w:rsidRPr="00D00509" w:rsidRDefault="00000000">
      <w:pPr>
        <w:rPr>
          <w:lang w:val="es-419"/>
        </w:rPr>
      </w:pPr>
      <w:r w:rsidRPr="00D00509">
        <w:rPr>
          <w:lang w:val="es-419"/>
        </w:rPr>
        <w:t>Ejecución del análisis predictivo de Ventas, tanto con los datos demo del sistema como con un archivo Excel cargado por el usuario.</w:t>
      </w:r>
    </w:p>
    <w:p w14:paraId="79B6DD2A" w14:textId="77777777" w:rsidR="008F33D7" w:rsidRPr="00D00509" w:rsidRDefault="00000000">
      <w:pPr>
        <w:pStyle w:val="Ttulo2"/>
        <w:rPr>
          <w:color w:val="auto"/>
          <w:lang w:val="es-419"/>
        </w:rPr>
      </w:pPr>
      <w:r w:rsidRPr="00D00509">
        <w:rPr>
          <w:rFonts w:ascii="Arial" w:hAnsi="Arial"/>
          <w:color w:val="auto"/>
          <w:lang w:val="es-419"/>
        </w:rPr>
        <w:t>Entorno</w:t>
      </w:r>
    </w:p>
    <w:p w14:paraId="774F9608" w14:textId="77777777" w:rsidR="008F33D7" w:rsidRPr="00D00509" w:rsidRDefault="00000000">
      <w:pPr>
        <w:rPr>
          <w:lang w:val="es-419"/>
        </w:rPr>
      </w:pPr>
      <w:r w:rsidRPr="00D00509">
        <w:rPr>
          <w:lang w:val="es-419"/>
        </w:rPr>
        <w:t>El módulo de Ventas ofrece tres puntos de entrada: la descarga de una plantilla Excel con las columnas esperadas, la carga de un archivo propio y la ejecución sobre datos sintéticos de demostración. Al recibir los datos, el sistema valida las columnas obligatorias y el tipo de cada celda antes de entrenar; luego entrena en el momento un conjunto de modelos livianos y devuelve diez reportes: cuatro de regresión, tres de clasificación y tres de agrupamiento.</w:t>
      </w:r>
    </w:p>
    <w:p w14:paraId="433BA1D3" w14:textId="77777777" w:rsidR="008F33D7" w:rsidRPr="00D00509" w:rsidRDefault="00000000">
      <w:pPr>
        <w:pStyle w:val="Ttulo2"/>
        <w:rPr>
          <w:color w:val="auto"/>
        </w:rPr>
      </w:pPr>
      <w:proofErr w:type="spellStart"/>
      <w:r w:rsidRPr="00D00509">
        <w:rPr>
          <w:rFonts w:ascii="Arial" w:hAnsi="Arial"/>
          <w:color w:val="auto"/>
        </w:rPr>
        <w:t>Parámetros</w:t>
      </w:r>
      <w:proofErr w:type="spellEnd"/>
    </w:p>
    <w:p w14:paraId="61BBEB4D" w14:textId="77777777" w:rsidR="008F33D7" w:rsidRPr="00D00509" w:rsidRDefault="00000000">
      <w:pPr>
        <w:pStyle w:val="Listaconvietas"/>
        <w:rPr>
          <w:lang w:val="es-419"/>
        </w:rPr>
      </w:pPr>
      <w:r w:rsidRPr="00D00509">
        <w:rPr>
          <w:lang w:val="es-419"/>
        </w:rPr>
        <w:t xml:space="preserve">Archivo .xlsx con las columnas del módulo ventas: fecha, </w:t>
      </w:r>
      <w:proofErr w:type="spellStart"/>
      <w:r w:rsidRPr="00D00509">
        <w:rPr>
          <w:lang w:val="es-419"/>
        </w:rPr>
        <w:t>id_tienda</w:t>
      </w:r>
      <w:proofErr w:type="spellEnd"/>
      <w:r w:rsidRPr="00D00509">
        <w:rPr>
          <w:lang w:val="es-419"/>
        </w:rPr>
        <w:t xml:space="preserve">, </w:t>
      </w:r>
      <w:proofErr w:type="spellStart"/>
      <w:r w:rsidRPr="00D00509">
        <w:rPr>
          <w:lang w:val="es-419"/>
        </w:rPr>
        <w:t>sku</w:t>
      </w:r>
      <w:proofErr w:type="spellEnd"/>
      <w:r w:rsidRPr="00D00509">
        <w:rPr>
          <w:lang w:val="es-419"/>
        </w:rPr>
        <w:t xml:space="preserve">, </w:t>
      </w:r>
      <w:proofErr w:type="spellStart"/>
      <w:r w:rsidRPr="00D00509">
        <w:rPr>
          <w:lang w:val="es-419"/>
        </w:rPr>
        <w:t>categoria</w:t>
      </w:r>
      <w:proofErr w:type="spellEnd"/>
      <w:r w:rsidRPr="00D00509">
        <w:rPr>
          <w:lang w:val="es-419"/>
        </w:rPr>
        <w:t xml:space="preserve">, </w:t>
      </w:r>
      <w:proofErr w:type="spellStart"/>
      <w:r w:rsidRPr="00D00509">
        <w:rPr>
          <w:lang w:val="es-419"/>
        </w:rPr>
        <w:t>unidades_vendidas</w:t>
      </w:r>
      <w:proofErr w:type="spellEnd"/>
      <w:r w:rsidRPr="00D00509">
        <w:rPr>
          <w:lang w:val="es-419"/>
        </w:rPr>
        <w:t xml:space="preserve">, </w:t>
      </w:r>
      <w:proofErr w:type="spellStart"/>
      <w:r w:rsidRPr="00D00509">
        <w:rPr>
          <w:lang w:val="es-419"/>
        </w:rPr>
        <w:t>precio_unitario</w:t>
      </w:r>
      <w:proofErr w:type="spellEnd"/>
      <w:r w:rsidRPr="00D00509">
        <w:rPr>
          <w:lang w:val="es-419"/>
        </w:rPr>
        <w:t xml:space="preserve">, </w:t>
      </w:r>
      <w:proofErr w:type="spellStart"/>
      <w:r w:rsidRPr="00D00509">
        <w:rPr>
          <w:lang w:val="es-419"/>
        </w:rPr>
        <w:t>en_promocion</w:t>
      </w:r>
      <w:proofErr w:type="spellEnd"/>
      <w:r w:rsidRPr="00D00509">
        <w:rPr>
          <w:lang w:val="es-419"/>
        </w:rPr>
        <w:t xml:space="preserve">, </w:t>
      </w:r>
      <w:proofErr w:type="spellStart"/>
      <w:r w:rsidRPr="00D00509">
        <w:rPr>
          <w:lang w:val="es-419"/>
        </w:rPr>
        <w:t>descuento_pct</w:t>
      </w:r>
      <w:proofErr w:type="spellEnd"/>
      <w:r w:rsidRPr="00D00509">
        <w:rPr>
          <w:lang w:val="es-419"/>
        </w:rPr>
        <w:t xml:space="preserve">, </w:t>
      </w:r>
      <w:proofErr w:type="spellStart"/>
      <w:r w:rsidRPr="00D00509">
        <w:rPr>
          <w:lang w:val="es-419"/>
        </w:rPr>
        <w:t>metodo_pago</w:t>
      </w:r>
      <w:proofErr w:type="spellEnd"/>
      <w:r w:rsidRPr="00D00509">
        <w:rPr>
          <w:lang w:val="es-419"/>
        </w:rPr>
        <w:t xml:space="preserve">, </w:t>
      </w:r>
      <w:proofErr w:type="spellStart"/>
      <w:r w:rsidRPr="00D00509">
        <w:rPr>
          <w:lang w:val="es-419"/>
        </w:rPr>
        <w:t>canal_venta</w:t>
      </w:r>
      <w:proofErr w:type="spellEnd"/>
      <w:r w:rsidRPr="00D00509">
        <w:rPr>
          <w:lang w:val="es-419"/>
        </w:rPr>
        <w:t xml:space="preserve">, </w:t>
      </w:r>
      <w:proofErr w:type="spellStart"/>
      <w:r w:rsidRPr="00D00509">
        <w:rPr>
          <w:lang w:val="es-419"/>
        </w:rPr>
        <w:t>es_fin_de_semana</w:t>
      </w:r>
      <w:proofErr w:type="spellEnd"/>
      <w:r w:rsidRPr="00D00509">
        <w:rPr>
          <w:lang w:val="es-419"/>
        </w:rPr>
        <w:t xml:space="preserve">, </w:t>
      </w:r>
      <w:proofErr w:type="spellStart"/>
      <w:r w:rsidRPr="00D00509">
        <w:rPr>
          <w:lang w:val="es-419"/>
        </w:rPr>
        <w:t>dias_a_proximo_feriado</w:t>
      </w:r>
      <w:proofErr w:type="spellEnd"/>
    </w:p>
    <w:p w14:paraId="013EC60A" w14:textId="77777777" w:rsidR="008F33D7" w:rsidRPr="00D00509" w:rsidRDefault="00000000">
      <w:pPr>
        <w:pStyle w:val="Listaconvietas"/>
        <w:rPr>
          <w:lang w:val="es-419"/>
        </w:rPr>
      </w:pPr>
      <w:r w:rsidRPr="00D00509">
        <w:rPr>
          <w:lang w:val="es-419"/>
        </w:rPr>
        <w:t>Botón «Ver demo» (no requiere archivo)</w:t>
      </w:r>
    </w:p>
    <w:p w14:paraId="604011AC" w14:textId="77777777" w:rsidR="008F33D7" w:rsidRPr="00D00509" w:rsidRDefault="00000000">
      <w:pPr>
        <w:pStyle w:val="Listaconvietas"/>
      </w:pPr>
      <w:proofErr w:type="spellStart"/>
      <w:r w:rsidRPr="00D00509">
        <w:t>Botón</w:t>
      </w:r>
      <w:proofErr w:type="spellEnd"/>
      <w:r w:rsidRPr="00D00509">
        <w:t xml:space="preserve"> «</w:t>
      </w:r>
      <w:proofErr w:type="spellStart"/>
      <w:r w:rsidRPr="00D00509">
        <w:t>Descargar</w:t>
      </w:r>
      <w:proofErr w:type="spellEnd"/>
      <w:r w:rsidRPr="00D00509">
        <w:t xml:space="preserve"> </w:t>
      </w:r>
      <w:proofErr w:type="spellStart"/>
      <w:r w:rsidRPr="00D00509">
        <w:t>plantilla</w:t>
      </w:r>
      <w:proofErr w:type="spellEnd"/>
      <w:r w:rsidRPr="00D00509">
        <w:t>»</w:t>
      </w:r>
    </w:p>
    <w:p w14:paraId="14F2DB7D" w14:textId="77777777" w:rsidR="008F33D7" w:rsidRPr="00D00509" w:rsidRDefault="00000000">
      <w:pPr>
        <w:pStyle w:val="Ttulo2"/>
        <w:rPr>
          <w:color w:val="auto"/>
        </w:rPr>
      </w:pPr>
      <w:r w:rsidRPr="00D00509">
        <w:rPr>
          <w:rFonts w:ascii="Arial" w:hAnsi="Arial"/>
          <w:color w:val="auto"/>
        </w:rPr>
        <w:t>Respuesta de otros módulos</w:t>
      </w:r>
    </w:p>
    <w:p w14:paraId="43DB0DD9" w14:textId="77777777" w:rsidR="008F33D7" w:rsidRPr="00D00509" w:rsidRDefault="00000000">
      <w:pPr>
        <w:rPr>
          <w:lang w:val="es-419"/>
        </w:rPr>
      </w:pPr>
      <w:r w:rsidRPr="00D00509">
        <w:rPr>
          <w:lang w:val="es-419"/>
        </w:rPr>
        <w:t>Se llama al módulo de dominios de la API (GET /v3/ventas/demo y POST /v3/ventas/archivo). Este delega la lectura del libro en el lector de Excel, la validación de tipos en el validador de columnas y el entrenamiento en el motor 3×3, que a su vez utiliza el generador de características y el zoológico de modelos livianos. El historial de análisis se registra en la capa de persistencia.</w:t>
      </w:r>
    </w:p>
    <w:p w14:paraId="45AF0397" w14:textId="77777777" w:rsidR="008F33D7" w:rsidRPr="00D00509" w:rsidRDefault="00000000">
      <w:pPr>
        <w:pStyle w:val="Ttulo2"/>
        <w:rPr>
          <w:color w:val="auto"/>
        </w:rPr>
      </w:pPr>
      <w:proofErr w:type="spellStart"/>
      <w:r w:rsidRPr="00D00509">
        <w:rPr>
          <w:rFonts w:ascii="Arial" w:hAnsi="Arial"/>
          <w:color w:val="auto"/>
        </w:rPr>
        <w:t>Condiciones</w:t>
      </w:r>
      <w:proofErr w:type="spellEnd"/>
      <w:r w:rsidRPr="00D00509">
        <w:rPr>
          <w:rFonts w:ascii="Arial" w:hAnsi="Arial"/>
          <w:color w:val="auto"/>
        </w:rPr>
        <w:t xml:space="preserve"> </w:t>
      </w:r>
      <w:proofErr w:type="spellStart"/>
      <w:r w:rsidRPr="00D00509">
        <w:rPr>
          <w:rFonts w:ascii="Arial" w:hAnsi="Arial"/>
          <w:color w:val="auto"/>
        </w:rPr>
        <w:t>iniciales</w:t>
      </w:r>
      <w:proofErr w:type="spellEnd"/>
    </w:p>
    <w:p w14:paraId="662995D0" w14:textId="77777777" w:rsidR="008F33D7" w:rsidRPr="00D00509" w:rsidRDefault="00000000">
      <w:pPr>
        <w:pStyle w:val="Listaconnmeros"/>
        <w:rPr>
          <w:lang w:val="es-419"/>
        </w:rPr>
      </w:pPr>
      <w:r w:rsidRPr="00D00509">
        <w:rPr>
          <w:lang w:val="es-419"/>
        </w:rPr>
        <w:t>Se ejecutó el análisis con los datos demo del sistema, sin aportar archivo.</w:t>
      </w:r>
    </w:p>
    <w:p w14:paraId="64654439" w14:textId="77777777" w:rsidR="008F33D7" w:rsidRPr="00D00509" w:rsidRDefault="00000000">
      <w:pPr>
        <w:pStyle w:val="Listaconnmeros"/>
        <w:rPr>
          <w:lang w:val="es-419"/>
        </w:rPr>
      </w:pPr>
      <w:r w:rsidRPr="00D00509">
        <w:rPr>
          <w:lang w:val="es-419"/>
        </w:rPr>
        <w:t>Se descargó la plantilla Excel del módulo y se revisaron sus columnas.</w:t>
      </w:r>
    </w:p>
    <w:p w14:paraId="1BF71B9F" w14:textId="77777777" w:rsidR="008F33D7" w:rsidRPr="00D00509" w:rsidRDefault="00000000">
      <w:pPr>
        <w:pStyle w:val="Listaconnmeros"/>
        <w:rPr>
          <w:lang w:val="es-419"/>
        </w:rPr>
      </w:pPr>
      <w:r w:rsidRPr="00D00509">
        <w:rPr>
          <w:lang w:val="es-419"/>
        </w:rPr>
        <w:t>Se subió un Excel válido con aproximadamente treinta filas coherentes.</w:t>
      </w:r>
    </w:p>
    <w:p w14:paraId="71EB5F3A" w14:textId="77777777" w:rsidR="008F33D7" w:rsidRPr="00D00509" w:rsidRDefault="00000000">
      <w:pPr>
        <w:pStyle w:val="Listaconnmeros"/>
        <w:rPr>
          <w:lang w:val="es-419"/>
        </w:rPr>
      </w:pPr>
      <w:r w:rsidRPr="00D00509">
        <w:rPr>
          <w:lang w:val="es-419"/>
        </w:rPr>
        <w:t>Se subió un Excel al que se le eliminó la columna obligatoria «</w:t>
      </w:r>
      <w:proofErr w:type="spellStart"/>
      <w:r w:rsidRPr="00D00509">
        <w:rPr>
          <w:lang w:val="es-419"/>
        </w:rPr>
        <w:t>unidades_vendidas</w:t>
      </w:r>
      <w:proofErr w:type="spellEnd"/>
      <w:r w:rsidRPr="00D00509">
        <w:rPr>
          <w:lang w:val="es-419"/>
        </w:rPr>
        <w:t>».</w:t>
      </w:r>
    </w:p>
    <w:p w14:paraId="6DB1244F" w14:textId="77777777" w:rsidR="008F33D7" w:rsidRPr="00D00509" w:rsidRDefault="00000000">
      <w:pPr>
        <w:pStyle w:val="Listaconnmeros"/>
        <w:rPr>
          <w:lang w:val="es-419"/>
        </w:rPr>
      </w:pPr>
      <w:r w:rsidRPr="00D00509">
        <w:rPr>
          <w:lang w:val="es-419"/>
        </w:rPr>
        <w:t>Se subió un Excel con texto («</w:t>
      </w:r>
      <w:proofErr w:type="spellStart"/>
      <w:r w:rsidRPr="00D00509">
        <w:rPr>
          <w:lang w:val="es-419"/>
        </w:rPr>
        <w:t>abc</w:t>
      </w:r>
      <w:proofErr w:type="spellEnd"/>
      <w:r w:rsidRPr="00D00509">
        <w:rPr>
          <w:lang w:val="es-419"/>
        </w:rPr>
        <w:t>») en «</w:t>
      </w:r>
      <w:proofErr w:type="spellStart"/>
      <w:r w:rsidRPr="00D00509">
        <w:rPr>
          <w:lang w:val="es-419"/>
        </w:rPr>
        <w:t>unidades_vendidas</w:t>
      </w:r>
      <w:proofErr w:type="spellEnd"/>
      <w:r w:rsidRPr="00D00509">
        <w:rPr>
          <w:lang w:val="es-419"/>
        </w:rPr>
        <w:t>» y una fecha inválida («32/13/2024») en «fecha».</w:t>
      </w:r>
    </w:p>
    <w:p w14:paraId="3FCAEECC" w14:textId="77777777" w:rsidR="008F33D7" w:rsidRPr="00D00509" w:rsidRDefault="00000000">
      <w:pPr>
        <w:pStyle w:val="Listaconnmeros"/>
        <w:rPr>
          <w:lang w:val="es-419"/>
        </w:rPr>
      </w:pPr>
      <w:r w:rsidRPr="00D00509">
        <w:rPr>
          <w:lang w:val="es-419"/>
        </w:rPr>
        <w:t>Se interpretó el pronóstico, la alerta de demanda alta y los grupos de SKU del análisis válido.</w:t>
      </w:r>
    </w:p>
    <w:p w14:paraId="6737EAF0" w14:textId="77777777" w:rsidR="008F33D7" w:rsidRPr="00D00509" w:rsidRDefault="00000000">
      <w:pPr>
        <w:pStyle w:val="Ttulo2"/>
        <w:rPr>
          <w:color w:val="auto"/>
          <w:lang w:val="es-419"/>
        </w:rPr>
      </w:pPr>
      <w:r w:rsidRPr="00D00509">
        <w:rPr>
          <w:rFonts w:ascii="Arial" w:hAnsi="Arial"/>
          <w:color w:val="auto"/>
          <w:lang w:val="es-419"/>
        </w:rPr>
        <w:t>Datos de salida: resultados entregados</w:t>
      </w:r>
    </w:p>
    <w:p w14:paraId="673CE96E" w14:textId="77777777" w:rsidR="008F33D7" w:rsidRPr="00D00509" w:rsidRDefault="00000000">
      <w:pPr>
        <w:rPr>
          <w:lang w:val="es-419"/>
        </w:rPr>
      </w:pPr>
      <w:r w:rsidRPr="00D00509">
        <w:rPr>
          <w:lang w:val="es-419"/>
        </w:rPr>
        <w:t xml:space="preserve">Para la condición 1 la aplicación responde 200 y presenta los diez reportes junto al bloque de histórico y pronóstico referencial; es el camino más corto porque no exige datos del usuario. Para la condición 2 se descarga el archivo .xlsx con las doce columnas del módulo. Para la condición 3 la aplicación detecta la hoja de datos por sus encabezados, responde 200 con los diez reportes y sus gráficos, muestra el diagrama de dispersión de clases (PCA) en el reporte de clasificación e informa en </w:t>
      </w:r>
      <w:proofErr w:type="spellStart"/>
      <w:r w:rsidRPr="00D00509">
        <w:rPr>
          <w:lang w:val="es-419"/>
        </w:rPr>
        <w:t>dataset_info</w:t>
      </w:r>
      <w:proofErr w:type="spellEnd"/>
      <w:r w:rsidRPr="00D00509">
        <w:rPr>
          <w:lang w:val="es-419"/>
        </w:rPr>
        <w:t xml:space="preserve"> </w:t>
      </w:r>
      <w:r w:rsidRPr="00D00509">
        <w:rPr>
          <w:lang w:val="es-419"/>
        </w:rPr>
        <w:lastRenderedPageBreak/>
        <w:t xml:space="preserve">qué columnas se reconocieron y cuántas filas se descartaron. Para la condición 4 la aplicación no procesa el archivo, responde 422 y muestra «Faltan columnas del módulo ventas: […]» enumerando las ausentes. Para la condición 5 la aplicación rechaza el archivo con 400 antes de entrar al motor y muestra «Hay datos con el tipo incorrecto en la(s) columna(s): fecha, </w:t>
      </w:r>
      <w:proofErr w:type="spellStart"/>
      <w:r w:rsidRPr="00D00509">
        <w:rPr>
          <w:lang w:val="es-419"/>
        </w:rPr>
        <w:t>unidades_vendidas</w:t>
      </w:r>
      <w:proofErr w:type="spellEnd"/>
      <w:r w:rsidRPr="00D00509">
        <w:rPr>
          <w:lang w:val="es-419"/>
        </w:rPr>
        <w:t>», detallando por columna «Se esperaba una fecha (p. ej. 2024-03-15)» y «Se esperaba un número», con las filas afectadas numeradas desde 1; no hay conversión silenciosa a nulos. Para la condición 6 el reporte de regresión pronostica «</w:t>
      </w:r>
      <w:proofErr w:type="spellStart"/>
      <w:r w:rsidRPr="00D00509">
        <w:rPr>
          <w:lang w:val="es-419"/>
        </w:rPr>
        <w:t>unidades_vendidas</w:t>
      </w:r>
      <w:proofErr w:type="spellEnd"/>
      <w:r w:rsidRPr="00D00509">
        <w:rPr>
          <w:lang w:val="es-419"/>
        </w:rPr>
        <w:t>» por serie (tienda × producto) con su métrica WAPE comparada contra el piso de ruido, la clasificación «</w:t>
      </w:r>
      <w:proofErr w:type="spellStart"/>
      <w:r w:rsidRPr="00D00509">
        <w:rPr>
          <w:lang w:val="es-419"/>
        </w:rPr>
        <w:t>demanda_alta</w:t>
      </w:r>
      <w:proofErr w:type="spellEnd"/>
      <w:r w:rsidRPr="00D00509">
        <w:rPr>
          <w:lang w:val="es-419"/>
        </w:rPr>
        <w:t>» marca 1 cuando las unidades superan el percentil 75 de su categoría —umbral fijado únicamente con los datos de entrenamiento— y el agrupamiento segmenta los SKU mostrando su dispersión.</w:t>
      </w:r>
    </w:p>
    <w:p w14:paraId="26D3FE8C" w14:textId="77777777" w:rsidR="008F33D7" w:rsidRPr="00D00509" w:rsidRDefault="00000000">
      <w:pPr>
        <w:pStyle w:val="Ttulo2"/>
        <w:rPr>
          <w:color w:val="auto"/>
          <w:lang w:val="es-419"/>
        </w:rPr>
      </w:pPr>
      <w:r w:rsidRPr="00D00509">
        <w:rPr>
          <w:rFonts w:ascii="Arial" w:hAnsi="Arial"/>
          <w:color w:val="auto"/>
          <w:lang w:val="es-419"/>
        </w:rPr>
        <w:t>Estado final de las variables</w:t>
      </w:r>
    </w:p>
    <w:p w14:paraId="2DD915AE" w14:textId="77777777" w:rsidR="008F33D7" w:rsidRPr="00D00509" w:rsidRDefault="00000000">
      <w:pPr>
        <w:rPr>
          <w:lang w:val="es-419"/>
        </w:rPr>
      </w:pPr>
      <w:r w:rsidRPr="00D00509">
        <w:rPr>
          <w:lang w:val="es-419"/>
        </w:rPr>
        <w:t>Se adjuntan las capturas de las pruebas:</w:t>
      </w:r>
    </w:p>
    <w:p w14:paraId="7C217F5C" w14:textId="77777777" w:rsidR="008F33D7" w:rsidRPr="00D00509" w:rsidRDefault="00000000">
      <w:pPr>
        <w:jc w:val="center"/>
        <w:rPr>
          <w:lang w:val="es-419"/>
        </w:rPr>
      </w:pPr>
      <w:r w:rsidRPr="00D00509">
        <w:rPr>
          <w:i/>
          <w:sz w:val="18"/>
          <w:lang w:val="es-419"/>
        </w:rPr>
        <w:t xml:space="preserve">[ Insertar captura de </w:t>
      </w:r>
      <w:proofErr w:type="gramStart"/>
      <w:r w:rsidRPr="00D00509">
        <w:rPr>
          <w:i/>
          <w:sz w:val="18"/>
          <w:lang w:val="es-419"/>
        </w:rPr>
        <w:t>pantalla ]</w:t>
      </w:r>
      <w:proofErr w:type="gramEnd"/>
    </w:p>
    <w:p w14:paraId="2C1FF3BE" w14:textId="77777777" w:rsidR="008F33D7" w:rsidRPr="00D00509" w:rsidRDefault="00000000">
      <w:pPr>
        <w:jc w:val="center"/>
        <w:rPr>
          <w:lang w:val="es-419"/>
        </w:rPr>
      </w:pPr>
      <w:r w:rsidRPr="00D00509">
        <w:rPr>
          <w:i/>
          <w:sz w:val="18"/>
          <w:lang w:val="es-419"/>
        </w:rPr>
        <w:t>Ilustración: Ventana de resultados del módulo de Ventas</w:t>
      </w:r>
      <w:r w:rsidRPr="00D00509">
        <w:rPr>
          <w:i/>
          <w:sz w:val="18"/>
          <w:lang w:val="es-419"/>
        </w:rPr>
        <w:br/>
        <w:t>Fuente: SPC</w:t>
      </w:r>
    </w:p>
    <w:p w14:paraId="60D69BA9" w14:textId="77777777" w:rsidR="008F33D7" w:rsidRPr="00D00509" w:rsidRDefault="00000000">
      <w:pPr>
        <w:pStyle w:val="Ttulo2"/>
        <w:rPr>
          <w:color w:val="auto"/>
          <w:lang w:val="es-419"/>
        </w:rPr>
      </w:pPr>
      <w:r w:rsidRPr="00D00509">
        <w:rPr>
          <w:rFonts w:ascii="Arial" w:hAnsi="Arial"/>
          <w:color w:val="auto"/>
          <w:lang w:val="es-419"/>
        </w:rPr>
        <w:t>Detalle de los pasos ejecutados</w:t>
      </w:r>
    </w:p>
    <w:p w14:paraId="241E81DB" w14:textId="77777777" w:rsidR="008F33D7" w:rsidRPr="00D00509" w:rsidRDefault="00000000">
      <w:pPr>
        <w:rPr>
          <w:lang w:val="es-419"/>
        </w:rPr>
      </w:pPr>
      <w:r w:rsidRPr="00D00509">
        <w:rPr>
          <w:lang w:val="es-419"/>
        </w:rPr>
        <w:t>La columna «Resultado de la prueba» se completa con PASE si el resultado coincide con lo esperado; en caso contrario, se describe la diferencia observada.</w:t>
      </w:r>
    </w:p>
    <w:p w14:paraId="416871C5" w14:textId="77777777" w:rsidR="008F33D7" w:rsidRPr="00D00509" w:rsidRDefault="00000000">
      <w:pPr>
        <w:rPr>
          <w:lang w:val="es-419"/>
        </w:rPr>
      </w:pPr>
      <w:r w:rsidRPr="00D00509">
        <w:rPr>
          <w:b/>
          <w:sz w:val="20"/>
          <w:lang w:val="es-419"/>
        </w:rPr>
        <w:t xml:space="preserve">Caso 2 — Ejecutar </w:t>
      </w:r>
      <w:proofErr w:type="spellStart"/>
      <w:r w:rsidRPr="00D00509">
        <w:rPr>
          <w:b/>
          <w:sz w:val="20"/>
          <w:lang w:val="es-419"/>
        </w:rPr>
        <w:t>analisis</w:t>
      </w:r>
      <w:proofErr w:type="spellEnd"/>
      <w:r w:rsidRPr="00D00509">
        <w:rPr>
          <w:b/>
          <w:sz w:val="20"/>
          <w:lang w:val="es-419"/>
        </w:rPr>
        <w:t xml:space="preserve"> de Ventas con datos demo</w:t>
      </w:r>
    </w:p>
    <w:p w14:paraId="5EE169C8"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Ventas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0"/>
        <w:gridCol w:w="2882"/>
        <w:gridCol w:w="3465"/>
        <w:gridCol w:w="1669"/>
      </w:tblGrid>
      <w:tr w:rsidR="008F33D7" w:rsidRPr="00D00509" w14:paraId="705E8B8F" w14:textId="77777777">
        <w:trPr>
          <w:jc w:val="center"/>
        </w:trPr>
        <w:tc>
          <w:tcPr>
            <w:tcW w:w="850" w:type="dxa"/>
            <w:shd w:val="clear" w:color="auto" w:fill="DCE6F1"/>
          </w:tcPr>
          <w:p w14:paraId="08A407FC" w14:textId="77777777" w:rsidR="008F33D7" w:rsidRPr="00D00509" w:rsidRDefault="00000000">
            <w:pPr>
              <w:jc w:val="center"/>
            </w:pPr>
            <w:r w:rsidRPr="00D00509">
              <w:rPr>
                <w:b/>
                <w:sz w:val="18"/>
              </w:rPr>
              <w:t>Paso</w:t>
            </w:r>
          </w:p>
        </w:tc>
        <w:tc>
          <w:tcPr>
            <w:tcW w:w="2948" w:type="dxa"/>
            <w:shd w:val="clear" w:color="auto" w:fill="DCE6F1"/>
          </w:tcPr>
          <w:p w14:paraId="17D2F85C" w14:textId="77777777" w:rsidR="008F33D7" w:rsidRPr="00D00509" w:rsidRDefault="00000000">
            <w:pPr>
              <w:jc w:val="center"/>
            </w:pPr>
            <w:r w:rsidRPr="00D00509">
              <w:rPr>
                <w:b/>
                <w:sz w:val="18"/>
              </w:rPr>
              <w:t>Datos</w:t>
            </w:r>
          </w:p>
        </w:tc>
        <w:tc>
          <w:tcPr>
            <w:tcW w:w="3572" w:type="dxa"/>
            <w:shd w:val="clear" w:color="auto" w:fill="DCE6F1"/>
          </w:tcPr>
          <w:p w14:paraId="138EA28A" w14:textId="77777777" w:rsidR="008F33D7" w:rsidRPr="00D00509" w:rsidRDefault="00000000">
            <w:pPr>
              <w:jc w:val="center"/>
            </w:pPr>
            <w:r w:rsidRPr="00D00509">
              <w:rPr>
                <w:b/>
                <w:sz w:val="18"/>
              </w:rPr>
              <w:t>Resultado esperado</w:t>
            </w:r>
          </w:p>
        </w:tc>
        <w:tc>
          <w:tcPr>
            <w:tcW w:w="1701" w:type="dxa"/>
            <w:shd w:val="clear" w:color="auto" w:fill="DCE6F1"/>
          </w:tcPr>
          <w:p w14:paraId="61FE35B0" w14:textId="77777777" w:rsidR="008F33D7" w:rsidRPr="00D00509" w:rsidRDefault="00000000">
            <w:pPr>
              <w:jc w:val="center"/>
            </w:pPr>
            <w:r w:rsidRPr="00D00509">
              <w:rPr>
                <w:b/>
                <w:sz w:val="18"/>
              </w:rPr>
              <w:t>Resultado de la prueba</w:t>
            </w:r>
          </w:p>
        </w:tc>
      </w:tr>
      <w:tr w:rsidR="008F33D7" w:rsidRPr="00D00509" w14:paraId="0F995894" w14:textId="77777777">
        <w:trPr>
          <w:jc w:val="center"/>
        </w:trPr>
        <w:tc>
          <w:tcPr>
            <w:tcW w:w="850" w:type="dxa"/>
          </w:tcPr>
          <w:p w14:paraId="761CD8FE" w14:textId="77777777" w:rsidR="008F33D7" w:rsidRPr="00D00509" w:rsidRDefault="00000000">
            <w:pPr>
              <w:jc w:val="left"/>
            </w:pPr>
            <w:r w:rsidRPr="00D00509">
              <w:rPr>
                <w:sz w:val="18"/>
              </w:rPr>
              <w:t>Paso 1</w:t>
            </w:r>
          </w:p>
        </w:tc>
        <w:tc>
          <w:tcPr>
            <w:tcW w:w="2948" w:type="dxa"/>
          </w:tcPr>
          <w:p w14:paraId="4BBD85C7" w14:textId="77777777" w:rsidR="008F33D7" w:rsidRPr="00D00509" w:rsidRDefault="00000000">
            <w:pPr>
              <w:jc w:val="left"/>
              <w:rPr>
                <w:lang w:val="es-419"/>
              </w:rPr>
            </w:pPr>
            <w:r w:rsidRPr="00D00509">
              <w:rPr>
                <w:sz w:val="18"/>
                <w:lang w:val="es-419"/>
              </w:rPr>
              <w:t xml:space="preserve">Entrar a la </w:t>
            </w:r>
            <w:proofErr w:type="spellStart"/>
            <w:r w:rsidRPr="00D00509">
              <w:rPr>
                <w:sz w:val="18"/>
                <w:lang w:val="es-419"/>
              </w:rPr>
              <w:t>seccion</w:t>
            </w:r>
            <w:proofErr w:type="spellEnd"/>
            <w:r w:rsidRPr="00D00509">
              <w:rPr>
                <w:sz w:val="18"/>
                <w:lang w:val="es-419"/>
              </w:rPr>
              <w:t xml:space="preserve"> Ventas.</w:t>
            </w:r>
          </w:p>
        </w:tc>
        <w:tc>
          <w:tcPr>
            <w:tcW w:w="3572" w:type="dxa"/>
          </w:tcPr>
          <w:p w14:paraId="40C206B9" w14:textId="77777777" w:rsidR="008F33D7" w:rsidRPr="00D00509" w:rsidRDefault="00000000">
            <w:pPr>
              <w:jc w:val="left"/>
              <w:rPr>
                <w:lang w:val="es-419"/>
              </w:rPr>
            </w:pPr>
            <w:r w:rsidRPr="00D00509">
              <w:rPr>
                <w:sz w:val="18"/>
                <w:lang w:val="es-419"/>
              </w:rPr>
              <w:t xml:space="preserve">Se muestra la </w:t>
            </w:r>
            <w:proofErr w:type="spellStart"/>
            <w:r w:rsidRPr="00D00509">
              <w:rPr>
                <w:sz w:val="18"/>
                <w:lang w:val="es-419"/>
              </w:rPr>
              <w:t>pagina</w:t>
            </w:r>
            <w:proofErr w:type="spellEnd"/>
            <w:r w:rsidRPr="00D00509">
              <w:rPr>
                <w:sz w:val="18"/>
                <w:lang w:val="es-419"/>
              </w:rPr>
              <w:t xml:space="preserve"> con opciones de subir datos y 'Ver demo'.</w:t>
            </w:r>
          </w:p>
        </w:tc>
        <w:tc>
          <w:tcPr>
            <w:tcW w:w="1701" w:type="dxa"/>
          </w:tcPr>
          <w:p w14:paraId="6E88C278" w14:textId="77777777" w:rsidR="008F33D7" w:rsidRPr="00D00509" w:rsidRDefault="008F33D7">
            <w:pPr>
              <w:jc w:val="left"/>
              <w:rPr>
                <w:lang w:val="es-419"/>
              </w:rPr>
            </w:pPr>
          </w:p>
        </w:tc>
      </w:tr>
      <w:tr w:rsidR="008F33D7" w:rsidRPr="00D00509" w14:paraId="186EBCB9" w14:textId="77777777">
        <w:trPr>
          <w:jc w:val="center"/>
        </w:trPr>
        <w:tc>
          <w:tcPr>
            <w:tcW w:w="850" w:type="dxa"/>
          </w:tcPr>
          <w:p w14:paraId="08E7D74C" w14:textId="77777777" w:rsidR="008F33D7" w:rsidRPr="00D00509" w:rsidRDefault="00000000">
            <w:pPr>
              <w:jc w:val="left"/>
            </w:pPr>
            <w:r w:rsidRPr="00D00509">
              <w:rPr>
                <w:sz w:val="18"/>
              </w:rPr>
              <w:t>Paso 2</w:t>
            </w:r>
          </w:p>
        </w:tc>
        <w:tc>
          <w:tcPr>
            <w:tcW w:w="2948" w:type="dxa"/>
          </w:tcPr>
          <w:p w14:paraId="413B348F" w14:textId="77777777" w:rsidR="008F33D7" w:rsidRPr="00D00509" w:rsidRDefault="00000000">
            <w:pPr>
              <w:jc w:val="left"/>
              <w:rPr>
                <w:lang w:val="es-419"/>
              </w:rPr>
            </w:pPr>
            <w:r w:rsidRPr="00D00509">
              <w:rPr>
                <w:sz w:val="18"/>
                <w:lang w:val="es-419"/>
              </w:rPr>
              <w:t xml:space="preserve">Hacer clic en 'Ver demo' (usa datos </w:t>
            </w:r>
            <w:proofErr w:type="spellStart"/>
            <w:r w:rsidRPr="00D00509">
              <w:rPr>
                <w:sz w:val="18"/>
                <w:lang w:val="es-419"/>
              </w:rPr>
              <w:t>sinteticos</w:t>
            </w:r>
            <w:proofErr w:type="spellEnd"/>
            <w:r w:rsidRPr="00D00509">
              <w:rPr>
                <w:sz w:val="18"/>
                <w:lang w:val="es-419"/>
              </w:rPr>
              <w:t xml:space="preserve"> del sistema).</w:t>
            </w:r>
          </w:p>
        </w:tc>
        <w:tc>
          <w:tcPr>
            <w:tcW w:w="3572" w:type="dxa"/>
          </w:tcPr>
          <w:p w14:paraId="175C2366" w14:textId="77777777" w:rsidR="008F33D7" w:rsidRPr="00D00509" w:rsidRDefault="00000000">
            <w:pPr>
              <w:jc w:val="left"/>
              <w:rPr>
                <w:lang w:val="es-419"/>
              </w:rPr>
            </w:pPr>
            <w:r w:rsidRPr="00D00509">
              <w:rPr>
                <w:sz w:val="18"/>
                <w:lang w:val="es-419"/>
              </w:rPr>
              <w:t>GET /v3/ventas/demo responde 200.</w:t>
            </w:r>
          </w:p>
        </w:tc>
        <w:tc>
          <w:tcPr>
            <w:tcW w:w="1701" w:type="dxa"/>
          </w:tcPr>
          <w:p w14:paraId="44C6C48A" w14:textId="77777777" w:rsidR="008F33D7" w:rsidRPr="00D00509" w:rsidRDefault="008F33D7">
            <w:pPr>
              <w:jc w:val="left"/>
              <w:rPr>
                <w:lang w:val="es-419"/>
              </w:rPr>
            </w:pPr>
          </w:p>
        </w:tc>
      </w:tr>
      <w:tr w:rsidR="008F33D7" w:rsidRPr="00D00509" w14:paraId="0C6DDD7C" w14:textId="77777777">
        <w:trPr>
          <w:jc w:val="center"/>
        </w:trPr>
        <w:tc>
          <w:tcPr>
            <w:tcW w:w="850" w:type="dxa"/>
          </w:tcPr>
          <w:p w14:paraId="6B4ACFD5" w14:textId="77777777" w:rsidR="008F33D7" w:rsidRPr="00D00509" w:rsidRDefault="00000000">
            <w:pPr>
              <w:jc w:val="left"/>
            </w:pPr>
            <w:r w:rsidRPr="00D00509">
              <w:rPr>
                <w:sz w:val="18"/>
              </w:rPr>
              <w:t>Paso 3</w:t>
            </w:r>
          </w:p>
        </w:tc>
        <w:tc>
          <w:tcPr>
            <w:tcW w:w="2948" w:type="dxa"/>
          </w:tcPr>
          <w:p w14:paraId="30141B49" w14:textId="77777777" w:rsidR="008F33D7" w:rsidRPr="00D00509" w:rsidRDefault="00000000">
            <w:pPr>
              <w:jc w:val="left"/>
            </w:pPr>
            <w:r w:rsidRPr="00D00509">
              <w:rPr>
                <w:sz w:val="18"/>
              </w:rPr>
              <w:t>Observar los reportes.</w:t>
            </w:r>
          </w:p>
        </w:tc>
        <w:tc>
          <w:tcPr>
            <w:tcW w:w="3572" w:type="dxa"/>
          </w:tcPr>
          <w:p w14:paraId="0E679192" w14:textId="77777777" w:rsidR="008F33D7" w:rsidRPr="00D00509" w:rsidRDefault="00000000">
            <w:pPr>
              <w:jc w:val="left"/>
              <w:rPr>
                <w:lang w:val="es-419"/>
              </w:rPr>
            </w:pPr>
            <w:r w:rsidRPr="00D00509">
              <w:rPr>
                <w:sz w:val="18"/>
                <w:lang w:val="es-419"/>
              </w:rPr>
              <w:t xml:space="preserve">Se listan 10 reportes: 4 de </w:t>
            </w:r>
            <w:proofErr w:type="spellStart"/>
            <w:r w:rsidRPr="00D00509">
              <w:rPr>
                <w:sz w:val="18"/>
                <w:lang w:val="es-419"/>
              </w:rPr>
              <w:t>regresion</w:t>
            </w:r>
            <w:proofErr w:type="spellEnd"/>
            <w:r w:rsidRPr="00D00509">
              <w:rPr>
                <w:sz w:val="18"/>
                <w:lang w:val="es-419"/>
              </w:rPr>
              <w:t xml:space="preserve">, 3 de </w:t>
            </w:r>
            <w:proofErr w:type="spellStart"/>
            <w:r w:rsidRPr="00D00509">
              <w:rPr>
                <w:sz w:val="18"/>
                <w:lang w:val="es-419"/>
              </w:rPr>
              <w:t>clasificacion</w:t>
            </w:r>
            <w:proofErr w:type="spellEnd"/>
            <w:r w:rsidRPr="00D00509">
              <w:rPr>
                <w:sz w:val="18"/>
                <w:lang w:val="es-419"/>
              </w:rPr>
              <w:t xml:space="preserve"> y 3 de </w:t>
            </w:r>
            <w:proofErr w:type="spellStart"/>
            <w:r w:rsidRPr="00D00509">
              <w:rPr>
                <w:sz w:val="18"/>
                <w:lang w:val="es-419"/>
              </w:rPr>
              <w:t>clustering</w:t>
            </w:r>
            <w:proofErr w:type="spellEnd"/>
            <w:r w:rsidRPr="00D00509">
              <w:rPr>
                <w:sz w:val="18"/>
                <w:lang w:val="es-419"/>
              </w:rPr>
              <w:t>.</w:t>
            </w:r>
          </w:p>
        </w:tc>
        <w:tc>
          <w:tcPr>
            <w:tcW w:w="1701" w:type="dxa"/>
          </w:tcPr>
          <w:p w14:paraId="36483D8B" w14:textId="77777777" w:rsidR="008F33D7" w:rsidRPr="00D00509" w:rsidRDefault="008F33D7">
            <w:pPr>
              <w:jc w:val="left"/>
              <w:rPr>
                <w:lang w:val="es-419"/>
              </w:rPr>
            </w:pPr>
          </w:p>
        </w:tc>
      </w:tr>
      <w:tr w:rsidR="008F33D7" w:rsidRPr="00D00509" w14:paraId="5AAB4FFD" w14:textId="77777777">
        <w:trPr>
          <w:jc w:val="center"/>
        </w:trPr>
        <w:tc>
          <w:tcPr>
            <w:tcW w:w="850" w:type="dxa"/>
          </w:tcPr>
          <w:p w14:paraId="6DD6854F" w14:textId="77777777" w:rsidR="008F33D7" w:rsidRPr="00D00509" w:rsidRDefault="00000000">
            <w:pPr>
              <w:jc w:val="left"/>
            </w:pPr>
            <w:r w:rsidRPr="00D00509">
              <w:rPr>
                <w:sz w:val="18"/>
              </w:rPr>
              <w:t>Paso 4</w:t>
            </w:r>
          </w:p>
        </w:tc>
        <w:tc>
          <w:tcPr>
            <w:tcW w:w="2948" w:type="dxa"/>
          </w:tcPr>
          <w:p w14:paraId="59C5086E" w14:textId="77777777" w:rsidR="008F33D7" w:rsidRPr="00D00509" w:rsidRDefault="00000000">
            <w:pPr>
              <w:jc w:val="left"/>
              <w:rPr>
                <w:lang w:val="es-419"/>
              </w:rPr>
            </w:pPr>
            <w:r w:rsidRPr="00D00509">
              <w:rPr>
                <w:sz w:val="18"/>
                <w:lang w:val="es-419"/>
              </w:rPr>
              <w:t xml:space="preserve">Revisar el bloque de </w:t>
            </w:r>
            <w:proofErr w:type="spellStart"/>
            <w:r w:rsidRPr="00D00509">
              <w:rPr>
                <w:sz w:val="18"/>
                <w:lang w:val="es-419"/>
              </w:rPr>
              <w:t>analisis</w:t>
            </w:r>
            <w:proofErr w:type="spellEnd"/>
            <w:r w:rsidRPr="00D00509">
              <w:rPr>
                <w:sz w:val="18"/>
                <w:lang w:val="es-419"/>
              </w:rPr>
              <w:t>/tendencia.</w:t>
            </w:r>
          </w:p>
        </w:tc>
        <w:tc>
          <w:tcPr>
            <w:tcW w:w="3572" w:type="dxa"/>
          </w:tcPr>
          <w:p w14:paraId="76E150FB" w14:textId="77777777" w:rsidR="008F33D7" w:rsidRPr="00D00509" w:rsidRDefault="00000000">
            <w:pPr>
              <w:jc w:val="left"/>
              <w:rPr>
                <w:lang w:val="es-419"/>
              </w:rPr>
            </w:pPr>
            <w:r w:rsidRPr="00D00509">
              <w:rPr>
                <w:sz w:val="18"/>
                <w:lang w:val="es-419"/>
              </w:rPr>
              <w:t xml:space="preserve">Muestra </w:t>
            </w:r>
            <w:proofErr w:type="spellStart"/>
            <w:r w:rsidRPr="00D00509">
              <w:rPr>
                <w:sz w:val="18"/>
                <w:lang w:val="es-419"/>
              </w:rPr>
              <w:t>historico</w:t>
            </w:r>
            <w:proofErr w:type="spellEnd"/>
            <w:r w:rsidRPr="00D00509">
              <w:rPr>
                <w:sz w:val="18"/>
                <w:lang w:val="es-419"/>
              </w:rPr>
              <w:t xml:space="preserve"> + pronostico referencial de la serie.</w:t>
            </w:r>
          </w:p>
        </w:tc>
        <w:tc>
          <w:tcPr>
            <w:tcW w:w="1701" w:type="dxa"/>
          </w:tcPr>
          <w:p w14:paraId="3CEC920A" w14:textId="77777777" w:rsidR="008F33D7" w:rsidRPr="00D00509" w:rsidRDefault="008F33D7">
            <w:pPr>
              <w:jc w:val="left"/>
              <w:rPr>
                <w:lang w:val="es-419"/>
              </w:rPr>
            </w:pPr>
          </w:p>
        </w:tc>
      </w:tr>
    </w:tbl>
    <w:p w14:paraId="79288C40" w14:textId="77777777" w:rsidR="008F33D7" w:rsidRPr="00D00509" w:rsidRDefault="00000000">
      <w:pPr>
        <w:rPr>
          <w:lang w:val="es-419"/>
        </w:rPr>
      </w:pPr>
      <w:r w:rsidRPr="00D00509">
        <w:rPr>
          <w:i/>
          <w:sz w:val="16"/>
          <w:lang w:val="es-419"/>
        </w:rPr>
        <w:t xml:space="preserve">Otros comentarios: Caso </w:t>
      </w:r>
      <w:proofErr w:type="spellStart"/>
      <w:r w:rsidRPr="00D00509">
        <w:rPr>
          <w:i/>
          <w:sz w:val="16"/>
          <w:lang w:val="es-419"/>
        </w:rPr>
        <w:t>mas</w:t>
      </w:r>
      <w:proofErr w:type="spellEnd"/>
      <w:r w:rsidRPr="00D00509">
        <w:rPr>
          <w:i/>
          <w:sz w:val="16"/>
          <w:lang w:val="es-419"/>
        </w:rPr>
        <w:t xml:space="preserve"> simple: no requiere aportar datos.</w:t>
      </w:r>
    </w:p>
    <w:p w14:paraId="2399704F" w14:textId="77777777" w:rsidR="008F33D7" w:rsidRPr="00D00509" w:rsidRDefault="008F33D7">
      <w:pPr>
        <w:rPr>
          <w:lang w:val="es-419"/>
        </w:rPr>
      </w:pPr>
    </w:p>
    <w:p w14:paraId="50764052" w14:textId="77777777" w:rsidR="008F33D7" w:rsidRPr="00D00509" w:rsidRDefault="00000000">
      <w:pPr>
        <w:rPr>
          <w:lang w:val="es-419"/>
        </w:rPr>
      </w:pPr>
      <w:r w:rsidRPr="00D00509">
        <w:rPr>
          <w:b/>
          <w:sz w:val="20"/>
          <w:lang w:val="es-419"/>
        </w:rPr>
        <w:t>Caso 2.1 — Descargar plantilla Excel de Ventas</w:t>
      </w:r>
    </w:p>
    <w:p w14:paraId="638E576A"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Ventas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39"/>
        <w:gridCol w:w="2849"/>
        <w:gridCol w:w="3499"/>
        <w:gridCol w:w="1669"/>
      </w:tblGrid>
      <w:tr w:rsidR="008F33D7" w:rsidRPr="00D00509" w14:paraId="18A9D34F" w14:textId="77777777">
        <w:trPr>
          <w:jc w:val="center"/>
        </w:trPr>
        <w:tc>
          <w:tcPr>
            <w:tcW w:w="850" w:type="dxa"/>
            <w:shd w:val="clear" w:color="auto" w:fill="DCE6F1"/>
          </w:tcPr>
          <w:p w14:paraId="66BC5E3D" w14:textId="77777777" w:rsidR="008F33D7" w:rsidRPr="00D00509" w:rsidRDefault="00000000">
            <w:pPr>
              <w:jc w:val="center"/>
            </w:pPr>
            <w:r w:rsidRPr="00D00509">
              <w:rPr>
                <w:b/>
                <w:sz w:val="18"/>
              </w:rPr>
              <w:t>Paso</w:t>
            </w:r>
          </w:p>
        </w:tc>
        <w:tc>
          <w:tcPr>
            <w:tcW w:w="2948" w:type="dxa"/>
            <w:shd w:val="clear" w:color="auto" w:fill="DCE6F1"/>
          </w:tcPr>
          <w:p w14:paraId="6378371B" w14:textId="77777777" w:rsidR="008F33D7" w:rsidRPr="00D00509" w:rsidRDefault="00000000">
            <w:pPr>
              <w:jc w:val="center"/>
            </w:pPr>
            <w:r w:rsidRPr="00D00509">
              <w:rPr>
                <w:b/>
                <w:sz w:val="18"/>
              </w:rPr>
              <w:t>Datos</w:t>
            </w:r>
          </w:p>
        </w:tc>
        <w:tc>
          <w:tcPr>
            <w:tcW w:w="3572" w:type="dxa"/>
            <w:shd w:val="clear" w:color="auto" w:fill="DCE6F1"/>
          </w:tcPr>
          <w:p w14:paraId="15E6E4B2" w14:textId="77777777" w:rsidR="008F33D7" w:rsidRPr="00D00509" w:rsidRDefault="00000000">
            <w:pPr>
              <w:jc w:val="center"/>
            </w:pPr>
            <w:r w:rsidRPr="00D00509">
              <w:rPr>
                <w:b/>
                <w:sz w:val="18"/>
              </w:rPr>
              <w:t>Resultado esperado</w:t>
            </w:r>
          </w:p>
        </w:tc>
        <w:tc>
          <w:tcPr>
            <w:tcW w:w="1701" w:type="dxa"/>
            <w:shd w:val="clear" w:color="auto" w:fill="DCE6F1"/>
          </w:tcPr>
          <w:p w14:paraId="55E04AFE" w14:textId="77777777" w:rsidR="008F33D7" w:rsidRPr="00D00509" w:rsidRDefault="00000000">
            <w:pPr>
              <w:jc w:val="center"/>
            </w:pPr>
            <w:r w:rsidRPr="00D00509">
              <w:rPr>
                <w:b/>
                <w:sz w:val="18"/>
              </w:rPr>
              <w:t>Resultado de la prueba</w:t>
            </w:r>
          </w:p>
        </w:tc>
      </w:tr>
      <w:tr w:rsidR="008F33D7" w:rsidRPr="00D00509" w14:paraId="23824EDF" w14:textId="77777777">
        <w:trPr>
          <w:jc w:val="center"/>
        </w:trPr>
        <w:tc>
          <w:tcPr>
            <w:tcW w:w="850" w:type="dxa"/>
          </w:tcPr>
          <w:p w14:paraId="461C39CB" w14:textId="77777777" w:rsidR="008F33D7" w:rsidRPr="00D00509" w:rsidRDefault="00000000">
            <w:pPr>
              <w:jc w:val="left"/>
            </w:pPr>
            <w:r w:rsidRPr="00D00509">
              <w:rPr>
                <w:sz w:val="18"/>
              </w:rPr>
              <w:t>Paso 1</w:t>
            </w:r>
          </w:p>
        </w:tc>
        <w:tc>
          <w:tcPr>
            <w:tcW w:w="2948" w:type="dxa"/>
          </w:tcPr>
          <w:p w14:paraId="43E1EE26" w14:textId="77777777" w:rsidR="008F33D7" w:rsidRPr="00D00509" w:rsidRDefault="00000000">
            <w:pPr>
              <w:jc w:val="left"/>
              <w:rPr>
                <w:lang w:val="es-419"/>
              </w:rPr>
            </w:pPr>
            <w:r w:rsidRPr="00D00509">
              <w:rPr>
                <w:sz w:val="18"/>
                <w:lang w:val="es-419"/>
              </w:rPr>
              <w:t xml:space="preserve">En la </w:t>
            </w:r>
            <w:proofErr w:type="spellStart"/>
            <w:r w:rsidRPr="00D00509">
              <w:rPr>
                <w:sz w:val="18"/>
                <w:lang w:val="es-419"/>
              </w:rPr>
              <w:t>seccion</w:t>
            </w:r>
            <w:proofErr w:type="spellEnd"/>
            <w:r w:rsidRPr="00D00509">
              <w:rPr>
                <w:sz w:val="18"/>
                <w:lang w:val="es-419"/>
              </w:rPr>
              <w:t xml:space="preserve"> Ventas, usar 'Descargar plantilla'.</w:t>
            </w:r>
          </w:p>
        </w:tc>
        <w:tc>
          <w:tcPr>
            <w:tcW w:w="3572" w:type="dxa"/>
          </w:tcPr>
          <w:p w14:paraId="4D79F3A2" w14:textId="77777777" w:rsidR="008F33D7" w:rsidRPr="00D00509" w:rsidRDefault="00000000">
            <w:pPr>
              <w:jc w:val="left"/>
              <w:rPr>
                <w:lang w:val="es-419"/>
              </w:rPr>
            </w:pPr>
            <w:r w:rsidRPr="00D00509">
              <w:rPr>
                <w:sz w:val="18"/>
                <w:lang w:val="es-419"/>
              </w:rPr>
              <w:t>Se descarga un archivo .xlsx.</w:t>
            </w:r>
          </w:p>
        </w:tc>
        <w:tc>
          <w:tcPr>
            <w:tcW w:w="1701" w:type="dxa"/>
          </w:tcPr>
          <w:p w14:paraId="5A8460CC" w14:textId="77777777" w:rsidR="008F33D7" w:rsidRPr="00D00509" w:rsidRDefault="008F33D7">
            <w:pPr>
              <w:jc w:val="left"/>
              <w:rPr>
                <w:lang w:val="es-419"/>
              </w:rPr>
            </w:pPr>
          </w:p>
        </w:tc>
      </w:tr>
      <w:tr w:rsidR="008F33D7" w:rsidRPr="00D00509" w14:paraId="4680EA52" w14:textId="77777777">
        <w:trPr>
          <w:jc w:val="center"/>
        </w:trPr>
        <w:tc>
          <w:tcPr>
            <w:tcW w:w="850" w:type="dxa"/>
          </w:tcPr>
          <w:p w14:paraId="591895E7" w14:textId="77777777" w:rsidR="008F33D7" w:rsidRPr="00D00509" w:rsidRDefault="00000000">
            <w:pPr>
              <w:jc w:val="left"/>
            </w:pPr>
            <w:r w:rsidRPr="00D00509">
              <w:rPr>
                <w:sz w:val="18"/>
              </w:rPr>
              <w:t>Paso 2</w:t>
            </w:r>
          </w:p>
        </w:tc>
        <w:tc>
          <w:tcPr>
            <w:tcW w:w="2948" w:type="dxa"/>
          </w:tcPr>
          <w:p w14:paraId="1F3BB768" w14:textId="77777777" w:rsidR="008F33D7" w:rsidRPr="00D00509" w:rsidRDefault="00000000">
            <w:pPr>
              <w:jc w:val="left"/>
            </w:pPr>
            <w:r w:rsidRPr="00D00509">
              <w:rPr>
                <w:sz w:val="18"/>
              </w:rPr>
              <w:t>Abrir la plantilla.</w:t>
            </w:r>
          </w:p>
        </w:tc>
        <w:tc>
          <w:tcPr>
            <w:tcW w:w="3572" w:type="dxa"/>
          </w:tcPr>
          <w:p w14:paraId="50F7C741" w14:textId="77777777" w:rsidR="008F33D7" w:rsidRPr="00D00509" w:rsidRDefault="00000000">
            <w:pPr>
              <w:jc w:val="left"/>
              <w:rPr>
                <w:lang w:val="es-419"/>
              </w:rPr>
            </w:pPr>
            <w:r w:rsidRPr="00D00509">
              <w:rPr>
                <w:sz w:val="18"/>
                <w:lang w:val="es-419"/>
              </w:rPr>
              <w:t xml:space="preserve">Contiene las columnas del </w:t>
            </w:r>
            <w:proofErr w:type="spellStart"/>
            <w:r w:rsidRPr="00D00509">
              <w:rPr>
                <w:sz w:val="18"/>
                <w:lang w:val="es-419"/>
              </w:rPr>
              <w:t>modulo</w:t>
            </w:r>
            <w:proofErr w:type="spellEnd"/>
            <w:r w:rsidRPr="00D00509">
              <w:rPr>
                <w:sz w:val="18"/>
                <w:lang w:val="es-419"/>
              </w:rPr>
              <w:t xml:space="preserve">: fecha, </w:t>
            </w:r>
            <w:proofErr w:type="spellStart"/>
            <w:r w:rsidRPr="00D00509">
              <w:rPr>
                <w:sz w:val="18"/>
                <w:lang w:val="es-419"/>
              </w:rPr>
              <w:t>id_tienda</w:t>
            </w:r>
            <w:proofErr w:type="spellEnd"/>
            <w:r w:rsidRPr="00D00509">
              <w:rPr>
                <w:sz w:val="18"/>
                <w:lang w:val="es-419"/>
              </w:rPr>
              <w:t xml:space="preserve">, </w:t>
            </w:r>
            <w:proofErr w:type="spellStart"/>
            <w:r w:rsidRPr="00D00509">
              <w:rPr>
                <w:sz w:val="18"/>
                <w:lang w:val="es-419"/>
              </w:rPr>
              <w:t>sku</w:t>
            </w:r>
            <w:proofErr w:type="spellEnd"/>
            <w:r w:rsidRPr="00D00509">
              <w:rPr>
                <w:sz w:val="18"/>
                <w:lang w:val="es-419"/>
              </w:rPr>
              <w:t xml:space="preserve">, </w:t>
            </w:r>
            <w:proofErr w:type="spellStart"/>
            <w:r w:rsidRPr="00D00509">
              <w:rPr>
                <w:sz w:val="18"/>
                <w:lang w:val="es-419"/>
              </w:rPr>
              <w:t>categoria</w:t>
            </w:r>
            <w:proofErr w:type="spellEnd"/>
            <w:r w:rsidRPr="00D00509">
              <w:rPr>
                <w:sz w:val="18"/>
                <w:lang w:val="es-419"/>
              </w:rPr>
              <w:t xml:space="preserve">, </w:t>
            </w:r>
            <w:proofErr w:type="spellStart"/>
            <w:r w:rsidRPr="00D00509">
              <w:rPr>
                <w:sz w:val="18"/>
                <w:lang w:val="es-419"/>
              </w:rPr>
              <w:lastRenderedPageBreak/>
              <w:t>unidades_vendidas</w:t>
            </w:r>
            <w:proofErr w:type="spellEnd"/>
            <w:r w:rsidRPr="00D00509">
              <w:rPr>
                <w:sz w:val="18"/>
                <w:lang w:val="es-419"/>
              </w:rPr>
              <w:t xml:space="preserve">, </w:t>
            </w:r>
            <w:proofErr w:type="spellStart"/>
            <w:r w:rsidRPr="00D00509">
              <w:rPr>
                <w:sz w:val="18"/>
                <w:lang w:val="es-419"/>
              </w:rPr>
              <w:t>precio_unitario</w:t>
            </w:r>
            <w:proofErr w:type="spellEnd"/>
            <w:r w:rsidRPr="00D00509">
              <w:rPr>
                <w:sz w:val="18"/>
                <w:lang w:val="es-419"/>
              </w:rPr>
              <w:t xml:space="preserve">, </w:t>
            </w:r>
            <w:proofErr w:type="spellStart"/>
            <w:r w:rsidRPr="00D00509">
              <w:rPr>
                <w:sz w:val="18"/>
                <w:lang w:val="es-419"/>
              </w:rPr>
              <w:t>en_promocion</w:t>
            </w:r>
            <w:proofErr w:type="spellEnd"/>
            <w:r w:rsidRPr="00D00509">
              <w:rPr>
                <w:sz w:val="18"/>
                <w:lang w:val="es-419"/>
              </w:rPr>
              <w:t xml:space="preserve">, </w:t>
            </w:r>
            <w:proofErr w:type="spellStart"/>
            <w:r w:rsidRPr="00D00509">
              <w:rPr>
                <w:sz w:val="18"/>
                <w:lang w:val="es-419"/>
              </w:rPr>
              <w:t>descuento_pct</w:t>
            </w:r>
            <w:proofErr w:type="spellEnd"/>
            <w:r w:rsidRPr="00D00509">
              <w:rPr>
                <w:sz w:val="18"/>
                <w:lang w:val="es-419"/>
              </w:rPr>
              <w:t xml:space="preserve">, </w:t>
            </w:r>
            <w:proofErr w:type="spellStart"/>
            <w:r w:rsidRPr="00D00509">
              <w:rPr>
                <w:sz w:val="18"/>
                <w:lang w:val="es-419"/>
              </w:rPr>
              <w:t>metodo_pago</w:t>
            </w:r>
            <w:proofErr w:type="spellEnd"/>
            <w:r w:rsidRPr="00D00509">
              <w:rPr>
                <w:sz w:val="18"/>
                <w:lang w:val="es-419"/>
              </w:rPr>
              <w:t xml:space="preserve">, </w:t>
            </w:r>
            <w:proofErr w:type="spellStart"/>
            <w:r w:rsidRPr="00D00509">
              <w:rPr>
                <w:sz w:val="18"/>
                <w:lang w:val="es-419"/>
              </w:rPr>
              <w:t>canal_venta</w:t>
            </w:r>
            <w:proofErr w:type="spellEnd"/>
            <w:r w:rsidRPr="00D00509">
              <w:rPr>
                <w:sz w:val="18"/>
                <w:lang w:val="es-419"/>
              </w:rPr>
              <w:t xml:space="preserve">, </w:t>
            </w:r>
            <w:proofErr w:type="spellStart"/>
            <w:r w:rsidRPr="00D00509">
              <w:rPr>
                <w:sz w:val="18"/>
                <w:lang w:val="es-419"/>
              </w:rPr>
              <w:t>es_fin_de_semana</w:t>
            </w:r>
            <w:proofErr w:type="spellEnd"/>
            <w:r w:rsidRPr="00D00509">
              <w:rPr>
                <w:sz w:val="18"/>
                <w:lang w:val="es-419"/>
              </w:rPr>
              <w:t xml:space="preserve">, </w:t>
            </w:r>
            <w:proofErr w:type="spellStart"/>
            <w:r w:rsidRPr="00D00509">
              <w:rPr>
                <w:sz w:val="18"/>
                <w:lang w:val="es-419"/>
              </w:rPr>
              <w:t>dias_a_proximo_feriado</w:t>
            </w:r>
            <w:proofErr w:type="spellEnd"/>
            <w:r w:rsidRPr="00D00509">
              <w:rPr>
                <w:sz w:val="18"/>
                <w:lang w:val="es-419"/>
              </w:rPr>
              <w:t>.</w:t>
            </w:r>
          </w:p>
        </w:tc>
        <w:tc>
          <w:tcPr>
            <w:tcW w:w="1701" w:type="dxa"/>
          </w:tcPr>
          <w:p w14:paraId="4CA3E47A" w14:textId="77777777" w:rsidR="008F33D7" w:rsidRPr="00D00509" w:rsidRDefault="008F33D7">
            <w:pPr>
              <w:jc w:val="left"/>
              <w:rPr>
                <w:lang w:val="es-419"/>
              </w:rPr>
            </w:pPr>
          </w:p>
        </w:tc>
      </w:tr>
    </w:tbl>
    <w:p w14:paraId="5AAA2900" w14:textId="77777777" w:rsidR="008F33D7" w:rsidRPr="00D00509" w:rsidRDefault="008F33D7">
      <w:pPr>
        <w:rPr>
          <w:lang w:val="es-419"/>
        </w:rPr>
      </w:pPr>
    </w:p>
    <w:p w14:paraId="4CF3BD57" w14:textId="77777777" w:rsidR="008F33D7" w:rsidRPr="00D00509" w:rsidRDefault="00000000">
      <w:pPr>
        <w:rPr>
          <w:lang w:val="es-419"/>
        </w:rPr>
      </w:pPr>
      <w:r w:rsidRPr="00D00509">
        <w:rPr>
          <w:b/>
          <w:sz w:val="20"/>
          <w:lang w:val="es-419"/>
        </w:rPr>
        <w:t>Caso 2.2 — Analizar Ventas subiendo Excel valido</w:t>
      </w:r>
    </w:p>
    <w:p w14:paraId="3DB3925D"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Ventas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39"/>
        <w:gridCol w:w="2867"/>
        <w:gridCol w:w="3482"/>
        <w:gridCol w:w="1668"/>
      </w:tblGrid>
      <w:tr w:rsidR="008F33D7" w:rsidRPr="00D00509" w14:paraId="16C3584E" w14:textId="77777777">
        <w:trPr>
          <w:jc w:val="center"/>
        </w:trPr>
        <w:tc>
          <w:tcPr>
            <w:tcW w:w="850" w:type="dxa"/>
            <w:shd w:val="clear" w:color="auto" w:fill="DCE6F1"/>
          </w:tcPr>
          <w:p w14:paraId="2D02D8DF" w14:textId="77777777" w:rsidR="008F33D7" w:rsidRPr="00D00509" w:rsidRDefault="00000000">
            <w:pPr>
              <w:jc w:val="center"/>
            </w:pPr>
            <w:r w:rsidRPr="00D00509">
              <w:rPr>
                <w:b/>
                <w:sz w:val="18"/>
              </w:rPr>
              <w:t>Paso</w:t>
            </w:r>
          </w:p>
        </w:tc>
        <w:tc>
          <w:tcPr>
            <w:tcW w:w="2948" w:type="dxa"/>
            <w:shd w:val="clear" w:color="auto" w:fill="DCE6F1"/>
          </w:tcPr>
          <w:p w14:paraId="6146A9BE" w14:textId="77777777" w:rsidR="008F33D7" w:rsidRPr="00D00509" w:rsidRDefault="00000000">
            <w:pPr>
              <w:jc w:val="center"/>
            </w:pPr>
            <w:r w:rsidRPr="00D00509">
              <w:rPr>
                <w:b/>
                <w:sz w:val="18"/>
              </w:rPr>
              <w:t>Datos</w:t>
            </w:r>
          </w:p>
        </w:tc>
        <w:tc>
          <w:tcPr>
            <w:tcW w:w="3572" w:type="dxa"/>
            <w:shd w:val="clear" w:color="auto" w:fill="DCE6F1"/>
          </w:tcPr>
          <w:p w14:paraId="6EEAC9D8" w14:textId="77777777" w:rsidR="008F33D7" w:rsidRPr="00D00509" w:rsidRDefault="00000000">
            <w:pPr>
              <w:jc w:val="center"/>
            </w:pPr>
            <w:r w:rsidRPr="00D00509">
              <w:rPr>
                <w:b/>
                <w:sz w:val="18"/>
              </w:rPr>
              <w:t>Resultado esperado</w:t>
            </w:r>
          </w:p>
        </w:tc>
        <w:tc>
          <w:tcPr>
            <w:tcW w:w="1701" w:type="dxa"/>
            <w:shd w:val="clear" w:color="auto" w:fill="DCE6F1"/>
          </w:tcPr>
          <w:p w14:paraId="404E4BEB" w14:textId="77777777" w:rsidR="008F33D7" w:rsidRPr="00D00509" w:rsidRDefault="00000000">
            <w:pPr>
              <w:jc w:val="center"/>
            </w:pPr>
            <w:r w:rsidRPr="00D00509">
              <w:rPr>
                <w:b/>
                <w:sz w:val="18"/>
              </w:rPr>
              <w:t>Resultado de la prueba</w:t>
            </w:r>
          </w:p>
        </w:tc>
      </w:tr>
      <w:tr w:rsidR="008F33D7" w:rsidRPr="00D00509" w14:paraId="24ED18E5" w14:textId="77777777">
        <w:trPr>
          <w:jc w:val="center"/>
        </w:trPr>
        <w:tc>
          <w:tcPr>
            <w:tcW w:w="850" w:type="dxa"/>
          </w:tcPr>
          <w:p w14:paraId="5F1F6B52" w14:textId="77777777" w:rsidR="008F33D7" w:rsidRPr="00D00509" w:rsidRDefault="00000000">
            <w:pPr>
              <w:jc w:val="left"/>
            </w:pPr>
            <w:r w:rsidRPr="00D00509">
              <w:rPr>
                <w:sz w:val="18"/>
              </w:rPr>
              <w:t>Paso 1</w:t>
            </w:r>
          </w:p>
        </w:tc>
        <w:tc>
          <w:tcPr>
            <w:tcW w:w="2948" w:type="dxa"/>
          </w:tcPr>
          <w:p w14:paraId="53651177" w14:textId="77777777" w:rsidR="008F33D7" w:rsidRPr="00D00509" w:rsidRDefault="00000000">
            <w:pPr>
              <w:jc w:val="left"/>
              <w:rPr>
                <w:lang w:val="es-419"/>
              </w:rPr>
            </w:pPr>
            <w:r w:rsidRPr="00D00509">
              <w:rPr>
                <w:sz w:val="18"/>
                <w:lang w:val="es-419"/>
              </w:rPr>
              <w:t xml:space="preserve">Completar la plantilla con al menos ~30 filas coherentes (fechas AAAA-MM-DD, </w:t>
            </w:r>
            <w:proofErr w:type="spellStart"/>
            <w:r w:rsidRPr="00D00509">
              <w:rPr>
                <w:sz w:val="18"/>
                <w:lang w:val="es-419"/>
              </w:rPr>
              <w:t>numeros</w:t>
            </w:r>
            <w:proofErr w:type="spellEnd"/>
            <w:r w:rsidRPr="00D00509">
              <w:rPr>
                <w:sz w:val="18"/>
                <w:lang w:val="es-419"/>
              </w:rPr>
              <w:t xml:space="preserve"> validos).</w:t>
            </w:r>
          </w:p>
        </w:tc>
        <w:tc>
          <w:tcPr>
            <w:tcW w:w="3572" w:type="dxa"/>
          </w:tcPr>
          <w:p w14:paraId="675BD28D" w14:textId="77777777" w:rsidR="008F33D7" w:rsidRPr="00D00509" w:rsidRDefault="00000000">
            <w:pPr>
              <w:jc w:val="left"/>
            </w:pPr>
            <w:r w:rsidRPr="00D00509">
              <w:rPr>
                <w:sz w:val="18"/>
              </w:rPr>
              <w:t xml:space="preserve">Datos </w:t>
            </w:r>
            <w:proofErr w:type="spellStart"/>
            <w:r w:rsidRPr="00D00509">
              <w:rPr>
                <w:sz w:val="18"/>
              </w:rPr>
              <w:t>listos</w:t>
            </w:r>
            <w:proofErr w:type="spellEnd"/>
            <w:r w:rsidRPr="00D00509">
              <w:rPr>
                <w:sz w:val="18"/>
              </w:rPr>
              <w:t>.</w:t>
            </w:r>
          </w:p>
        </w:tc>
        <w:tc>
          <w:tcPr>
            <w:tcW w:w="1701" w:type="dxa"/>
          </w:tcPr>
          <w:p w14:paraId="48A960A3" w14:textId="77777777" w:rsidR="008F33D7" w:rsidRPr="00D00509" w:rsidRDefault="008F33D7">
            <w:pPr>
              <w:jc w:val="left"/>
            </w:pPr>
          </w:p>
        </w:tc>
      </w:tr>
      <w:tr w:rsidR="008F33D7" w:rsidRPr="00D00509" w14:paraId="5B9BFFA6" w14:textId="77777777">
        <w:trPr>
          <w:jc w:val="center"/>
        </w:trPr>
        <w:tc>
          <w:tcPr>
            <w:tcW w:w="850" w:type="dxa"/>
          </w:tcPr>
          <w:p w14:paraId="36E0CE34" w14:textId="77777777" w:rsidR="008F33D7" w:rsidRPr="00D00509" w:rsidRDefault="00000000">
            <w:pPr>
              <w:jc w:val="left"/>
            </w:pPr>
            <w:r w:rsidRPr="00D00509">
              <w:rPr>
                <w:sz w:val="18"/>
              </w:rPr>
              <w:t>Paso 2</w:t>
            </w:r>
          </w:p>
        </w:tc>
        <w:tc>
          <w:tcPr>
            <w:tcW w:w="2948" w:type="dxa"/>
          </w:tcPr>
          <w:p w14:paraId="69535F87" w14:textId="77777777" w:rsidR="008F33D7" w:rsidRPr="00D00509" w:rsidRDefault="00000000">
            <w:pPr>
              <w:jc w:val="left"/>
              <w:rPr>
                <w:lang w:val="es-419"/>
              </w:rPr>
            </w:pPr>
            <w:r w:rsidRPr="00D00509">
              <w:rPr>
                <w:sz w:val="18"/>
                <w:lang w:val="es-419"/>
              </w:rPr>
              <w:t xml:space="preserve">Subir el archivo en la </w:t>
            </w:r>
            <w:proofErr w:type="spellStart"/>
            <w:r w:rsidRPr="00D00509">
              <w:rPr>
                <w:sz w:val="18"/>
                <w:lang w:val="es-419"/>
              </w:rPr>
              <w:t>seccion</w:t>
            </w:r>
            <w:proofErr w:type="spellEnd"/>
            <w:r w:rsidRPr="00D00509">
              <w:rPr>
                <w:sz w:val="18"/>
                <w:lang w:val="es-419"/>
              </w:rPr>
              <w:t xml:space="preserve"> Ventas.</w:t>
            </w:r>
          </w:p>
        </w:tc>
        <w:tc>
          <w:tcPr>
            <w:tcW w:w="3572" w:type="dxa"/>
          </w:tcPr>
          <w:p w14:paraId="3E84B88D" w14:textId="77777777" w:rsidR="008F33D7" w:rsidRPr="00D00509" w:rsidRDefault="00000000">
            <w:pPr>
              <w:jc w:val="left"/>
              <w:rPr>
                <w:lang w:val="es-419"/>
              </w:rPr>
            </w:pPr>
            <w:r w:rsidRPr="00D00509">
              <w:rPr>
                <w:sz w:val="18"/>
                <w:lang w:val="es-419"/>
              </w:rPr>
              <w:t>POST /v3/ventas/archivo detecta la hoja de datos por encabezados.</w:t>
            </w:r>
          </w:p>
        </w:tc>
        <w:tc>
          <w:tcPr>
            <w:tcW w:w="1701" w:type="dxa"/>
          </w:tcPr>
          <w:p w14:paraId="04A8D264" w14:textId="77777777" w:rsidR="008F33D7" w:rsidRPr="00D00509" w:rsidRDefault="008F33D7">
            <w:pPr>
              <w:jc w:val="left"/>
              <w:rPr>
                <w:lang w:val="es-419"/>
              </w:rPr>
            </w:pPr>
          </w:p>
        </w:tc>
      </w:tr>
      <w:tr w:rsidR="008F33D7" w:rsidRPr="00D00509" w14:paraId="5F67A328" w14:textId="77777777">
        <w:trPr>
          <w:jc w:val="center"/>
        </w:trPr>
        <w:tc>
          <w:tcPr>
            <w:tcW w:w="850" w:type="dxa"/>
          </w:tcPr>
          <w:p w14:paraId="0AAB5B6D" w14:textId="77777777" w:rsidR="008F33D7" w:rsidRPr="00D00509" w:rsidRDefault="00000000">
            <w:pPr>
              <w:jc w:val="left"/>
            </w:pPr>
            <w:r w:rsidRPr="00D00509">
              <w:rPr>
                <w:sz w:val="18"/>
              </w:rPr>
              <w:t>Paso 3</w:t>
            </w:r>
          </w:p>
        </w:tc>
        <w:tc>
          <w:tcPr>
            <w:tcW w:w="2948" w:type="dxa"/>
          </w:tcPr>
          <w:p w14:paraId="6ADF0916" w14:textId="77777777" w:rsidR="008F33D7" w:rsidRPr="00D00509" w:rsidRDefault="00000000">
            <w:pPr>
              <w:jc w:val="left"/>
            </w:pPr>
            <w:r w:rsidRPr="00D00509">
              <w:rPr>
                <w:sz w:val="18"/>
              </w:rPr>
              <w:t>Esperar el procesamiento.</w:t>
            </w:r>
          </w:p>
        </w:tc>
        <w:tc>
          <w:tcPr>
            <w:tcW w:w="3572" w:type="dxa"/>
          </w:tcPr>
          <w:p w14:paraId="096C7C71" w14:textId="77777777" w:rsidR="008F33D7" w:rsidRPr="00D00509" w:rsidRDefault="00000000">
            <w:pPr>
              <w:jc w:val="left"/>
            </w:pPr>
            <w:r w:rsidRPr="00D00509">
              <w:rPr>
                <w:sz w:val="18"/>
              </w:rPr>
              <w:t>Responde 200 con 10 reportes + graficos.</w:t>
            </w:r>
          </w:p>
        </w:tc>
        <w:tc>
          <w:tcPr>
            <w:tcW w:w="1701" w:type="dxa"/>
          </w:tcPr>
          <w:p w14:paraId="21EEC0D0" w14:textId="77777777" w:rsidR="008F33D7" w:rsidRPr="00D00509" w:rsidRDefault="008F33D7">
            <w:pPr>
              <w:jc w:val="left"/>
            </w:pPr>
          </w:p>
        </w:tc>
      </w:tr>
      <w:tr w:rsidR="008F33D7" w:rsidRPr="00D00509" w14:paraId="79D9E91D" w14:textId="77777777">
        <w:trPr>
          <w:jc w:val="center"/>
        </w:trPr>
        <w:tc>
          <w:tcPr>
            <w:tcW w:w="850" w:type="dxa"/>
          </w:tcPr>
          <w:p w14:paraId="25EB2D32" w14:textId="77777777" w:rsidR="008F33D7" w:rsidRPr="00D00509" w:rsidRDefault="00000000">
            <w:pPr>
              <w:jc w:val="left"/>
            </w:pPr>
            <w:r w:rsidRPr="00D00509">
              <w:rPr>
                <w:sz w:val="18"/>
              </w:rPr>
              <w:t>Paso 4</w:t>
            </w:r>
          </w:p>
        </w:tc>
        <w:tc>
          <w:tcPr>
            <w:tcW w:w="2948" w:type="dxa"/>
          </w:tcPr>
          <w:p w14:paraId="4A318DB6" w14:textId="77777777" w:rsidR="008F33D7" w:rsidRPr="00D00509" w:rsidRDefault="00000000">
            <w:pPr>
              <w:jc w:val="left"/>
              <w:rPr>
                <w:lang w:val="es-419"/>
              </w:rPr>
            </w:pPr>
            <w:r w:rsidRPr="00D00509">
              <w:rPr>
                <w:sz w:val="18"/>
                <w:lang w:val="es-419"/>
              </w:rPr>
              <w:t xml:space="preserve">Abrir el reporte de </w:t>
            </w:r>
            <w:proofErr w:type="spellStart"/>
            <w:r w:rsidRPr="00D00509">
              <w:rPr>
                <w:sz w:val="18"/>
                <w:lang w:val="es-419"/>
              </w:rPr>
              <w:t>clasificacion</w:t>
            </w:r>
            <w:proofErr w:type="spellEnd"/>
            <w:r w:rsidRPr="00D00509">
              <w:rPr>
                <w:sz w:val="18"/>
                <w:lang w:val="es-419"/>
              </w:rPr>
              <w:t>.</w:t>
            </w:r>
          </w:p>
        </w:tc>
        <w:tc>
          <w:tcPr>
            <w:tcW w:w="3572" w:type="dxa"/>
          </w:tcPr>
          <w:p w14:paraId="6A1661F2" w14:textId="77777777" w:rsidR="008F33D7" w:rsidRPr="00D00509" w:rsidRDefault="00000000">
            <w:pPr>
              <w:jc w:val="left"/>
              <w:rPr>
                <w:lang w:val="es-419"/>
              </w:rPr>
            </w:pPr>
            <w:r w:rsidRPr="00D00509">
              <w:rPr>
                <w:sz w:val="18"/>
                <w:lang w:val="es-419"/>
              </w:rPr>
              <w:t xml:space="preserve">Se muestra el </w:t>
            </w:r>
            <w:proofErr w:type="spellStart"/>
            <w:r w:rsidRPr="00D00509">
              <w:rPr>
                <w:sz w:val="18"/>
                <w:lang w:val="es-419"/>
              </w:rPr>
              <w:t>scatter</w:t>
            </w:r>
            <w:proofErr w:type="spellEnd"/>
            <w:r w:rsidRPr="00D00509">
              <w:rPr>
                <w:sz w:val="18"/>
                <w:lang w:val="es-419"/>
              </w:rPr>
              <w:t xml:space="preserve"> de clases (PCA) </w:t>
            </w:r>
            <w:proofErr w:type="spellStart"/>
            <w:r w:rsidRPr="00D00509">
              <w:rPr>
                <w:sz w:val="18"/>
                <w:lang w:val="es-419"/>
              </w:rPr>
              <w:t>ademas</w:t>
            </w:r>
            <w:proofErr w:type="spellEnd"/>
            <w:r w:rsidRPr="00D00509">
              <w:rPr>
                <w:sz w:val="18"/>
                <w:lang w:val="es-419"/>
              </w:rPr>
              <w:t xml:space="preserve"> de las </w:t>
            </w:r>
            <w:proofErr w:type="spellStart"/>
            <w:r w:rsidRPr="00D00509">
              <w:rPr>
                <w:sz w:val="18"/>
                <w:lang w:val="es-419"/>
              </w:rPr>
              <w:t>metricas</w:t>
            </w:r>
            <w:proofErr w:type="spellEnd"/>
            <w:r w:rsidRPr="00D00509">
              <w:rPr>
                <w:sz w:val="18"/>
                <w:lang w:val="es-419"/>
              </w:rPr>
              <w:t>.</w:t>
            </w:r>
          </w:p>
        </w:tc>
        <w:tc>
          <w:tcPr>
            <w:tcW w:w="1701" w:type="dxa"/>
          </w:tcPr>
          <w:p w14:paraId="77B87127" w14:textId="77777777" w:rsidR="008F33D7" w:rsidRPr="00D00509" w:rsidRDefault="008F33D7">
            <w:pPr>
              <w:jc w:val="left"/>
              <w:rPr>
                <w:lang w:val="es-419"/>
              </w:rPr>
            </w:pPr>
          </w:p>
        </w:tc>
      </w:tr>
      <w:tr w:rsidR="008F33D7" w:rsidRPr="00D00509" w14:paraId="63FF4AD9" w14:textId="77777777">
        <w:trPr>
          <w:jc w:val="center"/>
        </w:trPr>
        <w:tc>
          <w:tcPr>
            <w:tcW w:w="850" w:type="dxa"/>
          </w:tcPr>
          <w:p w14:paraId="37D0F8CB" w14:textId="77777777" w:rsidR="008F33D7" w:rsidRPr="00D00509" w:rsidRDefault="00000000">
            <w:pPr>
              <w:jc w:val="left"/>
            </w:pPr>
            <w:r w:rsidRPr="00D00509">
              <w:rPr>
                <w:sz w:val="18"/>
              </w:rPr>
              <w:t>Paso 5</w:t>
            </w:r>
          </w:p>
        </w:tc>
        <w:tc>
          <w:tcPr>
            <w:tcW w:w="2948" w:type="dxa"/>
          </w:tcPr>
          <w:p w14:paraId="66E555F1" w14:textId="77777777" w:rsidR="008F33D7" w:rsidRPr="00D00509" w:rsidRDefault="00000000">
            <w:pPr>
              <w:jc w:val="left"/>
            </w:pPr>
            <w:r w:rsidRPr="00D00509">
              <w:rPr>
                <w:sz w:val="18"/>
              </w:rPr>
              <w:t>Revisar dataset_info.</w:t>
            </w:r>
          </w:p>
        </w:tc>
        <w:tc>
          <w:tcPr>
            <w:tcW w:w="3572" w:type="dxa"/>
          </w:tcPr>
          <w:p w14:paraId="071EE25C" w14:textId="77777777" w:rsidR="008F33D7" w:rsidRPr="00D00509" w:rsidRDefault="00000000">
            <w:pPr>
              <w:jc w:val="left"/>
              <w:rPr>
                <w:lang w:val="es-419"/>
              </w:rPr>
            </w:pPr>
            <w:r w:rsidRPr="00D00509">
              <w:rPr>
                <w:sz w:val="18"/>
                <w:lang w:val="es-419"/>
              </w:rPr>
              <w:t>Reporta columnas reconocidas/faltantes y filas descartadas.</w:t>
            </w:r>
          </w:p>
        </w:tc>
        <w:tc>
          <w:tcPr>
            <w:tcW w:w="1701" w:type="dxa"/>
          </w:tcPr>
          <w:p w14:paraId="46DE94CD" w14:textId="77777777" w:rsidR="008F33D7" w:rsidRPr="00D00509" w:rsidRDefault="008F33D7">
            <w:pPr>
              <w:jc w:val="left"/>
              <w:rPr>
                <w:lang w:val="es-419"/>
              </w:rPr>
            </w:pPr>
          </w:p>
        </w:tc>
      </w:tr>
    </w:tbl>
    <w:p w14:paraId="53E74085" w14:textId="77777777" w:rsidR="008F33D7" w:rsidRPr="00D00509" w:rsidRDefault="008F33D7">
      <w:pPr>
        <w:rPr>
          <w:lang w:val="es-419"/>
        </w:rPr>
      </w:pPr>
    </w:p>
    <w:p w14:paraId="69A3186A" w14:textId="77777777" w:rsidR="008F33D7" w:rsidRPr="00D00509" w:rsidRDefault="00000000">
      <w:pPr>
        <w:rPr>
          <w:lang w:val="es-419"/>
        </w:rPr>
      </w:pPr>
      <w:r w:rsidRPr="00D00509">
        <w:rPr>
          <w:b/>
          <w:sz w:val="20"/>
          <w:lang w:val="es-419"/>
        </w:rPr>
        <w:t>Caso 2.3 — Excel de Ventas con columna obligatoria faltante</w:t>
      </w:r>
    </w:p>
    <w:p w14:paraId="30EC7C24"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Ventas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0"/>
        <w:gridCol w:w="2895"/>
        <w:gridCol w:w="3450"/>
        <w:gridCol w:w="1671"/>
      </w:tblGrid>
      <w:tr w:rsidR="008F33D7" w:rsidRPr="00D00509" w14:paraId="53049F8F" w14:textId="77777777">
        <w:trPr>
          <w:jc w:val="center"/>
        </w:trPr>
        <w:tc>
          <w:tcPr>
            <w:tcW w:w="850" w:type="dxa"/>
            <w:shd w:val="clear" w:color="auto" w:fill="DCE6F1"/>
          </w:tcPr>
          <w:p w14:paraId="7B633E8D" w14:textId="77777777" w:rsidR="008F33D7" w:rsidRPr="00D00509" w:rsidRDefault="00000000">
            <w:pPr>
              <w:jc w:val="center"/>
            </w:pPr>
            <w:r w:rsidRPr="00D00509">
              <w:rPr>
                <w:b/>
                <w:sz w:val="18"/>
              </w:rPr>
              <w:t>Paso</w:t>
            </w:r>
          </w:p>
        </w:tc>
        <w:tc>
          <w:tcPr>
            <w:tcW w:w="2948" w:type="dxa"/>
            <w:shd w:val="clear" w:color="auto" w:fill="DCE6F1"/>
          </w:tcPr>
          <w:p w14:paraId="2963A062" w14:textId="77777777" w:rsidR="008F33D7" w:rsidRPr="00D00509" w:rsidRDefault="00000000">
            <w:pPr>
              <w:jc w:val="center"/>
            </w:pPr>
            <w:r w:rsidRPr="00D00509">
              <w:rPr>
                <w:b/>
                <w:sz w:val="18"/>
              </w:rPr>
              <w:t>Datos</w:t>
            </w:r>
          </w:p>
        </w:tc>
        <w:tc>
          <w:tcPr>
            <w:tcW w:w="3572" w:type="dxa"/>
            <w:shd w:val="clear" w:color="auto" w:fill="DCE6F1"/>
          </w:tcPr>
          <w:p w14:paraId="6E0C9E80" w14:textId="77777777" w:rsidR="008F33D7" w:rsidRPr="00D00509" w:rsidRDefault="00000000">
            <w:pPr>
              <w:jc w:val="center"/>
            </w:pPr>
            <w:r w:rsidRPr="00D00509">
              <w:rPr>
                <w:b/>
                <w:sz w:val="18"/>
              </w:rPr>
              <w:t>Resultado esperado</w:t>
            </w:r>
          </w:p>
        </w:tc>
        <w:tc>
          <w:tcPr>
            <w:tcW w:w="1701" w:type="dxa"/>
            <w:shd w:val="clear" w:color="auto" w:fill="DCE6F1"/>
          </w:tcPr>
          <w:p w14:paraId="7529789A" w14:textId="77777777" w:rsidR="008F33D7" w:rsidRPr="00D00509" w:rsidRDefault="00000000">
            <w:pPr>
              <w:jc w:val="center"/>
            </w:pPr>
            <w:r w:rsidRPr="00D00509">
              <w:rPr>
                <w:b/>
                <w:sz w:val="18"/>
              </w:rPr>
              <w:t>Resultado de la prueba</w:t>
            </w:r>
          </w:p>
        </w:tc>
      </w:tr>
      <w:tr w:rsidR="008F33D7" w:rsidRPr="00D00509" w14:paraId="2F00FF0E" w14:textId="77777777">
        <w:trPr>
          <w:jc w:val="center"/>
        </w:trPr>
        <w:tc>
          <w:tcPr>
            <w:tcW w:w="850" w:type="dxa"/>
          </w:tcPr>
          <w:p w14:paraId="736A1546" w14:textId="77777777" w:rsidR="008F33D7" w:rsidRPr="00D00509" w:rsidRDefault="00000000">
            <w:pPr>
              <w:jc w:val="left"/>
            </w:pPr>
            <w:r w:rsidRPr="00D00509">
              <w:rPr>
                <w:sz w:val="18"/>
              </w:rPr>
              <w:t>Paso 1</w:t>
            </w:r>
          </w:p>
        </w:tc>
        <w:tc>
          <w:tcPr>
            <w:tcW w:w="2948" w:type="dxa"/>
          </w:tcPr>
          <w:p w14:paraId="47BF26F3" w14:textId="77777777" w:rsidR="008F33D7" w:rsidRPr="00D00509" w:rsidRDefault="00000000">
            <w:pPr>
              <w:jc w:val="left"/>
              <w:rPr>
                <w:lang w:val="es-419"/>
              </w:rPr>
            </w:pPr>
            <w:r w:rsidRPr="00D00509">
              <w:rPr>
                <w:sz w:val="18"/>
                <w:lang w:val="es-419"/>
              </w:rPr>
              <w:t>Tomar la plantilla y ELIMINAR la columna '</w:t>
            </w:r>
            <w:proofErr w:type="spellStart"/>
            <w:r w:rsidRPr="00D00509">
              <w:rPr>
                <w:sz w:val="18"/>
                <w:lang w:val="es-419"/>
              </w:rPr>
              <w:t>unidades_vendidas</w:t>
            </w:r>
            <w:proofErr w:type="spellEnd"/>
            <w:r w:rsidRPr="00D00509">
              <w:rPr>
                <w:sz w:val="18"/>
                <w:lang w:val="es-419"/>
              </w:rPr>
              <w:t>'.</w:t>
            </w:r>
          </w:p>
        </w:tc>
        <w:tc>
          <w:tcPr>
            <w:tcW w:w="3572" w:type="dxa"/>
          </w:tcPr>
          <w:p w14:paraId="0B461052" w14:textId="77777777" w:rsidR="008F33D7" w:rsidRPr="00D00509" w:rsidRDefault="00000000">
            <w:pPr>
              <w:jc w:val="left"/>
              <w:rPr>
                <w:lang w:val="es-419"/>
              </w:rPr>
            </w:pPr>
            <w:r w:rsidRPr="00D00509">
              <w:rPr>
                <w:sz w:val="18"/>
                <w:lang w:val="es-419"/>
              </w:rPr>
              <w:t>Archivo sin una columna obligatoria.</w:t>
            </w:r>
          </w:p>
        </w:tc>
        <w:tc>
          <w:tcPr>
            <w:tcW w:w="1701" w:type="dxa"/>
          </w:tcPr>
          <w:p w14:paraId="19ECDDAD" w14:textId="77777777" w:rsidR="008F33D7" w:rsidRPr="00D00509" w:rsidRDefault="008F33D7">
            <w:pPr>
              <w:jc w:val="left"/>
              <w:rPr>
                <w:lang w:val="es-419"/>
              </w:rPr>
            </w:pPr>
          </w:p>
        </w:tc>
      </w:tr>
      <w:tr w:rsidR="008F33D7" w:rsidRPr="00D00509" w14:paraId="39CEB5B7" w14:textId="77777777">
        <w:trPr>
          <w:jc w:val="center"/>
        </w:trPr>
        <w:tc>
          <w:tcPr>
            <w:tcW w:w="850" w:type="dxa"/>
          </w:tcPr>
          <w:p w14:paraId="54458152" w14:textId="77777777" w:rsidR="008F33D7" w:rsidRPr="00D00509" w:rsidRDefault="00000000">
            <w:pPr>
              <w:jc w:val="left"/>
            </w:pPr>
            <w:r w:rsidRPr="00D00509">
              <w:rPr>
                <w:sz w:val="18"/>
              </w:rPr>
              <w:t>Paso 2</w:t>
            </w:r>
          </w:p>
        </w:tc>
        <w:tc>
          <w:tcPr>
            <w:tcW w:w="2948" w:type="dxa"/>
          </w:tcPr>
          <w:p w14:paraId="097EFA56" w14:textId="77777777" w:rsidR="008F33D7" w:rsidRPr="00D00509" w:rsidRDefault="00000000">
            <w:pPr>
              <w:jc w:val="left"/>
            </w:pPr>
            <w:r w:rsidRPr="00D00509">
              <w:rPr>
                <w:sz w:val="18"/>
              </w:rPr>
              <w:t>Subir el archivo.</w:t>
            </w:r>
          </w:p>
        </w:tc>
        <w:tc>
          <w:tcPr>
            <w:tcW w:w="3572" w:type="dxa"/>
          </w:tcPr>
          <w:p w14:paraId="67567D05" w14:textId="77777777" w:rsidR="008F33D7" w:rsidRPr="00D00509" w:rsidRDefault="00000000">
            <w:pPr>
              <w:jc w:val="left"/>
            </w:pPr>
            <w:r w:rsidRPr="00D00509">
              <w:rPr>
                <w:sz w:val="18"/>
              </w:rPr>
              <w:t>Responde 422.</w:t>
            </w:r>
          </w:p>
        </w:tc>
        <w:tc>
          <w:tcPr>
            <w:tcW w:w="1701" w:type="dxa"/>
          </w:tcPr>
          <w:p w14:paraId="7C072977" w14:textId="77777777" w:rsidR="008F33D7" w:rsidRPr="00D00509" w:rsidRDefault="008F33D7">
            <w:pPr>
              <w:jc w:val="left"/>
            </w:pPr>
          </w:p>
        </w:tc>
      </w:tr>
      <w:tr w:rsidR="008F33D7" w:rsidRPr="00D00509" w14:paraId="47F27A88" w14:textId="77777777">
        <w:trPr>
          <w:jc w:val="center"/>
        </w:trPr>
        <w:tc>
          <w:tcPr>
            <w:tcW w:w="850" w:type="dxa"/>
          </w:tcPr>
          <w:p w14:paraId="4A1DEE25" w14:textId="77777777" w:rsidR="008F33D7" w:rsidRPr="00D00509" w:rsidRDefault="00000000">
            <w:pPr>
              <w:jc w:val="left"/>
            </w:pPr>
            <w:r w:rsidRPr="00D00509">
              <w:rPr>
                <w:sz w:val="18"/>
              </w:rPr>
              <w:t>Paso 3</w:t>
            </w:r>
          </w:p>
        </w:tc>
        <w:tc>
          <w:tcPr>
            <w:tcW w:w="2948" w:type="dxa"/>
          </w:tcPr>
          <w:p w14:paraId="7945D1E9" w14:textId="77777777" w:rsidR="008F33D7" w:rsidRPr="00D00509" w:rsidRDefault="00000000">
            <w:pPr>
              <w:jc w:val="left"/>
            </w:pPr>
            <w:r w:rsidRPr="00D00509">
              <w:rPr>
                <w:sz w:val="18"/>
              </w:rPr>
              <w:t>Leer el mensaje.</w:t>
            </w:r>
          </w:p>
        </w:tc>
        <w:tc>
          <w:tcPr>
            <w:tcW w:w="3572" w:type="dxa"/>
          </w:tcPr>
          <w:p w14:paraId="0692DAFF" w14:textId="77777777" w:rsidR="008F33D7" w:rsidRPr="00D00509" w:rsidRDefault="00000000">
            <w:pPr>
              <w:jc w:val="left"/>
              <w:rPr>
                <w:lang w:val="es-419"/>
              </w:rPr>
            </w:pPr>
            <w:r w:rsidRPr="00D00509">
              <w:rPr>
                <w:sz w:val="18"/>
                <w:lang w:val="es-419"/>
              </w:rPr>
              <w:t xml:space="preserve">'Faltan columnas del </w:t>
            </w:r>
            <w:proofErr w:type="spellStart"/>
            <w:r w:rsidRPr="00D00509">
              <w:rPr>
                <w:sz w:val="18"/>
                <w:lang w:val="es-419"/>
              </w:rPr>
              <w:t>modulo</w:t>
            </w:r>
            <w:proofErr w:type="spellEnd"/>
            <w:r w:rsidRPr="00D00509">
              <w:rPr>
                <w:sz w:val="18"/>
                <w:lang w:val="es-419"/>
              </w:rPr>
              <w:t xml:space="preserve"> ventas: [...]' listando la(s) columna(s) ausente(s).</w:t>
            </w:r>
          </w:p>
        </w:tc>
        <w:tc>
          <w:tcPr>
            <w:tcW w:w="1701" w:type="dxa"/>
          </w:tcPr>
          <w:p w14:paraId="4AE82C26" w14:textId="77777777" w:rsidR="008F33D7" w:rsidRPr="00D00509" w:rsidRDefault="008F33D7">
            <w:pPr>
              <w:jc w:val="left"/>
              <w:rPr>
                <w:lang w:val="es-419"/>
              </w:rPr>
            </w:pPr>
          </w:p>
        </w:tc>
      </w:tr>
    </w:tbl>
    <w:p w14:paraId="3C538D3F" w14:textId="77777777" w:rsidR="008F33D7" w:rsidRPr="00D00509" w:rsidRDefault="008F33D7">
      <w:pPr>
        <w:rPr>
          <w:lang w:val="es-419"/>
        </w:rPr>
      </w:pPr>
    </w:p>
    <w:p w14:paraId="6C5E7B8E" w14:textId="77777777" w:rsidR="008F33D7" w:rsidRPr="00D00509" w:rsidRDefault="00000000">
      <w:pPr>
        <w:rPr>
          <w:lang w:val="es-419"/>
        </w:rPr>
      </w:pPr>
      <w:r w:rsidRPr="00D00509">
        <w:rPr>
          <w:b/>
          <w:sz w:val="20"/>
          <w:lang w:val="es-419"/>
        </w:rPr>
        <w:t>Caso 2.4 — Datos de Ventas con tipo incorrecto</w:t>
      </w:r>
    </w:p>
    <w:p w14:paraId="7FB6F656"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Ventas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38"/>
        <w:gridCol w:w="2883"/>
        <w:gridCol w:w="3470"/>
        <w:gridCol w:w="1665"/>
      </w:tblGrid>
      <w:tr w:rsidR="008F33D7" w:rsidRPr="00D00509" w14:paraId="55CE5C25" w14:textId="77777777">
        <w:trPr>
          <w:jc w:val="center"/>
        </w:trPr>
        <w:tc>
          <w:tcPr>
            <w:tcW w:w="850" w:type="dxa"/>
            <w:shd w:val="clear" w:color="auto" w:fill="DCE6F1"/>
          </w:tcPr>
          <w:p w14:paraId="291535E8" w14:textId="77777777" w:rsidR="008F33D7" w:rsidRPr="00D00509" w:rsidRDefault="00000000">
            <w:pPr>
              <w:jc w:val="center"/>
            </w:pPr>
            <w:r w:rsidRPr="00D00509">
              <w:rPr>
                <w:b/>
                <w:sz w:val="18"/>
              </w:rPr>
              <w:t>Paso</w:t>
            </w:r>
          </w:p>
        </w:tc>
        <w:tc>
          <w:tcPr>
            <w:tcW w:w="2948" w:type="dxa"/>
            <w:shd w:val="clear" w:color="auto" w:fill="DCE6F1"/>
          </w:tcPr>
          <w:p w14:paraId="2DC1D814" w14:textId="77777777" w:rsidR="008F33D7" w:rsidRPr="00D00509" w:rsidRDefault="00000000">
            <w:pPr>
              <w:jc w:val="center"/>
            </w:pPr>
            <w:r w:rsidRPr="00D00509">
              <w:rPr>
                <w:b/>
                <w:sz w:val="18"/>
              </w:rPr>
              <w:t>Datos</w:t>
            </w:r>
          </w:p>
        </w:tc>
        <w:tc>
          <w:tcPr>
            <w:tcW w:w="3572" w:type="dxa"/>
            <w:shd w:val="clear" w:color="auto" w:fill="DCE6F1"/>
          </w:tcPr>
          <w:p w14:paraId="008B4618" w14:textId="77777777" w:rsidR="008F33D7" w:rsidRPr="00D00509" w:rsidRDefault="00000000">
            <w:pPr>
              <w:jc w:val="center"/>
            </w:pPr>
            <w:r w:rsidRPr="00D00509">
              <w:rPr>
                <w:b/>
                <w:sz w:val="18"/>
              </w:rPr>
              <w:t>Resultado esperado</w:t>
            </w:r>
          </w:p>
        </w:tc>
        <w:tc>
          <w:tcPr>
            <w:tcW w:w="1701" w:type="dxa"/>
            <w:shd w:val="clear" w:color="auto" w:fill="DCE6F1"/>
          </w:tcPr>
          <w:p w14:paraId="7A0CBD7D" w14:textId="77777777" w:rsidR="008F33D7" w:rsidRPr="00D00509" w:rsidRDefault="00000000">
            <w:pPr>
              <w:jc w:val="center"/>
            </w:pPr>
            <w:r w:rsidRPr="00D00509">
              <w:rPr>
                <w:b/>
                <w:sz w:val="18"/>
              </w:rPr>
              <w:t>Resultado de la prueba</w:t>
            </w:r>
          </w:p>
        </w:tc>
      </w:tr>
      <w:tr w:rsidR="008F33D7" w:rsidRPr="00D00509" w14:paraId="26A66CC0" w14:textId="77777777">
        <w:trPr>
          <w:jc w:val="center"/>
        </w:trPr>
        <w:tc>
          <w:tcPr>
            <w:tcW w:w="850" w:type="dxa"/>
          </w:tcPr>
          <w:p w14:paraId="68B1E6DC" w14:textId="77777777" w:rsidR="008F33D7" w:rsidRPr="00D00509" w:rsidRDefault="00000000">
            <w:pPr>
              <w:jc w:val="left"/>
            </w:pPr>
            <w:r w:rsidRPr="00D00509">
              <w:rPr>
                <w:sz w:val="18"/>
              </w:rPr>
              <w:t>Paso 1</w:t>
            </w:r>
          </w:p>
        </w:tc>
        <w:tc>
          <w:tcPr>
            <w:tcW w:w="2948" w:type="dxa"/>
          </w:tcPr>
          <w:p w14:paraId="0BF26396" w14:textId="77777777" w:rsidR="008F33D7" w:rsidRPr="00D00509" w:rsidRDefault="00000000">
            <w:pPr>
              <w:jc w:val="left"/>
              <w:rPr>
                <w:lang w:val="es-419"/>
              </w:rPr>
            </w:pPr>
            <w:r w:rsidRPr="00D00509">
              <w:rPr>
                <w:sz w:val="18"/>
                <w:lang w:val="es-419"/>
              </w:rPr>
              <w:t>En la plantilla, escribir texto ('</w:t>
            </w:r>
            <w:proofErr w:type="spellStart"/>
            <w:r w:rsidRPr="00D00509">
              <w:rPr>
                <w:sz w:val="18"/>
                <w:lang w:val="es-419"/>
              </w:rPr>
              <w:t>abc</w:t>
            </w:r>
            <w:proofErr w:type="spellEnd"/>
            <w:r w:rsidRPr="00D00509">
              <w:rPr>
                <w:sz w:val="18"/>
                <w:lang w:val="es-419"/>
              </w:rPr>
              <w:t>') en '</w:t>
            </w:r>
            <w:proofErr w:type="spellStart"/>
            <w:r w:rsidRPr="00D00509">
              <w:rPr>
                <w:sz w:val="18"/>
                <w:lang w:val="es-419"/>
              </w:rPr>
              <w:t>unidades_vendidas</w:t>
            </w:r>
            <w:proofErr w:type="spellEnd"/>
            <w:r w:rsidRPr="00D00509">
              <w:rPr>
                <w:sz w:val="18"/>
                <w:lang w:val="es-419"/>
              </w:rPr>
              <w:t>' de 2 filas y una fecha basura ('32/13/2024') en 'fecha'.</w:t>
            </w:r>
          </w:p>
        </w:tc>
        <w:tc>
          <w:tcPr>
            <w:tcW w:w="3572" w:type="dxa"/>
          </w:tcPr>
          <w:p w14:paraId="6CE326EA" w14:textId="77777777" w:rsidR="008F33D7" w:rsidRPr="00D00509" w:rsidRDefault="00000000">
            <w:pPr>
              <w:jc w:val="left"/>
              <w:rPr>
                <w:lang w:val="es-419"/>
              </w:rPr>
            </w:pPr>
            <w:r w:rsidRPr="00D00509">
              <w:rPr>
                <w:sz w:val="18"/>
                <w:lang w:val="es-419"/>
              </w:rPr>
              <w:t xml:space="preserve">Datos mal tipados a </w:t>
            </w:r>
            <w:proofErr w:type="spellStart"/>
            <w:r w:rsidRPr="00D00509">
              <w:rPr>
                <w:sz w:val="18"/>
                <w:lang w:val="es-419"/>
              </w:rPr>
              <w:t>proposito</w:t>
            </w:r>
            <w:proofErr w:type="spellEnd"/>
            <w:r w:rsidRPr="00D00509">
              <w:rPr>
                <w:sz w:val="18"/>
                <w:lang w:val="es-419"/>
              </w:rPr>
              <w:t>.</w:t>
            </w:r>
          </w:p>
        </w:tc>
        <w:tc>
          <w:tcPr>
            <w:tcW w:w="1701" w:type="dxa"/>
          </w:tcPr>
          <w:p w14:paraId="6158CC67" w14:textId="77777777" w:rsidR="008F33D7" w:rsidRPr="00D00509" w:rsidRDefault="008F33D7">
            <w:pPr>
              <w:jc w:val="left"/>
              <w:rPr>
                <w:lang w:val="es-419"/>
              </w:rPr>
            </w:pPr>
          </w:p>
        </w:tc>
      </w:tr>
      <w:tr w:rsidR="008F33D7" w:rsidRPr="00D00509" w14:paraId="34924DD4" w14:textId="77777777">
        <w:trPr>
          <w:jc w:val="center"/>
        </w:trPr>
        <w:tc>
          <w:tcPr>
            <w:tcW w:w="850" w:type="dxa"/>
          </w:tcPr>
          <w:p w14:paraId="59A6D9B7" w14:textId="77777777" w:rsidR="008F33D7" w:rsidRPr="00D00509" w:rsidRDefault="00000000">
            <w:pPr>
              <w:jc w:val="left"/>
            </w:pPr>
            <w:r w:rsidRPr="00D00509">
              <w:rPr>
                <w:sz w:val="18"/>
              </w:rPr>
              <w:t>Paso 2</w:t>
            </w:r>
          </w:p>
        </w:tc>
        <w:tc>
          <w:tcPr>
            <w:tcW w:w="2948" w:type="dxa"/>
          </w:tcPr>
          <w:p w14:paraId="70FB24C2" w14:textId="77777777" w:rsidR="008F33D7" w:rsidRPr="00D00509" w:rsidRDefault="00000000">
            <w:pPr>
              <w:jc w:val="left"/>
            </w:pPr>
            <w:r w:rsidRPr="00D00509">
              <w:rPr>
                <w:sz w:val="18"/>
              </w:rPr>
              <w:t>Subir el archivo.</w:t>
            </w:r>
          </w:p>
        </w:tc>
        <w:tc>
          <w:tcPr>
            <w:tcW w:w="3572" w:type="dxa"/>
          </w:tcPr>
          <w:p w14:paraId="6DBE1A2A" w14:textId="77777777" w:rsidR="008F33D7" w:rsidRPr="00D00509" w:rsidRDefault="00000000">
            <w:pPr>
              <w:jc w:val="left"/>
              <w:rPr>
                <w:lang w:val="es-419"/>
              </w:rPr>
            </w:pPr>
            <w:r w:rsidRPr="00D00509">
              <w:rPr>
                <w:sz w:val="18"/>
                <w:lang w:val="es-419"/>
              </w:rPr>
              <w:t>Responde 400 (</w:t>
            </w:r>
            <w:proofErr w:type="spellStart"/>
            <w:r w:rsidRPr="00D00509">
              <w:rPr>
                <w:sz w:val="18"/>
                <w:lang w:val="es-419"/>
              </w:rPr>
              <w:t>SolicitudInvalida</w:t>
            </w:r>
            <w:proofErr w:type="spellEnd"/>
            <w:r w:rsidRPr="00D00509">
              <w:rPr>
                <w:sz w:val="18"/>
                <w:lang w:val="es-419"/>
              </w:rPr>
              <w:t>) ANTES de entrar al motor.</w:t>
            </w:r>
          </w:p>
        </w:tc>
        <w:tc>
          <w:tcPr>
            <w:tcW w:w="1701" w:type="dxa"/>
          </w:tcPr>
          <w:p w14:paraId="30FEA87B" w14:textId="77777777" w:rsidR="008F33D7" w:rsidRPr="00D00509" w:rsidRDefault="008F33D7">
            <w:pPr>
              <w:jc w:val="left"/>
              <w:rPr>
                <w:lang w:val="es-419"/>
              </w:rPr>
            </w:pPr>
          </w:p>
        </w:tc>
      </w:tr>
      <w:tr w:rsidR="008F33D7" w:rsidRPr="00D00509" w14:paraId="7CEBEA51" w14:textId="77777777">
        <w:trPr>
          <w:jc w:val="center"/>
        </w:trPr>
        <w:tc>
          <w:tcPr>
            <w:tcW w:w="850" w:type="dxa"/>
          </w:tcPr>
          <w:p w14:paraId="6BC07B01" w14:textId="77777777" w:rsidR="008F33D7" w:rsidRPr="00D00509" w:rsidRDefault="00000000">
            <w:pPr>
              <w:jc w:val="left"/>
            </w:pPr>
            <w:r w:rsidRPr="00D00509">
              <w:rPr>
                <w:sz w:val="18"/>
              </w:rPr>
              <w:t>Paso 3</w:t>
            </w:r>
          </w:p>
        </w:tc>
        <w:tc>
          <w:tcPr>
            <w:tcW w:w="2948" w:type="dxa"/>
          </w:tcPr>
          <w:p w14:paraId="523BD005" w14:textId="77777777" w:rsidR="008F33D7" w:rsidRPr="00D00509" w:rsidRDefault="00000000">
            <w:pPr>
              <w:jc w:val="left"/>
            </w:pPr>
            <w:r w:rsidRPr="00D00509">
              <w:rPr>
                <w:sz w:val="18"/>
              </w:rPr>
              <w:t>Leer el detalle.</w:t>
            </w:r>
          </w:p>
        </w:tc>
        <w:tc>
          <w:tcPr>
            <w:tcW w:w="3572" w:type="dxa"/>
          </w:tcPr>
          <w:p w14:paraId="5BA836FE" w14:textId="77777777" w:rsidR="008F33D7" w:rsidRPr="00D00509" w:rsidRDefault="00000000">
            <w:pPr>
              <w:jc w:val="left"/>
              <w:rPr>
                <w:lang w:val="es-419"/>
              </w:rPr>
            </w:pPr>
            <w:r w:rsidRPr="00D00509">
              <w:rPr>
                <w:sz w:val="18"/>
                <w:lang w:val="es-419"/>
              </w:rPr>
              <w:t xml:space="preserve">'Hay datos con el tipo incorrecto en la(s) columna(s): fecha, </w:t>
            </w:r>
            <w:proofErr w:type="spellStart"/>
            <w:r w:rsidRPr="00D00509">
              <w:rPr>
                <w:sz w:val="18"/>
                <w:lang w:val="es-419"/>
              </w:rPr>
              <w:t>unidades_vendidas</w:t>
            </w:r>
            <w:proofErr w:type="spellEnd"/>
            <w:r w:rsidRPr="00D00509">
              <w:rPr>
                <w:sz w:val="18"/>
                <w:lang w:val="es-419"/>
              </w:rPr>
              <w:t xml:space="preserve">. </w:t>
            </w:r>
            <w:r w:rsidRPr="00D00509">
              <w:rPr>
                <w:sz w:val="18"/>
                <w:lang w:val="es-419"/>
              </w:rPr>
              <w:lastRenderedPageBreak/>
              <w:t>Corrige esas celdas y vuelve a subir el archivo.'</w:t>
            </w:r>
          </w:p>
        </w:tc>
        <w:tc>
          <w:tcPr>
            <w:tcW w:w="1701" w:type="dxa"/>
          </w:tcPr>
          <w:p w14:paraId="5F528CAE" w14:textId="77777777" w:rsidR="008F33D7" w:rsidRPr="00D00509" w:rsidRDefault="008F33D7">
            <w:pPr>
              <w:jc w:val="left"/>
              <w:rPr>
                <w:lang w:val="es-419"/>
              </w:rPr>
            </w:pPr>
          </w:p>
        </w:tc>
      </w:tr>
      <w:tr w:rsidR="008F33D7" w:rsidRPr="00D00509" w14:paraId="38CE7210" w14:textId="77777777">
        <w:trPr>
          <w:jc w:val="center"/>
        </w:trPr>
        <w:tc>
          <w:tcPr>
            <w:tcW w:w="850" w:type="dxa"/>
          </w:tcPr>
          <w:p w14:paraId="01890FFA" w14:textId="77777777" w:rsidR="008F33D7" w:rsidRPr="00D00509" w:rsidRDefault="00000000">
            <w:pPr>
              <w:jc w:val="left"/>
            </w:pPr>
            <w:r w:rsidRPr="00D00509">
              <w:rPr>
                <w:sz w:val="18"/>
              </w:rPr>
              <w:t>Paso 4</w:t>
            </w:r>
          </w:p>
        </w:tc>
        <w:tc>
          <w:tcPr>
            <w:tcW w:w="2948" w:type="dxa"/>
          </w:tcPr>
          <w:p w14:paraId="0236A8B0" w14:textId="77777777" w:rsidR="008F33D7" w:rsidRPr="00D00509" w:rsidRDefault="00000000">
            <w:pPr>
              <w:jc w:val="left"/>
              <w:rPr>
                <w:lang w:val="es-419"/>
              </w:rPr>
            </w:pPr>
            <w:r w:rsidRPr="00D00509">
              <w:rPr>
                <w:sz w:val="18"/>
                <w:lang w:val="es-419"/>
              </w:rPr>
              <w:t>Verificar el detalle por columna.</w:t>
            </w:r>
          </w:p>
        </w:tc>
        <w:tc>
          <w:tcPr>
            <w:tcW w:w="3572" w:type="dxa"/>
          </w:tcPr>
          <w:p w14:paraId="05F22AA1" w14:textId="77777777" w:rsidR="008F33D7" w:rsidRPr="00D00509" w:rsidRDefault="00000000">
            <w:pPr>
              <w:jc w:val="left"/>
              <w:rPr>
                <w:lang w:val="es-419"/>
              </w:rPr>
            </w:pPr>
            <w:r w:rsidRPr="00D00509">
              <w:rPr>
                <w:sz w:val="18"/>
                <w:lang w:val="es-419"/>
              </w:rPr>
              <w:t>Indica 'Se esperaba una fecha (p. ej. 2024-03-15)' y 'Se esperaba un numero' con las filas afectadas (base 1).</w:t>
            </w:r>
          </w:p>
        </w:tc>
        <w:tc>
          <w:tcPr>
            <w:tcW w:w="1701" w:type="dxa"/>
          </w:tcPr>
          <w:p w14:paraId="365A146D" w14:textId="77777777" w:rsidR="008F33D7" w:rsidRPr="00D00509" w:rsidRDefault="008F33D7">
            <w:pPr>
              <w:jc w:val="left"/>
              <w:rPr>
                <w:lang w:val="es-419"/>
              </w:rPr>
            </w:pPr>
          </w:p>
        </w:tc>
      </w:tr>
    </w:tbl>
    <w:p w14:paraId="62FA8FB9" w14:textId="77777777" w:rsidR="008F33D7" w:rsidRPr="00D00509" w:rsidRDefault="00000000">
      <w:pPr>
        <w:rPr>
          <w:lang w:val="es-419"/>
        </w:rPr>
      </w:pPr>
      <w:r w:rsidRPr="00D00509">
        <w:rPr>
          <w:i/>
          <w:sz w:val="16"/>
          <w:lang w:val="es-419"/>
        </w:rPr>
        <w:t xml:space="preserve">Otros comentarios: Valida que no hay </w:t>
      </w:r>
      <w:proofErr w:type="spellStart"/>
      <w:r w:rsidRPr="00D00509">
        <w:rPr>
          <w:i/>
          <w:sz w:val="16"/>
          <w:lang w:val="es-419"/>
        </w:rPr>
        <w:t>coercion</w:t>
      </w:r>
      <w:proofErr w:type="spellEnd"/>
      <w:r w:rsidRPr="00D00509">
        <w:rPr>
          <w:i/>
          <w:sz w:val="16"/>
          <w:lang w:val="es-419"/>
        </w:rPr>
        <w:t xml:space="preserve"> silenciosa a NaN.</w:t>
      </w:r>
    </w:p>
    <w:p w14:paraId="4168AA16" w14:textId="77777777" w:rsidR="008F33D7" w:rsidRPr="00D00509" w:rsidRDefault="008F33D7">
      <w:pPr>
        <w:rPr>
          <w:lang w:val="es-419"/>
        </w:rPr>
      </w:pPr>
    </w:p>
    <w:p w14:paraId="6751EDD3" w14:textId="77777777" w:rsidR="008F33D7" w:rsidRPr="00D00509" w:rsidRDefault="00000000">
      <w:pPr>
        <w:rPr>
          <w:lang w:val="es-419"/>
        </w:rPr>
      </w:pPr>
      <w:r w:rsidRPr="00D00509">
        <w:rPr>
          <w:b/>
          <w:sz w:val="20"/>
          <w:lang w:val="es-419"/>
        </w:rPr>
        <w:t xml:space="preserve">Caso 2.5 — Interpretar pronostico, alerta y </w:t>
      </w:r>
      <w:proofErr w:type="spellStart"/>
      <w:proofErr w:type="gramStart"/>
      <w:r w:rsidRPr="00D00509">
        <w:rPr>
          <w:b/>
          <w:sz w:val="20"/>
          <w:lang w:val="es-419"/>
        </w:rPr>
        <w:t>clusters</w:t>
      </w:r>
      <w:proofErr w:type="spellEnd"/>
      <w:proofErr w:type="gramEnd"/>
    </w:p>
    <w:p w14:paraId="4D1D9DB4"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Ventas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0"/>
        <w:gridCol w:w="2869"/>
        <w:gridCol w:w="3479"/>
        <w:gridCol w:w="1668"/>
      </w:tblGrid>
      <w:tr w:rsidR="008F33D7" w:rsidRPr="00D00509" w14:paraId="7357A845" w14:textId="77777777">
        <w:trPr>
          <w:jc w:val="center"/>
        </w:trPr>
        <w:tc>
          <w:tcPr>
            <w:tcW w:w="850" w:type="dxa"/>
            <w:shd w:val="clear" w:color="auto" w:fill="DCE6F1"/>
          </w:tcPr>
          <w:p w14:paraId="0437EB5E" w14:textId="77777777" w:rsidR="008F33D7" w:rsidRPr="00D00509" w:rsidRDefault="00000000">
            <w:pPr>
              <w:jc w:val="center"/>
            </w:pPr>
            <w:r w:rsidRPr="00D00509">
              <w:rPr>
                <w:b/>
                <w:sz w:val="18"/>
              </w:rPr>
              <w:t>Paso</w:t>
            </w:r>
          </w:p>
        </w:tc>
        <w:tc>
          <w:tcPr>
            <w:tcW w:w="2948" w:type="dxa"/>
            <w:shd w:val="clear" w:color="auto" w:fill="DCE6F1"/>
          </w:tcPr>
          <w:p w14:paraId="704D3AFB" w14:textId="77777777" w:rsidR="008F33D7" w:rsidRPr="00D00509" w:rsidRDefault="00000000">
            <w:pPr>
              <w:jc w:val="center"/>
            </w:pPr>
            <w:r w:rsidRPr="00D00509">
              <w:rPr>
                <w:b/>
                <w:sz w:val="18"/>
              </w:rPr>
              <w:t>Datos</w:t>
            </w:r>
          </w:p>
        </w:tc>
        <w:tc>
          <w:tcPr>
            <w:tcW w:w="3572" w:type="dxa"/>
            <w:shd w:val="clear" w:color="auto" w:fill="DCE6F1"/>
          </w:tcPr>
          <w:p w14:paraId="5DDC941C" w14:textId="77777777" w:rsidR="008F33D7" w:rsidRPr="00D00509" w:rsidRDefault="00000000">
            <w:pPr>
              <w:jc w:val="center"/>
            </w:pPr>
            <w:r w:rsidRPr="00D00509">
              <w:rPr>
                <w:b/>
                <w:sz w:val="18"/>
              </w:rPr>
              <w:t>Resultado esperado</w:t>
            </w:r>
          </w:p>
        </w:tc>
        <w:tc>
          <w:tcPr>
            <w:tcW w:w="1701" w:type="dxa"/>
            <w:shd w:val="clear" w:color="auto" w:fill="DCE6F1"/>
          </w:tcPr>
          <w:p w14:paraId="722AE9C9" w14:textId="77777777" w:rsidR="008F33D7" w:rsidRPr="00D00509" w:rsidRDefault="00000000">
            <w:pPr>
              <w:jc w:val="center"/>
            </w:pPr>
            <w:r w:rsidRPr="00D00509">
              <w:rPr>
                <w:b/>
                <w:sz w:val="18"/>
              </w:rPr>
              <w:t>Resultado de la prueba</w:t>
            </w:r>
          </w:p>
        </w:tc>
      </w:tr>
      <w:tr w:rsidR="008F33D7" w:rsidRPr="00D00509" w14:paraId="0502FC9E" w14:textId="77777777">
        <w:trPr>
          <w:jc w:val="center"/>
        </w:trPr>
        <w:tc>
          <w:tcPr>
            <w:tcW w:w="850" w:type="dxa"/>
          </w:tcPr>
          <w:p w14:paraId="04DF60C5" w14:textId="77777777" w:rsidR="008F33D7" w:rsidRPr="00D00509" w:rsidRDefault="00000000">
            <w:pPr>
              <w:jc w:val="left"/>
            </w:pPr>
            <w:r w:rsidRPr="00D00509">
              <w:rPr>
                <w:sz w:val="18"/>
              </w:rPr>
              <w:t>Paso 1</w:t>
            </w:r>
          </w:p>
        </w:tc>
        <w:tc>
          <w:tcPr>
            <w:tcW w:w="2948" w:type="dxa"/>
          </w:tcPr>
          <w:p w14:paraId="0890293B" w14:textId="77777777" w:rsidR="008F33D7" w:rsidRPr="00D00509" w:rsidRDefault="00000000">
            <w:pPr>
              <w:jc w:val="left"/>
              <w:rPr>
                <w:lang w:val="es-419"/>
              </w:rPr>
            </w:pPr>
            <w:r w:rsidRPr="00D00509">
              <w:rPr>
                <w:sz w:val="18"/>
                <w:lang w:val="es-419"/>
              </w:rPr>
              <w:t xml:space="preserve">Con el </w:t>
            </w:r>
            <w:proofErr w:type="spellStart"/>
            <w:r w:rsidRPr="00D00509">
              <w:rPr>
                <w:sz w:val="18"/>
                <w:lang w:val="es-419"/>
              </w:rPr>
              <w:t>analisis</w:t>
            </w:r>
            <w:proofErr w:type="spellEnd"/>
            <w:r w:rsidRPr="00D00509">
              <w:rPr>
                <w:sz w:val="18"/>
                <w:lang w:val="es-419"/>
              </w:rPr>
              <w:t xml:space="preserve"> valido cargado, abrir el reporte de </w:t>
            </w:r>
            <w:proofErr w:type="spellStart"/>
            <w:r w:rsidRPr="00D00509">
              <w:rPr>
                <w:sz w:val="18"/>
                <w:lang w:val="es-419"/>
              </w:rPr>
              <w:t>regresion</w:t>
            </w:r>
            <w:proofErr w:type="spellEnd"/>
            <w:r w:rsidRPr="00D00509">
              <w:rPr>
                <w:sz w:val="18"/>
                <w:lang w:val="es-419"/>
              </w:rPr>
              <w:t>.</w:t>
            </w:r>
          </w:p>
        </w:tc>
        <w:tc>
          <w:tcPr>
            <w:tcW w:w="3572" w:type="dxa"/>
          </w:tcPr>
          <w:p w14:paraId="1D8A70BC" w14:textId="77777777" w:rsidR="008F33D7" w:rsidRPr="00D00509" w:rsidRDefault="00000000">
            <w:pPr>
              <w:jc w:val="left"/>
              <w:rPr>
                <w:lang w:val="es-419"/>
              </w:rPr>
            </w:pPr>
            <w:r w:rsidRPr="00D00509">
              <w:rPr>
                <w:sz w:val="18"/>
                <w:lang w:val="es-419"/>
              </w:rPr>
              <w:t>Pronostica '</w:t>
            </w:r>
            <w:proofErr w:type="spellStart"/>
            <w:r w:rsidRPr="00D00509">
              <w:rPr>
                <w:sz w:val="18"/>
                <w:lang w:val="es-419"/>
              </w:rPr>
              <w:t>unidades_vendidas</w:t>
            </w:r>
            <w:proofErr w:type="spellEnd"/>
            <w:r w:rsidRPr="00D00509">
              <w:rPr>
                <w:sz w:val="18"/>
                <w:lang w:val="es-419"/>
              </w:rPr>
              <w:t>' a futuro por serie (tienda x producto).</w:t>
            </w:r>
          </w:p>
        </w:tc>
        <w:tc>
          <w:tcPr>
            <w:tcW w:w="1701" w:type="dxa"/>
          </w:tcPr>
          <w:p w14:paraId="6313ADE4" w14:textId="77777777" w:rsidR="008F33D7" w:rsidRPr="00D00509" w:rsidRDefault="008F33D7">
            <w:pPr>
              <w:jc w:val="left"/>
              <w:rPr>
                <w:lang w:val="es-419"/>
              </w:rPr>
            </w:pPr>
          </w:p>
        </w:tc>
      </w:tr>
      <w:tr w:rsidR="008F33D7" w:rsidRPr="00D00509" w14:paraId="7E00B0AB" w14:textId="77777777">
        <w:trPr>
          <w:jc w:val="center"/>
        </w:trPr>
        <w:tc>
          <w:tcPr>
            <w:tcW w:w="850" w:type="dxa"/>
          </w:tcPr>
          <w:p w14:paraId="5EA1E561" w14:textId="77777777" w:rsidR="008F33D7" w:rsidRPr="00D00509" w:rsidRDefault="00000000">
            <w:pPr>
              <w:jc w:val="left"/>
            </w:pPr>
            <w:r w:rsidRPr="00D00509">
              <w:rPr>
                <w:sz w:val="18"/>
              </w:rPr>
              <w:t>Paso 2</w:t>
            </w:r>
          </w:p>
        </w:tc>
        <w:tc>
          <w:tcPr>
            <w:tcW w:w="2948" w:type="dxa"/>
          </w:tcPr>
          <w:p w14:paraId="03E9ABFC" w14:textId="77777777" w:rsidR="008F33D7" w:rsidRPr="00D00509" w:rsidRDefault="00000000">
            <w:pPr>
              <w:jc w:val="left"/>
              <w:rPr>
                <w:lang w:val="es-419"/>
              </w:rPr>
            </w:pPr>
            <w:r w:rsidRPr="00D00509">
              <w:rPr>
                <w:sz w:val="18"/>
                <w:lang w:val="es-419"/>
              </w:rPr>
              <w:t xml:space="preserve">Revisar la </w:t>
            </w:r>
            <w:proofErr w:type="spellStart"/>
            <w:r w:rsidRPr="00D00509">
              <w:rPr>
                <w:sz w:val="18"/>
                <w:lang w:val="es-419"/>
              </w:rPr>
              <w:t>metrica</w:t>
            </w:r>
            <w:proofErr w:type="spellEnd"/>
            <w:r w:rsidRPr="00D00509">
              <w:rPr>
                <w:sz w:val="18"/>
                <w:lang w:val="es-419"/>
              </w:rPr>
              <w:t xml:space="preserve"> de error (WAPE) del modelo ganador.</w:t>
            </w:r>
          </w:p>
        </w:tc>
        <w:tc>
          <w:tcPr>
            <w:tcW w:w="3572" w:type="dxa"/>
          </w:tcPr>
          <w:p w14:paraId="36778BAF" w14:textId="77777777" w:rsidR="008F33D7" w:rsidRPr="00D00509" w:rsidRDefault="00000000">
            <w:pPr>
              <w:jc w:val="left"/>
              <w:rPr>
                <w:lang w:val="es-419"/>
              </w:rPr>
            </w:pPr>
            <w:r w:rsidRPr="00D00509">
              <w:rPr>
                <w:sz w:val="18"/>
                <w:lang w:val="es-419"/>
              </w:rPr>
              <w:t>WAPE en rango razonable y comparado contra el piso de ruido (no 'demasiado bueno').</w:t>
            </w:r>
          </w:p>
        </w:tc>
        <w:tc>
          <w:tcPr>
            <w:tcW w:w="1701" w:type="dxa"/>
          </w:tcPr>
          <w:p w14:paraId="233687B3" w14:textId="77777777" w:rsidR="008F33D7" w:rsidRPr="00D00509" w:rsidRDefault="008F33D7">
            <w:pPr>
              <w:jc w:val="left"/>
              <w:rPr>
                <w:lang w:val="es-419"/>
              </w:rPr>
            </w:pPr>
          </w:p>
        </w:tc>
      </w:tr>
      <w:tr w:rsidR="008F33D7" w:rsidRPr="00D00509" w14:paraId="307A08AE" w14:textId="77777777">
        <w:trPr>
          <w:jc w:val="center"/>
        </w:trPr>
        <w:tc>
          <w:tcPr>
            <w:tcW w:w="850" w:type="dxa"/>
          </w:tcPr>
          <w:p w14:paraId="7B869DBB" w14:textId="77777777" w:rsidR="008F33D7" w:rsidRPr="00D00509" w:rsidRDefault="00000000">
            <w:pPr>
              <w:jc w:val="left"/>
            </w:pPr>
            <w:r w:rsidRPr="00D00509">
              <w:rPr>
                <w:sz w:val="18"/>
              </w:rPr>
              <w:t>Paso 3</w:t>
            </w:r>
          </w:p>
        </w:tc>
        <w:tc>
          <w:tcPr>
            <w:tcW w:w="2948" w:type="dxa"/>
          </w:tcPr>
          <w:p w14:paraId="765E1AD2" w14:textId="77777777" w:rsidR="008F33D7" w:rsidRPr="00D00509" w:rsidRDefault="00000000">
            <w:pPr>
              <w:jc w:val="left"/>
              <w:rPr>
                <w:lang w:val="es-419"/>
              </w:rPr>
            </w:pPr>
            <w:r w:rsidRPr="00D00509">
              <w:rPr>
                <w:sz w:val="18"/>
                <w:lang w:val="es-419"/>
              </w:rPr>
              <w:t xml:space="preserve">Abrir el reporte de </w:t>
            </w:r>
            <w:proofErr w:type="spellStart"/>
            <w:r w:rsidRPr="00D00509">
              <w:rPr>
                <w:sz w:val="18"/>
                <w:lang w:val="es-419"/>
              </w:rPr>
              <w:t>clasificacion</w:t>
            </w:r>
            <w:proofErr w:type="spellEnd"/>
            <w:r w:rsidRPr="00D00509">
              <w:rPr>
                <w:sz w:val="18"/>
                <w:lang w:val="es-419"/>
              </w:rPr>
              <w:t xml:space="preserve"> '</w:t>
            </w:r>
            <w:proofErr w:type="spellStart"/>
            <w:r w:rsidRPr="00D00509">
              <w:rPr>
                <w:sz w:val="18"/>
                <w:lang w:val="es-419"/>
              </w:rPr>
              <w:t>demanda_alta</w:t>
            </w:r>
            <w:proofErr w:type="spellEnd"/>
            <w:r w:rsidRPr="00D00509">
              <w:rPr>
                <w:sz w:val="18"/>
                <w:lang w:val="es-419"/>
              </w:rPr>
              <w:t>'.</w:t>
            </w:r>
          </w:p>
        </w:tc>
        <w:tc>
          <w:tcPr>
            <w:tcW w:w="3572" w:type="dxa"/>
          </w:tcPr>
          <w:p w14:paraId="1337EF4A" w14:textId="77777777" w:rsidR="008F33D7" w:rsidRPr="00D00509" w:rsidRDefault="00000000">
            <w:pPr>
              <w:jc w:val="left"/>
              <w:rPr>
                <w:lang w:val="es-419"/>
              </w:rPr>
            </w:pPr>
            <w:r w:rsidRPr="00D00509">
              <w:rPr>
                <w:sz w:val="18"/>
                <w:lang w:val="es-419"/>
              </w:rPr>
              <w:t xml:space="preserve">Marca 1 si </w:t>
            </w:r>
            <w:proofErr w:type="spellStart"/>
            <w:r w:rsidRPr="00D00509">
              <w:rPr>
                <w:sz w:val="18"/>
                <w:lang w:val="es-419"/>
              </w:rPr>
              <w:t>unidades_vendidas</w:t>
            </w:r>
            <w:proofErr w:type="spellEnd"/>
            <w:r w:rsidRPr="00D00509">
              <w:rPr>
                <w:sz w:val="18"/>
                <w:lang w:val="es-419"/>
              </w:rPr>
              <w:t xml:space="preserve"> &gt; P75 de su </w:t>
            </w:r>
            <w:proofErr w:type="spellStart"/>
            <w:r w:rsidRPr="00D00509">
              <w:rPr>
                <w:sz w:val="18"/>
                <w:lang w:val="es-419"/>
              </w:rPr>
              <w:t>categoria</w:t>
            </w:r>
            <w:proofErr w:type="spellEnd"/>
            <w:r w:rsidRPr="00D00509">
              <w:rPr>
                <w:sz w:val="18"/>
                <w:lang w:val="es-419"/>
              </w:rPr>
              <w:t xml:space="preserve"> (umbral fijado solo en TRAIN).</w:t>
            </w:r>
          </w:p>
        </w:tc>
        <w:tc>
          <w:tcPr>
            <w:tcW w:w="1701" w:type="dxa"/>
          </w:tcPr>
          <w:p w14:paraId="63E3AD3E" w14:textId="77777777" w:rsidR="008F33D7" w:rsidRPr="00D00509" w:rsidRDefault="008F33D7">
            <w:pPr>
              <w:jc w:val="left"/>
              <w:rPr>
                <w:lang w:val="es-419"/>
              </w:rPr>
            </w:pPr>
          </w:p>
        </w:tc>
      </w:tr>
      <w:tr w:rsidR="008F33D7" w:rsidRPr="00D00509" w14:paraId="5AE346F9" w14:textId="77777777">
        <w:trPr>
          <w:jc w:val="center"/>
        </w:trPr>
        <w:tc>
          <w:tcPr>
            <w:tcW w:w="850" w:type="dxa"/>
          </w:tcPr>
          <w:p w14:paraId="54ABB6EE" w14:textId="77777777" w:rsidR="008F33D7" w:rsidRPr="00D00509" w:rsidRDefault="00000000">
            <w:pPr>
              <w:jc w:val="left"/>
            </w:pPr>
            <w:r w:rsidRPr="00D00509">
              <w:rPr>
                <w:sz w:val="18"/>
              </w:rPr>
              <w:t>Paso 4</w:t>
            </w:r>
          </w:p>
        </w:tc>
        <w:tc>
          <w:tcPr>
            <w:tcW w:w="2948" w:type="dxa"/>
          </w:tcPr>
          <w:p w14:paraId="5A959962" w14:textId="77777777" w:rsidR="008F33D7" w:rsidRPr="00D00509" w:rsidRDefault="00000000">
            <w:pPr>
              <w:jc w:val="left"/>
              <w:rPr>
                <w:lang w:val="es-419"/>
              </w:rPr>
            </w:pPr>
            <w:r w:rsidRPr="00D00509">
              <w:rPr>
                <w:sz w:val="18"/>
                <w:lang w:val="es-419"/>
              </w:rPr>
              <w:t xml:space="preserve">Abrir el reporte de </w:t>
            </w:r>
            <w:proofErr w:type="spellStart"/>
            <w:r w:rsidRPr="00D00509">
              <w:rPr>
                <w:sz w:val="18"/>
                <w:lang w:val="es-419"/>
              </w:rPr>
              <w:t>clustering</w:t>
            </w:r>
            <w:proofErr w:type="spellEnd"/>
            <w:r w:rsidRPr="00D00509">
              <w:rPr>
                <w:sz w:val="18"/>
                <w:lang w:val="es-419"/>
              </w:rPr>
              <w:t>.</w:t>
            </w:r>
          </w:p>
        </w:tc>
        <w:tc>
          <w:tcPr>
            <w:tcW w:w="3572" w:type="dxa"/>
          </w:tcPr>
          <w:p w14:paraId="382A2509" w14:textId="77777777" w:rsidR="008F33D7" w:rsidRPr="00D00509" w:rsidRDefault="00000000">
            <w:pPr>
              <w:jc w:val="left"/>
              <w:rPr>
                <w:lang w:val="es-419"/>
              </w:rPr>
            </w:pPr>
            <w:r w:rsidRPr="00D00509">
              <w:rPr>
                <w:sz w:val="18"/>
                <w:lang w:val="es-419"/>
              </w:rPr>
              <w:t xml:space="preserve">Segmenta por SKU en grupos; muestra el </w:t>
            </w:r>
            <w:proofErr w:type="spellStart"/>
            <w:r w:rsidRPr="00D00509">
              <w:rPr>
                <w:sz w:val="18"/>
                <w:lang w:val="es-419"/>
              </w:rPr>
              <w:t>scatter</w:t>
            </w:r>
            <w:proofErr w:type="spellEnd"/>
            <w:r w:rsidRPr="00D00509">
              <w:rPr>
                <w:sz w:val="18"/>
                <w:lang w:val="es-419"/>
              </w:rPr>
              <w:t xml:space="preserve"> por </w:t>
            </w:r>
            <w:proofErr w:type="spellStart"/>
            <w:proofErr w:type="gramStart"/>
            <w:r w:rsidRPr="00D00509">
              <w:rPr>
                <w:sz w:val="18"/>
                <w:lang w:val="es-419"/>
              </w:rPr>
              <w:t>cluster</w:t>
            </w:r>
            <w:proofErr w:type="spellEnd"/>
            <w:proofErr w:type="gramEnd"/>
            <w:r w:rsidRPr="00D00509">
              <w:rPr>
                <w:sz w:val="18"/>
                <w:lang w:val="es-419"/>
              </w:rPr>
              <w:t>.</w:t>
            </w:r>
          </w:p>
        </w:tc>
        <w:tc>
          <w:tcPr>
            <w:tcW w:w="1701" w:type="dxa"/>
          </w:tcPr>
          <w:p w14:paraId="43DB9B58" w14:textId="77777777" w:rsidR="008F33D7" w:rsidRPr="00D00509" w:rsidRDefault="008F33D7">
            <w:pPr>
              <w:jc w:val="left"/>
              <w:rPr>
                <w:lang w:val="es-419"/>
              </w:rPr>
            </w:pPr>
          </w:p>
        </w:tc>
      </w:tr>
    </w:tbl>
    <w:p w14:paraId="5C26ADA6" w14:textId="77777777" w:rsidR="008F33D7" w:rsidRPr="00D00509" w:rsidRDefault="008F33D7">
      <w:pPr>
        <w:rPr>
          <w:lang w:val="es-419"/>
        </w:rPr>
      </w:pPr>
    </w:p>
    <w:p w14:paraId="52E0A86C" w14:textId="77777777" w:rsidR="008F33D7" w:rsidRPr="00D00509" w:rsidRDefault="00000000">
      <w:pPr>
        <w:pStyle w:val="Ttulo2"/>
        <w:rPr>
          <w:color w:val="auto"/>
          <w:lang w:val="es-419"/>
        </w:rPr>
      </w:pPr>
      <w:r w:rsidRPr="00D00509">
        <w:rPr>
          <w:rFonts w:ascii="Arial" w:hAnsi="Arial"/>
          <w:color w:val="auto"/>
          <w:lang w:val="es-419"/>
        </w:rPr>
        <w:t>Requisitos de configuración para hacer la prueba</w:t>
      </w:r>
    </w:p>
    <w:p w14:paraId="0FAA1F63" w14:textId="77777777" w:rsidR="008F33D7" w:rsidRPr="00D00509" w:rsidRDefault="00000000">
      <w:pPr>
        <w:rPr>
          <w:lang w:val="es-419"/>
        </w:rPr>
      </w:pPr>
      <w:r w:rsidRPr="00D00509">
        <w:rPr>
          <w:b/>
          <w:lang w:val="es-419"/>
        </w:rPr>
        <w:t>Método de prueba:</w:t>
      </w:r>
    </w:p>
    <w:p w14:paraId="0C82DEE0" w14:textId="77777777" w:rsidR="008F33D7" w:rsidRPr="00D00509" w:rsidRDefault="00000000">
      <w:pPr>
        <w:rPr>
          <w:lang w:val="es-419"/>
        </w:rPr>
      </w:pPr>
      <w:r w:rsidRPr="00D00509">
        <w:rPr>
          <w:lang w:val="es-419"/>
        </w:rPr>
        <w:t xml:space="preserve">Se combinó la partición de equivalencia sobre el archivo de entrada —válido, con columna obligatoria ausente, con celdas mal </w:t>
      </w:r>
      <w:proofErr w:type="spellStart"/>
      <w:r w:rsidRPr="00D00509">
        <w:rPr>
          <w:lang w:val="es-419"/>
        </w:rPr>
        <w:t>tipadas</w:t>
      </w:r>
      <w:proofErr w:type="spellEnd"/>
      <w:r w:rsidRPr="00D00509">
        <w:rPr>
          <w:lang w:val="es-419"/>
        </w:rPr>
        <w:t>— con el análisis de valores límite en el umbral del percentil 75 que define la clase «</w:t>
      </w:r>
      <w:proofErr w:type="spellStart"/>
      <w:r w:rsidRPr="00D00509">
        <w:rPr>
          <w:lang w:val="es-419"/>
        </w:rPr>
        <w:t>demanda_alta</w:t>
      </w:r>
      <w:proofErr w:type="spellEnd"/>
      <w:r w:rsidRPr="00D00509">
        <w:rPr>
          <w:lang w:val="es-419"/>
        </w:rPr>
        <w:t>». Se verificó además que la métrica de error no fuese «demasiado buena», contrastándola contra el piso de ruido irreducible de la serie.</w:t>
      </w:r>
    </w:p>
    <w:p w14:paraId="13ACFCE9" w14:textId="77777777" w:rsidR="008F33D7" w:rsidRPr="00D00509" w:rsidRDefault="00000000">
      <w:pPr>
        <w:rPr>
          <w:lang w:val="es-419"/>
        </w:rPr>
      </w:pPr>
      <w:r w:rsidRPr="00D00509">
        <w:rPr>
          <w:b/>
          <w:lang w:val="es-419"/>
        </w:rPr>
        <w:t>Módulos:</w:t>
      </w:r>
    </w:p>
    <w:p w14:paraId="6E6F3FB2" w14:textId="77777777" w:rsidR="008F33D7" w:rsidRPr="00D00509" w:rsidRDefault="00000000">
      <w:pPr>
        <w:rPr>
          <w:lang w:val="es-419"/>
        </w:rPr>
      </w:pPr>
      <w:r w:rsidRPr="00D00509">
        <w:rPr>
          <w:lang w:val="es-419"/>
        </w:rPr>
        <w:t xml:space="preserve">Se usó el módulo src/spc/service/dominios.py para el contrato del dominio ventas, src/spc/service/validacion_tipos.py para el rechazo temprano de celdas mal </w:t>
      </w:r>
      <w:proofErr w:type="spellStart"/>
      <w:r w:rsidRPr="00D00509">
        <w:rPr>
          <w:lang w:val="es-419"/>
        </w:rPr>
        <w:t>tipadas</w:t>
      </w:r>
      <w:proofErr w:type="spellEnd"/>
      <w:r w:rsidRPr="00D00509">
        <w:rPr>
          <w:lang w:val="es-419"/>
        </w:rPr>
        <w:t>, src/spc/service/motor_3x3.py para el entrenamiento en el momento, src/spc/features/generico.py para las características de calendario y serie, src/spc/models/zoo_liviano.py y src/spc/models/nucleo.py para la selección del modelo ganador, y src/spc/catalogo/plantillas.py para la plantilla Excel. En el cliente se usaron las vistas del módulo v3 y los componentes de gráficos.</w:t>
      </w:r>
    </w:p>
    <w:p w14:paraId="3CEB93B0" w14:textId="77777777" w:rsidR="008F33D7" w:rsidRPr="00D00509" w:rsidRDefault="00000000">
      <w:pPr>
        <w:rPr>
          <w:lang w:val="es-419"/>
        </w:rPr>
      </w:pPr>
      <w:r w:rsidRPr="00D00509">
        <w:rPr>
          <w:b/>
          <w:lang w:val="es-419"/>
        </w:rPr>
        <w:t>Hardware y software:</w:t>
      </w:r>
    </w:p>
    <w:p w14:paraId="348DA2E0" w14:textId="77777777" w:rsidR="008F33D7" w:rsidRPr="00D00509" w:rsidRDefault="00000000">
      <w:pPr>
        <w:rPr>
          <w:lang w:val="es-419"/>
        </w:rPr>
      </w:pPr>
      <w:r w:rsidRPr="00D00509">
        <w:rPr>
          <w:lang w:val="es-419"/>
        </w:rPr>
        <w:t xml:space="preserve">La prueba se ejecuta desde un navegador de escritorio (Google Chrome o Microsoft Edge, versión estable) con conexión a internet, sobre un equipo con Windows 10/11, 8 GB de RAM como mínimo y resolución 1366×768 o superior. Del lado del servidor se requiere la API </w:t>
      </w:r>
      <w:proofErr w:type="spellStart"/>
      <w:r w:rsidRPr="00D00509">
        <w:rPr>
          <w:lang w:val="es-419"/>
        </w:rPr>
        <w:t>FastAPI</w:t>
      </w:r>
      <w:proofErr w:type="spellEnd"/>
      <w:r w:rsidRPr="00D00509">
        <w:rPr>
          <w:lang w:val="es-419"/>
        </w:rPr>
        <w:t xml:space="preserve"> servida con </w:t>
      </w:r>
      <w:proofErr w:type="spellStart"/>
      <w:r w:rsidRPr="00D00509">
        <w:rPr>
          <w:lang w:val="es-419"/>
        </w:rPr>
        <w:t>Uvicorn</w:t>
      </w:r>
      <w:proofErr w:type="spellEnd"/>
      <w:r w:rsidRPr="00D00509">
        <w:rPr>
          <w:lang w:val="es-419"/>
        </w:rPr>
        <w:t xml:space="preserve"> sobre Python 3.12, la base de datos </w:t>
      </w:r>
      <w:r w:rsidRPr="00D00509">
        <w:rPr>
          <w:lang w:val="es-419"/>
        </w:rPr>
        <w:lastRenderedPageBreak/>
        <w:t xml:space="preserve">PostgreSQL gestionada por </w:t>
      </w:r>
      <w:proofErr w:type="spellStart"/>
      <w:r w:rsidRPr="00D00509">
        <w:rPr>
          <w:lang w:val="es-419"/>
        </w:rPr>
        <w:t>Supabase</w:t>
      </w:r>
      <w:proofErr w:type="spellEnd"/>
      <w:r w:rsidRPr="00D00509">
        <w:rPr>
          <w:lang w:val="es-419"/>
        </w:rPr>
        <w:t xml:space="preserve"> y el </w:t>
      </w:r>
      <w:proofErr w:type="spellStart"/>
      <w:r w:rsidRPr="00D00509">
        <w:rPr>
          <w:lang w:val="es-419"/>
        </w:rPr>
        <w:t>frontend</w:t>
      </w:r>
      <w:proofErr w:type="spellEnd"/>
      <w:r w:rsidRPr="00D00509">
        <w:rPr>
          <w:lang w:val="es-419"/>
        </w:rPr>
        <w:t xml:space="preserve"> </w:t>
      </w:r>
      <w:proofErr w:type="spellStart"/>
      <w:r w:rsidRPr="00D00509">
        <w:rPr>
          <w:lang w:val="es-419"/>
        </w:rPr>
        <w:t>React</w:t>
      </w:r>
      <w:proofErr w:type="spellEnd"/>
      <w:r w:rsidRPr="00D00509">
        <w:rPr>
          <w:lang w:val="es-419"/>
        </w:rPr>
        <w:t xml:space="preserve"> 19 compilado con Vite. No se requiere GPU: el entrenamiento en el momento usa modelos livianos de </w:t>
      </w:r>
      <w:proofErr w:type="spellStart"/>
      <w:r w:rsidRPr="00D00509">
        <w:rPr>
          <w:lang w:val="es-419"/>
        </w:rPr>
        <w:t>scikit-learn</w:t>
      </w:r>
      <w:proofErr w:type="spellEnd"/>
      <w:r w:rsidRPr="00D00509">
        <w:rPr>
          <w:lang w:val="es-419"/>
        </w:rPr>
        <w:t xml:space="preserve"> y se ejecuta en CPU.</w:t>
      </w:r>
    </w:p>
    <w:p w14:paraId="38AE4058" w14:textId="77777777" w:rsidR="008F33D7" w:rsidRPr="00D00509" w:rsidRDefault="00000000">
      <w:pPr>
        <w:rPr>
          <w:lang w:val="es-419"/>
        </w:rPr>
      </w:pPr>
      <w:r w:rsidRPr="00D00509">
        <w:rPr>
          <w:b/>
          <w:lang w:val="es-419"/>
        </w:rPr>
        <w:t>Procedimientos o herramientas necesarios:</w:t>
      </w:r>
    </w:p>
    <w:p w14:paraId="0FE74910" w14:textId="77777777" w:rsidR="008F33D7" w:rsidRPr="00D00509" w:rsidRDefault="00000000">
      <w:pPr>
        <w:rPr>
          <w:lang w:val="es-419"/>
        </w:rPr>
      </w:pPr>
      <w:r w:rsidRPr="00D00509">
        <w:rPr>
          <w:lang w:val="es-419"/>
        </w:rPr>
        <w:t xml:space="preserve">Se requiere una sesión iniciada con un rol que tenga el permiso </w:t>
      </w:r>
      <w:proofErr w:type="spellStart"/>
      <w:proofErr w:type="gramStart"/>
      <w:r w:rsidRPr="00D00509">
        <w:rPr>
          <w:lang w:val="es-419"/>
        </w:rPr>
        <w:t>module:sales</w:t>
      </w:r>
      <w:proofErr w:type="spellEnd"/>
      <w:proofErr w:type="gramEnd"/>
      <w:r w:rsidRPr="00D00509">
        <w:rPr>
          <w:lang w:val="es-419"/>
        </w:rPr>
        <w:t xml:space="preserve"> junto con </w:t>
      </w:r>
      <w:proofErr w:type="spellStart"/>
      <w:proofErr w:type="gramStart"/>
      <w:r w:rsidRPr="00D00509">
        <w:rPr>
          <w:lang w:val="es-419"/>
        </w:rPr>
        <w:t>action:forecast</w:t>
      </w:r>
      <w:proofErr w:type="spellEnd"/>
      <w:proofErr w:type="gramEnd"/>
      <w:r w:rsidRPr="00D00509">
        <w:rPr>
          <w:lang w:val="es-419"/>
        </w:rPr>
        <w:t>. Se descarga la plantilla, se completa con al menos treinta filas coherentes (fechas en formato AAAA-MM-DD y números válidos) y se sube desde la sección Ventas. Para las condiciones negativas se altera deliberadamente una copia de la plantilla antes de subirla.</w:t>
      </w:r>
    </w:p>
    <w:p w14:paraId="36EA9D2A" w14:textId="77777777" w:rsidR="008F33D7" w:rsidRPr="00D00509" w:rsidRDefault="00000000">
      <w:pPr>
        <w:pStyle w:val="Ttulo2"/>
        <w:rPr>
          <w:color w:val="auto"/>
          <w:lang w:val="es-419"/>
        </w:rPr>
      </w:pPr>
      <w:r w:rsidRPr="00D00509">
        <w:rPr>
          <w:rFonts w:ascii="Arial" w:hAnsi="Arial"/>
          <w:color w:val="auto"/>
          <w:lang w:val="es-419"/>
        </w:rPr>
        <w:t>Dependencias o relación con otros casos de prueba</w:t>
      </w:r>
    </w:p>
    <w:p w14:paraId="619C307E" w14:textId="77777777" w:rsidR="008F33D7" w:rsidRPr="00D00509" w:rsidRDefault="00000000">
      <w:pPr>
        <w:rPr>
          <w:lang w:val="es-419"/>
        </w:rPr>
      </w:pPr>
      <w:r w:rsidRPr="00D00509">
        <w:rPr>
          <w:lang w:val="es-419"/>
        </w:rPr>
        <w:t>Depende del escenario 1, porque exige una sesión válida, y del escenario 5, porque el rol debe contar con el permiso del módulo. El resultado de la condición 3 es insumo de la condición 6 y del historial verificado en el escenario 5.</w:t>
      </w:r>
    </w:p>
    <w:p w14:paraId="3FFD429E" w14:textId="77777777" w:rsidR="008F33D7" w:rsidRPr="00D00509" w:rsidRDefault="00000000">
      <w:pPr>
        <w:rPr>
          <w:lang w:val="es-419"/>
        </w:rPr>
      </w:pPr>
      <w:r w:rsidRPr="00D00509">
        <w:rPr>
          <w:lang w:val="es-419"/>
        </w:rPr>
        <w:br w:type="page"/>
      </w:r>
    </w:p>
    <w:p w14:paraId="71F17000" w14:textId="77777777" w:rsidR="008F33D7" w:rsidRPr="00D00509" w:rsidRDefault="00000000">
      <w:pPr>
        <w:pStyle w:val="Ttulo1"/>
        <w:rPr>
          <w:color w:val="auto"/>
          <w:lang w:val="es-419"/>
        </w:rPr>
      </w:pPr>
      <w:r w:rsidRPr="00D00509">
        <w:rPr>
          <w:rFonts w:ascii="Arial" w:hAnsi="Arial"/>
          <w:color w:val="auto"/>
          <w:lang w:val="es-419"/>
        </w:rPr>
        <w:lastRenderedPageBreak/>
        <w:t>3.3 Escenario 3: Análisis del módulo de Compras</w:t>
      </w:r>
    </w:p>
    <w:p w14:paraId="5662B093" w14:textId="77777777" w:rsidR="008F33D7" w:rsidRPr="00D00509" w:rsidRDefault="00000000">
      <w:pPr>
        <w:pStyle w:val="Ttulo2"/>
        <w:rPr>
          <w:color w:val="auto"/>
          <w:lang w:val="es-419"/>
        </w:rPr>
      </w:pPr>
      <w:r w:rsidRPr="00D00509">
        <w:rPr>
          <w:rFonts w:ascii="Arial" w:hAnsi="Arial"/>
          <w:color w:val="auto"/>
          <w:lang w:val="es-419"/>
        </w:rPr>
        <w:t>Datos de entrada</w:t>
      </w:r>
    </w:p>
    <w:p w14:paraId="231CEBEB" w14:textId="77777777" w:rsidR="008F33D7" w:rsidRPr="00D00509" w:rsidRDefault="00000000">
      <w:pPr>
        <w:rPr>
          <w:lang w:val="es-419"/>
        </w:rPr>
      </w:pPr>
      <w:r w:rsidRPr="00D00509">
        <w:rPr>
          <w:lang w:val="es-419"/>
        </w:rPr>
        <w:t>Ejecución del análisis predictivo de Compras con datos demo, con un archivo Excel válido y con archivos deliberadamente defectuosos.</w:t>
      </w:r>
    </w:p>
    <w:p w14:paraId="27935B28" w14:textId="77777777" w:rsidR="008F33D7" w:rsidRPr="00D00509" w:rsidRDefault="00000000">
      <w:pPr>
        <w:pStyle w:val="Ttulo2"/>
        <w:rPr>
          <w:color w:val="auto"/>
          <w:lang w:val="es-419"/>
        </w:rPr>
      </w:pPr>
      <w:r w:rsidRPr="00D00509">
        <w:rPr>
          <w:rFonts w:ascii="Arial" w:hAnsi="Arial"/>
          <w:color w:val="auto"/>
          <w:lang w:val="es-419"/>
        </w:rPr>
        <w:t>Entorno</w:t>
      </w:r>
    </w:p>
    <w:p w14:paraId="5B1CDDA1" w14:textId="77777777" w:rsidR="008F33D7" w:rsidRPr="00D00509" w:rsidRDefault="00000000">
      <w:pPr>
        <w:rPr>
          <w:lang w:val="es-419"/>
        </w:rPr>
      </w:pPr>
      <w:r w:rsidRPr="00D00509">
        <w:rPr>
          <w:lang w:val="es-419"/>
        </w:rPr>
        <w:t xml:space="preserve">El módulo de Compras replica el contrato del módulo de </w:t>
      </w:r>
      <w:proofErr w:type="gramStart"/>
      <w:r w:rsidRPr="00D00509">
        <w:rPr>
          <w:lang w:val="es-419"/>
        </w:rPr>
        <w:t>Ventas</w:t>
      </w:r>
      <w:proofErr w:type="gramEnd"/>
      <w:r w:rsidRPr="00D00509">
        <w:rPr>
          <w:lang w:val="es-419"/>
        </w:rPr>
        <w:t xml:space="preserve"> pero sobre el dominio de abastecimiento: predice la cantidad que conviene pedir, marca las entregas con retraso y agrupa a los proveedores por fiabilidad. Dos de sus columnas, «</w:t>
      </w:r>
      <w:proofErr w:type="spellStart"/>
      <w:r w:rsidRPr="00D00509">
        <w:rPr>
          <w:lang w:val="es-419"/>
        </w:rPr>
        <w:t>costo_total</w:t>
      </w:r>
      <w:proofErr w:type="spellEnd"/>
      <w:r w:rsidRPr="00D00509">
        <w:rPr>
          <w:lang w:val="es-419"/>
        </w:rPr>
        <w:t>» y «cumplimiento», son calculadas: si el usuario no las aporta, el sistema las deriva.</w:t>
      </w:r>
    </w:p>
    <w:p w14:paraId="7D6F49FE" w14:textId="77777777" w:rsidR="008F33D7" w:rsidRPr="00D00509" w:rsidRDefault="00000000">
      <w:pPr>
        <w:pStyle w:val="Ttulo2"/>
        <w:rPr>
          <w:color w:val="auto"/>
        </w:rPr>
      </w:pPr>
      <w:proofErr w:type="spellStart"/>
      <w:r w:rsidRPr="00D00509">
        <w:rPr>
          <w:rFonts w:ascii="Arial" w:hAnsi="Arial"/>
          <w:color w:val="auto"/>
        </w:rPr>
        <w:t>Parámetros</w:t>
      </w:r>
      <w:proofErr w:type="spellEnd"/>
    </w:p>
    <w:p w14:paraId="317693AE" w14:textId="77777777" w:rsidR="008F33D7" w:rsidRPr="00D00509" w:rsidRDefault="00000000">
      <w:pPr>
        <w:pStyle w:val="Listaconvietas"/>
        <w:rPr>
          <w:lang w:val="es-419"/>
        </w:rPr>
      </w:pPr>
      <w:r w:rsidRPr="00D00509">
        <w:rPr>
          <w:lang w:val="es-419"/>
        </w:rPr>
        <w:t xml:space="preserve">Archivo .xlsx con las columnas del módulo compras: </w:t>
      </w:r>
      <w:proofErr w:type="spellStart"/>
      <w:r w:rsidRPr="00D00509">
        <w:rPr>
          <w:lang w:val="es-419"/>
        </w:rPr>
        <w:t>fecha_orden</w:t>
      </w:r>
      <w:proofErr w:type="spellEnd"/>
      <w:r w:rsidRPr="00D00509">
        <w:rPr>
          <w:lang w:val="es-419"/>
        </w:rPr>
        <w:t xml:space="preserve">, </w:t>
      </w:r>
      <w:proofErr w:type="spellStart"/>
      <w:r w:rsidRPr="00D00509">
        <w:rPr>
          <w:lang w:val="es-419"/>
        </w:rPr>
        <w:t>id_proveedor</w:t>
      </w:r>
      <w:proofErr w:type="spellEnd"/>
      <w:r w:rsidRPr="00D00509">
        <w:rPr>
          <w:lang w:val="es-419"/>
        </w:rPr>
        <w:t xml:space="preserve">, </w:t>
      </w:r>
      <w:proofErr w:type="spellStart"/>
      <w:r w:rsidRPr="00D00509">
        <w:rPr>
          <w:lang w:val="es-419"/>
        </w:rPr>
        <w:t>sku</w:t>
      </w:r>
      <w:proofErr w:type="spellEnd"/>
      <w:r w:rsidRPr="00D00509">
        <w:rPr>
          <w:lang w:val="es-419"/>
        </w:rPr>
        <w:t xml:space="preserve">, </w:t>
      </w:r>
      <w:proofErr w:type="spellStart"/>
      <w:r w:rsidRPr="00D00509">
        <w:rPr>
          <w:lang w:val="es-419"/>
        </w:rPr>
        <w:t>categoria</w:t>
      </w:r>
      <w:proofErr w:type="spellEnd"/>
      <w:r w:rsidRPr="00D00509">
        <w:rPr>
          <w:lang w:val="es-419"/>
        </w:rPr>
        <w:t xml:space="preserve">, </w:t>
      </w:r>
      <w:proofErr w:type="spellStart"/>
      <w:r w:rsidRPr="00D00509">
        <w:rPr>
          <w:lang w:val="es-419"/>
        </w:rPr>
        <w:t>cantidad_pedida</w:t>
      </w:r>
      <w:proofErr w:type="spellEnd"/>
      <w:r w:rsidRPr="00D00509">
        <w:rPr>
          <w:lang w:val="es-419"/>
        </w:rPr>
        <w:t xml:space="preserve">, </w:t>
      </w:r>
      <w:proofErr w:type="spellStart"/>
      <w:r w:rsidRPr="00D00509">
        <w:rPr>
          <w:lang w:val="es-419"/>
        </w:rPr>
        <w:t>precio_unitario_compra</w:t>
      </w:r>
      <w:proofErr w:type="spellEnd"/>
      <w:r w:rsidRPr="00D00509">
        <w:rPr>
          <w:lang w:val="es-419"/>
        </w:rPr>
        <w:t xml:space="preserve">, </w:t>
      </w:r>
      <w:proofErr w:type="spellStart"/>
      <w:r w:rsidRPr="00D00509">
        <w:rPr>
          <w:lang w:val="es-419"/>
        </w:rPr>
        <w:t>lead_time_dias</w:t>
      </w:r>
      <w:proofErr w:type="spellEnd"/>
      <w:r w:rsidRPr="00D00509">
        <w:rPr>
          <w:lang w:val="es-419"/>
        </w:rPr>
        <w:t xml:space="preserve">, </w:t>
      </w:r>
      <w:proofErr w:type="spellStart"/>
      <w:r w:rsidRPr="00D00509">
        <w:rPr>
          <w:lang w:val="es-419"/>
        </w:rPr>
        <w:t>cantidad_recibida</w:t>
      </w:r>
      <w:proofErr w:type="spellEnd"/>
      <w:r w:rsidRPr="00D00509">
        <w:rPr>
          <w:lang w:val="es-419"/>
        </w:rPr>
        <w:t xml:space="preserve">, </w:t>
      </w:r>
      <w:proofErr w:type="spellStart"/>
      <w:r w:rsidRPr="00D00509">
        <w:rPr>
          <w:lang w:val="es-419"/>
        </w:rPr>
        <w:t>metodo_pago</w:t>
      </w:r>
      <w:proofErr w:type="spellEnd"/>
      <w:r w:rsidRPr="00D00509">
        <w:rPr>
          <w:lang w:val="es-419"/>
        </w:rPr>
        <w:t xml:space="preserve">, </w:t>
      </w:r>
      <w:proofErr w:type="spellStart"/>
      <w:r w:rsidRPr="00D00509">
        <w:rPr>
          <w:lang w:val="es-419"/>
        </w:rPr>
        <w:t>descuento_volumen</w:t>
      </w:r>
      <w:proofErr w:type="spellEnd"/>
    </w:p>
    <w:p w14:paraId="2D0C3E2C" w14:textId="77777777" w:rsidR="008F33D7" w:rsidRPr="00D00509" w:rsidRDefault="00000000">
      <w:pPr>
        <w:pStyle w:val="Listaconvietas"/>
        <w:rPr>
          <w:lang w:val="es-419"/>
        </w:rPr>
      </w:pPr>
      <w:r w:rsidRPr="00D00509">
        <w:rPr>
          <w:lang w:val="es-419"/>
        </w:rPr>
        <w:t xml:space="preserve">Columnas calculadas y opcionales: </w:t>
      </w:r>
      <w:proofErr w:type="spellStart"/>
      <w:r w:rsidRPr="00D00509">
        <w:rPr>
          <w:lang w:val="es-419"/>
        </w:rPr>
        <w:t>costo_total</w:t>
      </w:r>
      <w:proofErr w:type="spellEnd"/>
      <w:r w:rsidRPr="00D00509">
        <w:rPr>
          <w:lang w:val="es-419"/>
        </w:rPr>
        <w:t>, cumplimiento</w:t>
      </w:r>
    </w:p>
    <w:p w14:paraId="49B9EE28" w14:textId="77777777" w:rsidR="008F33D7" w:rsidRPr="00D00509" w:rsidRDefault="00000000">
      <w:pPr>
        <w:pStyle w:val="Listaconvietas"/>
        <w:rPr>
          <w:lang w:val="es-419"/>
        </w:rPr>
      </w:pPr>
      <w:r w:rsidRPr="00D00509">
        <w:rPr>
          <w:lang w:val="es-419"/>
        </w:rPr>
        <w:t>Botón «Ver demo» y botón «Descargar plantilla»</w:t>
      </w:r>
    </w:p>
    <w:p w14:paraId="7CF25C01" w14:textId="77777777" w:rsidR="008F33D7" w:rsidRPr="00D00509" w:rsidRDefault="00000000">
      <w:pPr>
        <w:pStyle w:val="Ttulo2"/>
        <w:rPr>
          <w:color w:val="auto"/>
          <w:lang w:val="es-419"/>
        </w:rPr>
      </w:pPr>
      <w:r w:rsidRPr="00D00509">
        <w:rPr>
          <w:rFonts w:ascii="Arial" w:hAnsi="Arial"/>
          <w:color w:val="auto"/>
          <w:lang w:val="es-419"/>
        </w:rPr>
        <w:t>Respuesta de otros módulos</w:t>
      </w:r>
    </w:p>
    <w:p w14:paraId="78C08CA5" w14:textId="77777777" w:rsidR="008F33D7" w:rsidRPr="00D00509" w:rsidRDefault="00000000">
      <w:pPr>
        <w:rPr>
          <w:lang w:val="es-419"/>
        </w:rPr>
      </w:pPr>
      <w:r w:rsidRPr="00D00509">
        <w:rPr>
          <w:lang w:val="es-419"/>
        </w:rPr>
        <w:t>Se llama al módulo de dominios de la API (GET /v3/compras/demo y POST /v3/compras/archivo), que reutiliza el mismo lector de Excel, el mismo validador de tipos y el mismo motor 3×3 que el módulo de Ventas, cambiando únicamente el esquema del dominio.</w:t>
      </w:r>
    </w:p>
    <w:p w14:paraId="0DE08091" w14:textId="77777777" w:rsidR="008F33D7" w:rsidRPr="00D00509" w:rsidRDefault="00000000">
      <w:pPr>
        <w:pStyle w:val="Ttulo2"/>
        <w:rPr>
          <w:color w:val="auto"/>
        </w:rPr>
      </w:pPr>
      <w:proofErr w:type="spellStart"/>
      <w:r w:rsidRPr="00D00509">
        <w:rPr>
          <w:rFonts w:ascii="Arial" w:hAnsi="Arial"/>
          <w:color w:val="auto"/>
        </w:rPr>
        <w:t>Condiciones</w:t>
      </w:r>
      <w:proofErr w:type="spellEnd"/>
      <w:r w:rsidRPr="00D00509">
        <w:rPr>
          <w:rFonts w:ascii="Arial" w:hAnsi="Arial"/>
          <w:color w:val="auto"/>
        </w:rPr>
        <w:t xml:space="preserve"> </w:t>
      </w:r>
      <w:proofErr w:type="spellStart"/>
      <w:r w:rsidRPr="00D00509">
        <w:rPr>
          <w:rFonts w:ascii="Arial" w:hAnsi="Arial"/>
          <w:color w:val="auto"/>
        </w:rPr>
        <w:t>iniciales</w:t>
      </w:r>
      <w:proofErr w:type="spellEnd"/>
    </w:p>
    <w:p w14:paraId="78B1006E" w14:textId="77777777" w:rsidR="008F33D7" w:rsidRPr="00D00509" w:rsidRDefault="00000000">
      <w:pPr>
        <w:pStyle w:val="Listaconnmeros"/>
        <w:rPr>
          <w:lang w:val="es-419"/>
        </w:rPr>
      </w:pPr>
      <w:r w:rsidRPr="00D00509">
        <w:rPr>
          <w:lang w:val="es-419"/>
        </w:rPr>
        <w:t>Se ejecutó el análisis con los datos demo del sistema.</w:t>
      </w:r>
    </w:p>
    <w:p w14:paraId="396A8049" w14:textId="77777777" w:rsidR="008F33D7" w:rsidRPr="00D00509" w:rsidRDefault="00000000">
      <w:pPr>
        <w:pStyle w:val="Listaconnmeros"/>
        <w:rPr>
          <w:lang w:val="es-419"/>
        </w:rPr>
      </w:pPr>
      <w:r w:rsidRPr="00D00509">
        <w:rPr>
          <w:lang w:val="es-419"/>
        </w:rPr>
        <w:t>Se subió un Excel válido con aproximadamente treinta filas coherentes.</w:t>
      </w:r>
    </w:p>
    <w:p w14:paraId="45C841F7" w14:textId="77777777" w:rsidR="008F33D7" w:rsidRPr="00D00509" w:rsidRDefault="00000000">
      <w:pPr>
        <w:pStyle w:val="Listaconnmeros"/>
        <w:rPr>
          <w:lang w:val="es-419"/>
        </w:rPr>
      </w:pPr>
      <w:r w:rsidRPr="00D00509">
        <w:rPr>
          <w:lang w:val="es-419"/>
        </w:rPr>
        <w:t>Se subió un Excel sin las columnas calculadas «</w:t>
      </w:r>
      <w:proofErr w:type="spellStart"/>
      <w:r w:rsidRPr="00D00509">
        <w:rPr>
          <w:lang w:val="es-419"/>
        </w:rPr>
        <w:t>costo_total</w:t>
      </w:r>
      <w:proofErr w:type="spellEnd"/>
      <w:r w:rsidRPr="00D00509">
        <w:rPr>
          <w:lang w:val="es-419"/>
        </w:rPr>
        <w:t>» ni «cumplimiento».</w:t>
      </w:r>
    </w:p>
    <w:p w14:paraId="2E978B94" w14:textId="77777777" w:rsidR="008F33D7" w:rsidRPr="00D00509" w:rsidRDefault="00000000">
      <w:pPr>
        <w:pStyle w:val="Listaconnmeros"/>
        <w:rPr>
          <w:lang w:val="es-419"/>
        </w:rPr>
      </w:pPr>
      <w:r w:rsidRPr="00D00509">
        <w:rPr>
          <w:lang w:val="es-419"/>
        </w:rPr>
        <w:t>Se subió un Excel con fechas inválidas («15-31-2024», «ayer») en la columna «</w:t>
      </w:r>
      <w:proofErr w:type="spellStart"/>
      <w:r w:rsidRPr="00D00509">
        <w:rPr>
          <w:lang w:val="es-419"/>
        </w:rPr>
        <w:t>fecha_orden</w:t>
      </w:r>
      <w:proofErr w:type="spellEnd"/>
      <w:r w:rsidRPr="00D00509">
        <w:rPr>
          <w:lang w:val="es-419"/>
        </w:rPr>
        <w:t>».</w:t>
      </w:r>
    </w:p>
    <w:p w14:paraId="06D2875C" w14:textId="77777777" w:rsidR="008F33D7" w:rsidRPr="00D00509" w:rsidRDefault="00000000">
      <w:pPr>
        <w:pStyle w:val="Listaconnmeros"/>
        <w:rPr>
          <w:lang w:val="es-419"/>
        </w:rPr>
      </w:pPr>
      <w:r w:rsidRPr="00D00509">
        <w:rPr>
          <w:lang w:val="es-419"/>
        </w:rPr>
        <w:t>Se descargó la plantilla Excel del módulo y se revisaron sus columnas.</w:t>
      </w:r>
    </w:p>
    <w:p w14:paraId="559F78B0" w14:textId="77777777" w:rsidR="008F33D7" w:rsidRPr="00D00509" w:rsidRDefault="00000000">
      <w:pPr>
        <w:pStyle w:val="Listaconnmeros"/>
        <w:rPr>
          <w:lang w:val="es-419"/>
        </w:rPr>
      </w:pPr>
      <w:r w:rsidRPr="00D00509">
        <w:rPr>
          <w:lang w:val="es-419"/>
        </w:rPr>
        <w:t>Se intentó subir un archivo de formato no soportado (.</w:t>
      </w:r>
      <w:proofErr w:type="spellStart"/>
      <w:r w:rsidRPr="00D00509">
        <w:rPr>
          <w:lang w:val="es-419"/>
        </w:rPr>
        <w:t>csv</w:t>
      </w:r>
      <w:proofErr w:type="spellEnd"/>
      <w:r w:rsidRPr="00D00509">
        <w:rPr>
          <w:lang w:val="es-419"/>
        </w:rPr>
        <w:t xml:space="preserve"> o .</w:t>
      </w:r>
      <w:proofErr w:type="spellStart"/>
      <w:r w:rsidRPr="00D00509">
        <w:rPr>
          <w:lang w:val="es-419"/>
        </w:rPr>
        <w:t>txt</w:t>
      </w:r>
      <w:proofErr w:type="spellEnd"/>
      <w:r w:rsidRPr="00D00509">
        <w:rPr>
          <w:lang w:val="es-419"/>
        </w:rPr>
        <w:t>).</w:t>
      </w:r>
    </w:p>
    <w:p w14:paraId="61E5CE7A" w14:textId="77777777" w:rsidR="008F33D7" w:rsidRPr="00D00509" w:rsidRDefault="00000000">
      <w:pPr>
        <w:pStyle w:val="Ttulo2"/>
        <w:rPr>
          <w:color w:val="auto"/>
          <w:lang w:val="es-419"/>
        </w:rPr>
      </w:pPr>
      <w:r w:rsidRPr="00D00509">
        <w:rPr>
          <w:rFonts w:ascii="Arial" w:hAnsi="Arial"/>
          <w:color w:val="auto"/>
          <w:lang w:val="es-419"/>
        </w:rPr>
        <w:t>Datos de salida: resultados entregados</w:t>
      </w:r>
    </w:p>
    <w:p w14:paraId="482F16A8" w14:textId="77777777" w:rsidR="008F33D7" w:rsidRPr="00D00509" w:rsidRDefault="00000000">
      <w:pPr>
        <w:rPr>
          <w:lang w:val="es-419"/>
        </w:rPr>
      </w:pPr>
      <w:r w:rsidRPr="00D00509">
        <w:rPr>
          <w:lang w:val="es-419"/>
        </w:rPr>
        <w:t>Para la condición 1 la aplicación responde 200 con los diez reportes y el bloque de tendencia. Para la condición 2 responde 200: la regresión predice «</w:t>
      </w:r>
      <w:proofErr w:type="spellStart"/>
      <w:r w:rsidRPr="00D00509">
        <w:rPr>
          <w:lang w:val="es-419"/>
        </w:rPr>
        <w:t>cantidad_pedida</w:t>
      </w:r>
      <w:proofErr w:type="spellEnd"/>
      <w:r w:rsidRPr="00D00509">
        <w:rPr>
          <w:lang w:val="es-419"/>
        </w:rPr>
        <w:t>», la clasificación «</w:t>
      </w:r>
      <w:proofErr w:type="spellStart"/>
      <w:r w:rsidRPr="00D00509">
        <w:rPr>
          <w:lang w:val="es-419"/>
        </w:rPr>
        <w:t>entrega_con_retraso</w:t>
      </w:r>
      <w:proofErr w:type="spellEnd"/>
      <w:r w:rsidRPr="00D00509">
        <w:rPr>
          <w:lang w:val="es-419"/>
        </w:rPr>
        <w:t xml:space="preserve">» marca 1 cuando el </w:t>
      </w:r>
      <w:proofErr w:type="spellStart"/>
      <w:r w:rsidRPr="00D00509">
        <w:rPr>
          <w:lang w:val="es-419"/>
        </w:rPr>
        <w:t>lead_time_dias</w:t>
      </w:r>
      <w:proofErr w:type="spellEnd"/>
      <w:r w:rsidRPr="00D00509">
        <w:rPr>
          <w:lang w:val="es-419"/>
        </w:rPr>
        <w:t xml:space="preserve"> supera el percentil 75 —umbral fijado solo con los datos de entrenamiento— y el agrupamiento segmenta por «</w:t>
      </w:r>
      <w:proofErr w:type="spellStart"/>
      <w:r w:rsidRPr="00D00509">
        <w:rPr>
          <w:lang w:val="es-419"/>
        </w:rPr>
        <w:t>id_proveedor</w:t>
      </w:r>
      <w:proofErr w:type="spellEnd"/>
      <w:r w:rsidRPr="00D00509">
        <w:rPr>
          <w:lang w:val="es-419"/>
        </w:rPr>
        <w:t xml:space="preserve">». Para la condición 3 la aplicación no falla: responde 200 y deriva </w:t>
      </w:r>
      <w:proofErr w:type="spellStart"/>
      <w:r w:rsidRPr="00D00509">
        <w:rPr>
          <w:lang w:val="es-419"/>
        </w:rPr>
        <w:t>costo_total</w:t>
      </w:r>
      <w:proofErr w:type="spellEnd"/>
      <w:r w:rsidRPr="00D00509">
        <w:rPr>
          <w:lang w:val="es-419"/>
        </w:rPr>
        <w:t xml:space="preserve"> como </w:t>
      </w:r>
      <w:proofErr w:type="spellStart"/>
      <w:r w:rsidRPr="00D00509">
        <w:rPr>
          <w:lang w:val="es-419"/>
        </w:rPr>
        <w:t>cantidad_pedida</w:t>
      </w:r>
      <w:proofErr w:type="spellEnd"/>
      <w:r w:rsidRPr="00D00509">
        <w:rPr>
          <w:lang w:val="es-419"/>
        </w:rPr>
        <w:t xml:space="preserve"> × </w:t>
      </w:r>
      <w:proofErr w:type="spellStart"/>
      <w:r w:rsidRPr="00D00509">
        <w:rPr>
          <w:lang w:val="es-419"/>
        </w:rPr>
        <w:t>precio_unitario_compra</w:t>
      </w:r>
      <w:proofErr w:type="spellEnd"/>
      <w:r w:rsidRPr="00D00509">
        <w:rPr>
          <w:lang w:val="es-419"/>
        </w:rPr>
        <w:t xml:space="preserve"> y cumplimiento como </w:t>
      </w:r>
      <w:proofErr w:type="spellStart"/>
      <w:r w:rsidRPr="00D00509">
        <w:rPr>
          <w:lang w:val="es-419"/>
        </w:rPr>
        <w:t>cantidad_recibida</w:t>
      </w:r>
      <w:proofErr w:type="spellEnd"/>
      <w:r w:rsidRPr="00D00509">
        <w:rPr>
          <w:lang w:val="es-419"/>
        </w:rPr>
        <w:t xml:space="preserve"> ÷ </w:t>
      </w:r>
      <w:proofErr w:type="spellStart"/>
      <w:r w:rsidRPr="00D00509">
        <w:rPr>
          <w:lang w:val="es-419"/>
        </w:rPr>
        <w:t>cantidad_pedida</w:t>
      </w:r>
      <w:proofErr w:type="spellEnd"/>
      <w:r w:rsidRPr="00D00509">
        <w:rPr>
          <w:lang w:val="es-419"/>
        </w:rPr>
        <w:t>, confirmando que las columnas calculadas son opcionales al subir. Para la condición 4 la aplicación no permite el ingreso del dato, responde 400 y muestra en el detalle de «</w:t>
      </w:r>
      <w:proofErr w:type="spellStart"/>
      <w:r w:rsidRPr="00D00509">
        <w:rPr>
          <w:lang w:val="es-419"/>
        </w:rPr>
        <w:t>fecha_orden</w:t>
      </w:r>
      <w:proofErr w:type="spellEnd"/>
      <w:r w:rsidRPr="00D00509">
        <w:rPr>
          <w:lang w:val="es-419"/>
        </w:rPr>
        <w:t xml:space="preserve">» el mensaje «Se esperaba una fecha (p. ej. 2024-03-15)» con las filas afectadas. Para la condición 5 se descarga la </w:t>
      </w:r>
      <w:r w:rsidRPr="00D00509">
        <w:rPr>
          <w:lang w:val="es-419"/>
        </w:rPr>
        <w:lastRenderedPageBreak/>
        <w:t xml:space="preserve">plantilla con las diez columnas base. Para la condición 6 la aplicación rechaza el archivo con 400 y muestra «Sube un archivo .xlsx (Excel) </w:t>
      </w:r>
      <w:proofErr w:type="gramStart"/>
      <w:r w:rsidRPr="00D00509">
        <w:rPr>
          <w:lang w:val="es-419"/>
        </w:rPr>
        <w:t>o .</w:t>
      </w:r>
      <w:proofErr w:type="spellStart"/>
      <w:r w:rsidRPr="00D00509">
        <w:rPr>
          <w:lang w:val="es-419"/>
        </w:rPr>
        <w:t>json</w:t>
      </w:r>
      <w:proofErr w:type="spellEnd"/>
      <w:proofErr w:type="gramEnd"/>
      <w:r w:rsidRPr="00D00509">
        <w:rPr>
          <w:lang w:val="es-419"/>
        </w:rPr>
        <w:t>.».</w:t>
      </w:r>
    </w:p>
    <w:p w14:paraId="5184F9EE" w14:textId="77777777" w:rsidR="008F33D7" w:rsidRPr="00D00509" w:rsidRDefault="00000000">
      <w:pPr>
        <w:pStyle w:val="Ttulo2"/>
        <w:rPr>
          <w:color w:val="auto"/>
          <w:lang w:val="es-419"/>
        </w:rPr>
      </w:pPr>
      <w:r w:rsidRPr="00D00509">
        <w:rPr>
          <w:rFonts w:ascii="Arial" w:hAnsi="Arial"/>
          <w:color w:val="auto"/>
          <w:lang w:val="es-419"/>
        </w:rPr>
        <w:t>Estado final de las variables</w:t>
      </w:r>
    </w:p>
    <w:p w14:paraId="75750390" w14:textId="77777777" w:rsidR="008F33D7" w:rsidRPr="00D00509" w:rsidRDefault="00000000">
      <w:pPr>
        <w:rPr>
          <w:lang w:val="es-419"/>
        </w:rPr>
      </w:pPr>
      <w:r w:rsidRPr="00D00509">
        <w:rPr>
          <w:lang w:val="es-419"/>
        </w:rPr>
        <w:t>Se adjuntan las capturas de las pruebas:</w:t>
      </w:r>
    </w:p>
    <w:p w14:paraId="25169EEE" w14:textId="77777777" w:rsidR="008F33D7" w:rsidRPr="00D00509" w:rsidRDefault="00000000">
      <w:pPr>
        <w:jc w:val="center"/>
        <w:rPr>
          <w:lang w:val="es-419"/>
        </w:rPr>
      </w:pPr>
      <w:r w:rsidRPr="00D00509">
        <w:rPr>
          <w:i/>
          <w:sz w:val="18"/>
          <w:lang w:val="es-419"/>
        </w:rPr>
        <w:t xml:space="preserve">[ Insertar captura de </w:t>
      </w:r>
      <w:proofErr w:type="gramStart"/>
      <w:r w:rsidRPr="00D00509">
        <w:rPr>
          <w:i/>
          <w:sz w:val="18"/>
          <w:lang w:val="es-419"/>
        </w:rPr>
        <w:t>pantalla ]</w:t>
      </w:r>
      <w:proofErr w:type="gramEnd"/>
    </w:p>
    <w:p w14:paraId="6FDBCE6D" w14:textId="77777777" w:rsidR="008F33D7" w:rsidRPr="00D00509" w:rsidRDefault="00000000">
      <w:pPr>
        <w:jc w:val="center"/>
        <w:rPr>
          <w:lang w:val="es-419"/>
        </w:rPr>
      </w:pPr>
      <w:r w:rsidRPr="00D00509">
        <w:rPr>
          <w:i/>
          <w:sz w:val="18"/>
          <w:lang w:val="es-419"/>
        </w:rPr>
        <w:t>Ilustración: Ventana de resultados del módulo de Compras</w:t>
      </w:r>
      <w:r w:rsidRPr="00D00509">
        <w:rPr>
          <w:i/>
          <w:sz w:val="18"/>
          <w:lang w:val="es-419"/>
        </w:rPr>
        <w:br/>
        <w:t>Fuente: SPC</w:t>
      </w:r>
    </w:p>
    <w:p w14:paraId="5E8B0DC1" w14:textId="77777777" w:rsidR="008F33D7" w:rsidRPr="00D00509" w:rsidRDefault="00000000">
      <w:pPr>
        <w:pStyle w:val="Ttulo2"/>
        <w:rPr>
          <w:color w:val="auto"/>
          <w:lang w:val="es-419"/>
        </w:rPr>
      </w:pPr>
      <w:r w:rsidRPr="00D00509">
        <w:rPr>
          <w:rFonts w:ascii="Arial" w:hAnsi="Arial"/>
          <w:color w:val="auto"/>
          <w:lang w:val="es-419"/>
        </w:rPr>
        <w:t>Detalle de los pasos ejecutados</w:t>
      </w:r>
    </w:p>
    <w:p w14:paraId="179B7D28" w14:textId="77777777" w:rsidR="008F33D7" w:rsidRPr="00D00509" w:rsidRDefault="00000000">
      <w:pPr>
        <w:rPr>
          <w:lang w:val="es-419"/>
        </w:rPr>
      </w:pPr>
      <w:r w:rsidRPr="00D00509">
        <w:rPr>
          <w:lang w:val="es-419"/>
        </w:rPr>
        <w:t>La columna «Resultado de la prueba» se completa con PASE si el resultado coincide con lo esperado; en caso contrario, se describe la diferencia observada.</w:t>
      </w:r>
    </w:p>
    <w:p w14:paraId="431D2B6B" w14:textId="77777777" w:rsidR="008F33D7" w:rsidRPr="00D00509" w:rsidRDefault="00000000">
      <w:pPr>
        <w:rPr>
          <w:lang w:val="es-419"/>
        </w:rPr>
      </w:pPr>
      <w:r w:rsidRPr="00D00509">
        <w:rPr>
          <w:b/>
          <w:sz w:val="20"/>
          <w:lang w:val="es-419"/>
        </w:rPr>
        <w:t xml:space="preserve">Caso 3 — Ejecutar </w:t>
      </w:r>
      <w:proofErr w:type="spellStart"/>
      <w:r w:rsidRPr="00D00509">
        <w:rPr>
          <w:b/>
          <w:sz w:val="20"/>
          <w:lang w:val="es-419"/>
        </w:rPr>
        <w:t>analisis</w:t>
      </w:r>
      <w:proofErr w:type="spellEnd"/>
      <w:r w:rsidRPr="00D00509">
        <w:rPr>
          <w:b/>
          <w:sz w:val="20"/>
          <w:lang w:val="es-419"/>
        </w:rPr>
        <w:t xml:space="preserve"> de Compras con datos demo</w:t>
      </w:r>
    </w:p>
    <w:p w14:paraId="51177113"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Compras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0"/>
        <w:gridCol w:w="2857"/>
        <w:gridCol w:w="3486"/>
        <w:gridCol w:w="1673"/>
      </w:tblGrid>
      <w:tr w:rsidR="008F33D7" w:rsidRPr="00D00509" w14:paraId="4A66AD44" w14:textId="77777777">
        <w:trPr>
          <w:jc w:val="center"/>
        </w:trPr>
        <w:tc>
          <w:tcPr>
            <w:tcW w:w="850" w:type="dxa"/>
            <w:shd w:val="clear" w:color="auto" w:fill="DCE6F1"/>
          </w:tcPr>
          <w:p w14:paraId="0B59D181" w14:textId="77777777" w:rsidR="008F33D7" w:rsidRPr="00D00509" w:rsidRDefault="00000000">
            <w:pPr>
              <w:jc w:val="center"/>
            </w:pPr>
            <w:r w:rsidRPr="00D00509">
              <w:rPr>
                <w:b/>
                <w:sz w:val="18"/>
              </w:rPr>
              <w:t>Paso</w:t>
            </w:r>
          </w:p>
        </w:tc>
        <w:tc>
          <w:tcPr>
            <w:tcW w:w="2948" w:type="dxa"/>
            <w:shd w:val="clear" w:color="auto" w:fill="DCE6F1"/>
          </w:tcPr>
          <w:p w14:paraId="0FC6EF0C" w14:textId="77777777" w:rsidR="008F33D7" w:rsidRPr="00D00509" w:rsidRDefault="00000000">
            <w:pPr>
              <w:jc w:val="center"/>
            </w:pPr>
            <w:r w:rsidRPr="00D00509">
              <w:rPr>
                <w:b/>
                <w:sz w:val="18"/>
              </w:rPr>
              <w:t>Datos</w:t>
            </w:r>
          </w:p>
        </w:tc>
        <w:tc>
          <w:tcPr>
            <w:tcW w:w="3572" w:type="dxa"/>
            <w:shd w:val="clear" w:color="auto" w:fill="DCE6F1"/>
          </w:tcPr>
          <w:p w14:paraId="5DCD6724" w14:textId="77777777" w:rsidR="008F33D7" w:rsidRPr="00D00509" w:rsidRDefault="00000000">
            <w:pPr>
              <w:jc w:val="center"/>
            </w:pPr>
            <w:r w:rsidRPr="00D00509">
              <w:rPr>
                <w:b/>
                <w:sz w:val="18"/>
              </w:rPr>
              <w:t>Resultado esperado</w:t>
            </w:r>
          </w:p>
        </w:tc>
        <w:tc>
          <w:tcPr>
            <w:tcW w:w="1701" w:type="dxa"/>
            <w:shd w:val="clear" w:color="auto" w:fill="DCE6F1"/>
          </w:tcPr>
          <w:p w14:paraId="2BFAAA5E" w14:textId="77777777" w:rsidR="008F33D7" w:rsidRPr="00D00509" w:rsidRDefault="00000000">
            <w:pPr>
              <w:jc w:val="center"/>
            </w:pPr>
            <w:r w:rsidRPr="00D00509">
              <w:rPr>
                <w:b/>
                <w:sz w:val="18"/>
              </w:rPr>
              <w:t>Resultado de la prueba</w:t>
            </w:r>
          </w:p>
        </w:tc>
      </w:tr>
      <w:tr w:rsidR="008F33D7" w:rsidRPr="00D00509" w14:paraId="0EF01120" w14:textId="77777777">
        <w:trPr>
          <w:jc w:val="center"/>
        </w:trPr>
        <w:tc>
          <w:tcPr>
            <w:tcW w:w="850" w:type="dxa"/>
          </w:tcPr>
          <w:p w14:paraId="6011F0BA" w14:textId="77777777" w:rsidR="008F33D7" w:rsidRPr="00D00509" w:rsidRDefault="00000000">
            <w:pPr>
              <w:jc w:val="left"/>
            </w:pPr>
            <w:r w:rsidRPr="00D00509">
              <w:rPr>
                <w:sz w:val="18"/>
              </w:rPr>
              <w:t>Paso 1</w:t>
            </w:r>
          </w:p>
        </w:tc>
        <w:tc>
          <w:tcPr>
            <w:tcW w:w="2948" w:type="dxa"/>
          </w:tcPr>
          <w:p w14:paraId="2B4D0668" w14:textId="77777777" w:rsidR="008F33D7" w:rsidRPr="00D00509" w:rsidRDefault="00000000">
            <w:pPr>
              <w:jc w:val="left"/>
              <w:rPr>
                <w:lang w:val="es-419"/>
              </w:rPr>
            </w:pPr>
            <w:r w:rsidRPr="00D00509">
              <w:rPr>
                <w:sz w:val="18"/>
                <w:lang w:val="es-419"/>
              </w:rPr>
              <w:t xml:space="preserve">Entrar a la </w:t>
            </w:r>
            <w:proofErr w:type="spellStart"/>
            <w:r w:rsidRPr="00D00509">
              <w:rPr>
                <w:sz w:val="18"/>
                <w:lang w:val="es-419"/>
              </w:rPr>
              <w:t>seccion</w:t>
            </w:r>
            <w:proofErr w:type="spellEnd"/>
            <w:r w:rsidRPr="00D00509">
              <w:rPr>
                <w:sz w:val="18"/>
                <w:lang w:val="es-419"/>
              </w:rPr>
              <w:t xml:space="preserve"> Compras y usar 'Ver demo'.</w:t>
            </w:r>
          </w:p>
        </w:tc>
        <w:tc>
          <w:tcPr>
            <w:tcW w:w="3572" w:type="dxa"/>
          </w:tcPr>
          <w:p w14:paraId="44FBA0C4" w14:textId="77777777" w:rsidR="008F33D7" w:rsidRPr="00D00509" w:rsidRDefault="00000000">
            <w:pPr>
              <w:jc w:val="left"/>
              <w:rPr>
                <w:lang w:val="es-419"/>
              </w:rPr>
            </w:pPr>
            <w:r w:rsidRPr="00D00509">
              <w:rPr>
                <w:sz w:val="18"/>
                <w:lang w:val="es-419"/>
              </w:rPr>
              <w:t>GET /v3/compras/demo responde 200.</w:t>
            </w:r>
          </w:p>
        </w:tc>
        <w:tc>
          <w:tcPr>
            <w:tcW w:w="1701" w:type="dxa"/>
          </w:tcPr>
          <w:p w14:paraId="04536901" w14:textId="77777777" w:rsidR="008F33D7" w:rsidRPr="00D00509" w:rsidRDefault="008F33D7">
            <w:pPr>
              <w:jc w:val="left"/>
              <w:rPr>
                <w:lang w:val="es-419"/>
              </w:rPr>
            </w:pPr>
          </w:p>
        </w:tc>
      </w:tr>
      <w:tr w:rsidR="008F33D7" w:rsidRPr="00D00509" w14:paraId="3F4A8B38" w14:textId="77777777">
        <w:trPr>
          <w:jc w:val="center"/>
        </w:trPr>
        <w:tc>
          <w:tcPr>
            <w:tcW w:w="850" w:type="dxa"/>
          </w:tcPr>
          <w:p w14:paraId="2ACDB039" w14:textId="77777777" w:rsidR="008F33D7" w:rsidRPr="00D00509" w:rsidRDefault="00000000">
            <w:pPr>
              <w:jc w:val="left"/>
            </w:pPr>
            <w:r w:rsidRPr="00D00509">
              <w:rPr>
                <w:sz w:val="18"/>
              </w:rPr>
              <w:t>Paso 2</w:t>
            </w:r>
          </w:p>
        </w:tc>
        <w:tc>
          <w:tcPr>
            <w:tcW w:w="2948" w:type="dxa"/>
          </w:tcPr>
          <w:p w14:paraId="2FEE4C01" w14:textId="77777777" w:rsidR="008F33D7" w:rsidRPr="00D00509" w:rsidRDefault="00000000">
            <w:pPr>
              <w:jc w:val="left"/>
            </w:pPr>
            <w:r w:rsidRPr="00D00509">
              <w:rPr>
                <w:sz w:val="18"/>
              </w:rPr>
              <w:t>Observar los reportes.</w:t>
            </w:r>
          </w:p>
        </w:tc>
        <w:tc>
          <w:tcPr>
            <w:tcW w:w="3572" w:type="dxa"/>
          </w:tcPr>
          <w:p w14:paraId="63E69F46" w14:textId="77777777" w:rsidR="008F33D7" w:rsidRPr="00D00509" w:rsidRDefault="00000000">
            <w:pPr>
              <w:jc w:val="left"/>
              <w:rPr>
                <w:lang w:val="es-419"/>
              </w:rPr>
            </w:pPr>
            <w:r w:rsidRPr="00D00509">
              <w:rPr>
                <w:sz w:val="18"/>
                <w:lang w:val="es-419"/>
              </w:rPr>
              <w:t xml:space="preserve">10 reportes (4 </w:t>
            </w:r>
            <w:proofErr w:type="spellStart"/>
            <w:r w:rsidRPr="00D00509">
              <w:rPr>
                <w:sz w:val="18"/>
                <w:lang w:val="es-419"/>
              </w:rPr>
              <w:t>regresion</w:t>
            </w:r>
            <w:proofErr w:type="spellEnd"/>
            <w:r w:rsidRPr="00D00509">
              <w:rPr>
                <w:sz w:val="18"/>
                <w:lang w:val="es-419"/>
              </w:rPr>
              <w:t xml:space="preserve"> + 3 </w:t>
            </w:r>
            <w:proofErr w:type="spellStart"/>
            <w:r w:rsidRPr="00D00509">
              <w:rPr>
                <w:sz w:val="18"/>
                <w:lang w:val="es-419"/>
              </w:rPr>
              <w:t>clasificacion</w:t>
            </w:r>
            <w:proofErr w:type="spellEnd"/>
            <w:r w:rsidRPr="00D00509">
              <w:rPr>
                <w:sz w:val="18"/>
                <w:lang w:val="es-419"/>
              </w:rPr>
              <w:t xml:space="preserve"> + 3 </w:t>
            </w:r>
            <w:proofErr w:type="spellStart"/>
            <w:r w:rsidRPr="00D00509">
              <w:rPr>
                <w:sz w:val="18"/>
                <w:lang w:val="es-419"/>
              </w:rPr>
              <w:t>clustering</w:t>
            </w:r>
            <w:proofErr w:type="spellEnd"/>
            <w:r w:rsidRPr="00D00509">
              <w:rPr>
                <w:sz w:val="18"/>
                <w:lang w:val="es-419"/>
              </w:rPr>
              <w:t>) + tendencia.</w:t>
            </w:r>
          </w:p>
        </w:tc>
        <w:tc>
          <w:tcPr>
            <w:tcW w:w="1701" w:type="dxa"/>
          </w:tcPr>
          <w:p w14:paraId="21792343" w14:textId="77777777" w:rsidR="008F33D7" w:rsidRPr="00D00509" w:rsidRDefault="008F33D7">
            <w:pPr>
              <w:jc w:val="left"/>
              <w:rPr>
                <w:lang w:val="es-419"/>
              </w:rPr>
            </w:pPr>
          </w:p>
        </w:tc>
      </w:tr>
    </w:tbl>
    <w:p w14:paraId="29CBC0EE" w14:textId="77777777" w:rsidR="008F33D7" w:rsidRPr="00D00509" w:rsidRDefault="008F33D7">
      <w:pPr>
        <w:rPr>
          <w:lang w:val="es-419"/>
        </w:rPr>
      </w:pPr>
    </w:p>
    <w:p w14:paraId="08B53F49" w14:textId="77777777" w:rsidR="008F33D7" w:rsidRPr="00D00509" w:rsidRDefault="00000000">
      <w:pPr>
        <w:rPr>
          <w:lang w:val="es-419"/>
        </w:rPr>
      </w:pPr>
      <w:r w:rsidRPr="00D00509">
        <w:rPr>
          <w:b/>
          <w:sz w:val="20"/>
          <w:lang w:val="es-419"/>
        </w:rPr>
        <w:t>Caso 3.1 — Analizar Compras subiendo Excel valido</w:t>
      </w:r>
    </w:p>
    <w:p w14:paraId="2C497850"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Compras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38"/>
        <w:gridCol w:w="2890"/>
        <w:gridCol w:w="3465"/>
        <w:gridCol w:w="1663"/>
      </w:tblGrid>
      <w:tr w:rsidR="008F33D7" w:rsidRPr="00D00509" w14:paraId="6E97F96A" w14:textId="77777777">
        <w:trPr>
          <w:jc w:val="center"/>
        </w:trPr>
        <w:tc>
          <w:tcPr>
            <w:tcW w:w="850" w:type="dxa"/>
            <w:shd w:val="clear" w:color="auto" w:fill="DCE6F1"/>
          </w:tcPr>
          <w:p w14:paraId="19994FA9" w14:textId="77777777" w:rsidR="008F33D7" w:rsidRPr="00D00509" w:rsidRDefault="00000000">
            <w:pPr>
              <w:jc w:val="center"/>
            </w:pPr>
            <w:r w:rsidRPr="00D00509">
              <w:rPr>
                <w:b/>
                <w:sz w:val="18"/>
              </w:rPr>
              <w:t>Paso</w:t>
            </w:r>
          </w:p>
        </w:tc>
        <w:tc>
          <w:tcPr>
            <w:tcW w:w="2948" w:type="dxa"/>
            <w:shd w:val="clear" w:color="auto" w:fill="DCE6F1"/>
          </w:tcPr>
          <w:p w14:paraId="2991BB85" w14:textId="77777777" w:rsidR="008F33D7" w:rsidRPr="00D00509" w:rsidRDefault="00000000">
            <w:pPr>
              <w:jc w:val="center"/>
            </w:pPr>
            <w:r w:rsidRPr="00D00509">
              <w:rPr>
                <w:b/>
                <w:sz w:val="18"/>
              </w:rPr>
              <w:t>Datos</w:t>
            </w:r>
          </w:p>
        </w:tc>
        <w:tc>
          <w:tcPr>
            <w:tcW w:w="3572" w:type="dxa"/>
            <w:shd w:val="clear" w:color="auto" w:fill="DCE6F1"/>
          </w:tcPr>
          <w:p w14:paraId="56D3AED6" w14:textId="77777777" w:rsidR="008F33D7" w:rsidRPr="00D00509" w:rsidRDefault="00000000">
            <w:pPr>
              <w:jc w:val="center"/>
            </w:pPr>
            <w:r w:rsidRPr="00D00509">
              <w:rPr>
                <w:b/>
                <w:sz w:val="18"/>
              </w:rPr>
              <w:t>Resultado esperado</w:t>
            </w:r>
          </w:p>
        </w:tc>
        <w:tc>
          <w:tcPr>
            <w:tcW w:w="1701" w:type="dxa"/>
            <w:shd w:val="clear" w:color="auto" w:fill="DCE6F1"/>
          </w:tcPr>
          <w:p w14:paraId="11E73990" w14:textId="77777777" w:rsidR="008F33D7" w:rsidRPr="00D00509" w:rsidRDefault="00000000">
            <w:pPr>
              <w:jc w:val="center"/>
            </w:pPr>
            <w:r w:rsidRPr="00D00509">
              <w:rPr>
                <w:b/>
                <w:sz w:val="18"/>
              </w:rPr>
              <w:t>Resultado de la prueba</w:t>
            </w:r>
          </w:p>
        </w:tc>
      </w:tr>
      <w:tr w:rsidR="008F33D7" w:rsidRPr="00D00509" w14:paraId="4253E180" w14:textId="77777777">
        <w:trPr>
          <w:jc w:val="center"/>
        </w:trPr>
        <w:tc>
          <w:tcPr>
            <w:tcW w:w="850" w:type="dxa"/>
          </w:tcPr>
          <w:p w14:paraId="574848E0" w14:textId="77777777" w:rsidR="008F33D7" w:rsidRPr="00D00509" w:rsidRDefault="00000000">
            <w:pPr>
              <w:jc w:val="left"/>
            </w:pPr>
            <w:r w:rsidRPr="00D00509">
              <w:rPr>
                <w:sz w:val="18"/>
              </w:rPr>
              <w:t>Paso 1</w:t>
            </w:r>
          </w:p>
        </w:tc>
        <w:tc>
          <w:tcPr>
            <w:tcW w:w="2948" w:type="dxa"/>
          </w:tcPr>
          <w:p w14:paraId="0B208C79" w14:textId="77777777" w:rsidR="008F33D7" w:rsidRPr="00D00509" w:rsidRDefault="00000000">
            <w:pPr>
              <w:jc w:val="left"/>
              <w:rPr>
                <w:lang w:val="es-419"/>
              </w:rPr>
            </w:pPr>
            <w:r w:rsidRPr="00D00509">
              <w:rPr>
                <w:sz w:val="18"/>
                <w:lang w:val="es-419"/>
              </w:rPr>
              <w:t>Completar la plantilla de compras con ~30 filas coherentes.</w:t>
            </w:r>
          </w:p>
        </w:tc>
        <w:tc>
          <w:tcPr>
            <w:tcW w:w="3572" w:type="dxa"/>
          </w:tcPr>
          <w:p w14:paraId="7AB9C24A" w14:textId="77777777" w:rsidR="008F33D7" w:rsidRPr="00D00509" w:rsidRDefault="00000000">
            <w:pPr>
              <w:jc w:val="left"/>
            </w:pPr>
            <w:r w:rsidRPr="00D00509">
              <w:rPr>
                <w:sz w:val="18"/>
              </w:rPr>
              <w:t xml:space="preserve">Datos </w:t>
            </w:r>
            <w:proofErr w:type="spellStart"/>
            <w:r w:rsidRPr="00D00509">
              <w:rPr>
                <w:sz w:val="18"/>
              </w:rPr>
              <w:t>listos</w:t>
            </w:r>
            <w:proofErr w:type="spellEnd"/>
            <w:r w:rsidRPr="00D00509">
              <w:rPr>
                <w:sz w:val="18"/>
              </w:rPr>
              <w:t>.</w:t>
            </w:r>
          </w:p>
        </w:tc>
        <w:tc>
          <w:tcPr>
            <w:tcW w:w="1701" w:type="dxa"/>
          </w:tcPr>
          <w:p w14:paraId="435F83E6" w14:textId="77777777" w:rsidR="008F33D7" w:rsidRPr="00D00509" w:rsidRDefault="008F33D7">
            <w:pPr>
              <w:jc w:val="left"/>
            </w:pPr>
          </w:p>
        </w:tc>
      </w:tr>
      <w:tr w:rsidR="008F33D7" w:rsidRPr="00D00509" w14:paraId="789A3B1D" w14:textId="77777777">
        <w:trPr>
          <w:jc w:val="center"/>
        </w:trPr>
        <w:tc>
          <w:tcPr>
            <w:tcW w:w="850" w:type="dxa"/>
          </w:tcPr>
          <w:p w14:paraId="26FEC843" w14:textId="77777777" w:rsidR="008F33D7" w:rsidRPr="00D00509" w:rsidRDefault="00000000">
            <w:pPr>
              <w:jc w:val="left"/>
            </w:pPr>
            <w:r w:rsidRPr="00D00509">
              <w:rPr>
                <w:sz w:val="18"/>
              </w:rPr>
              <w:t>Paso 2</w:t>
            </w:r>
          </w:p>
        </w:tc>
        <w:tc>
          <w:tcPr>
            <w:tcW w:w="2948" w:type="dxa"/>
          </w:tcPr>
          <w:p w14:paraId="1755873D" w14:textId="77777777" w:rsidR="008F33D7" w:rsidRPr="00D00509" w:rsidRDefault="00000000">
            <w:pPr>
              <w:jc w:val="left"/>
              <w:rPr>
                <w:lang w:val="es-419"/>
              </w:rPr>
            </w:pPr>
            <w:r w:rsidRPr="00D00509">
              <w:rPr>
                <w:sz w:val="18"/>
                <w:lang w:val="es-419"/>
              </w:rPr>
              <w:t xml:space="preserve">Subir el archivo en la </w:t>
            </w:r>
            <w:proofErr w:type="spellStart"/>
            <w:r w:rsidRPr="00D00509">
              <w:rPr>
                <w:sz w:val="18"/>
                <w:lang w:val="es-419"/>
              </w:rPr>
              <w:t>seccion</w:t>
            </w:r>
            <w:proofErr w:type="spellEnd"/>
            <w:r w:rsidRPr="00D00509">
              <w:rPr>
                <w:sz w:val="18"/>
                <w:lang w:val="es-419"/>
              </w:rPr>
              <w:t xml:space="preserve"> Compras.</w:t>
            </w:r>
          </w:p>
        </w:tc>
        <w:tc>
          <w:tcPr>
            <w:tcW w:w="3572" w:type="dxa"/>
          </w:tcPr>
          <w:p w14:paraId="4731DAEB" w14:textId="77777777" w:rsidR="008F33D7" w:rsidRPr="00D00509" w:rsidRDefault="00000000">
            <w:pPr>
              <w:jc w:val="left"/>
            </w:pPr>
            <w:r w:rsidRPr="00D00509">
              <w:rPr>
                <w:sz w:val="18"/>
              </w:rPr>
              <w:t>POST /v3/</w:t>
            </w:r>
            <w:proofErr w:type="spellStart"/>
            <w:r w:rsidRPr="00D00509">
              <w:rPr>
                <w:sz w:val="18"/>
              </w:rPr>
              <w:t>compras</w:t>
            </w:r>
            <w:proofErr w:type="spellEnd"/>
            <w:r w:rsidRPr="00D00509">
              <w:rPr>
                <w:sz w:val="18"/>
              </w:rPr>
              <w:t>/</w:t>
            </w:r>
            <w:proofErr w:type="spellStart"/>
            <w:r w:rsidRPr="00D00509">
              <w:rPr>
                <w:sz w:val="18"/>
              </w:rPr>
              <w:t>archivo</w:t>
            </w:r>
            <w:proofErr w:type="spellEnd"/>
            <w:r w:rsidRPr="00D00509">
              <w:rPr>
                <w:sz w:val="18"/>
              </w:rPr>
              <w:t xml:space="preserve"> </w:t>
            </w:r>
            <w:proofErr w:type="spellStart"/>
            <w:r w:rsidRPr="00D00509">
              <w:rPr>
                <w:sz w:val="18"/>
              </w:rPr>
              <w:t>responde</w:t>
            </w:r>
            <w:proofErr w:type="spellEnd"/>
            <w:r w:rsidRPr="00D00509">
              <w:rPr>
                <w:sz w:val="18"/>
              </w:rPr>
              <w:t xml:space="preserve"> 200.</w:t>
            </w:r>
          </w:p>
        </w:tc>
        <w:tc>
          <w:tcPr>
            <w:tcW w:w="1701" w:type="dxa"/>
          </w:tcPr>
          <w:p w14:paraId="5EA84635" w14:textId="77777777" w:rsidR="008F33D7" w:rsidRPr="00D00509" w:rsidRDefault="008F33D7">
            <w:pPr>
              <w:jc w:val="left"/>
            </w:pPr>
          </w:p>
        </w:tc>
      </w:tr>
      <w:tr w:rsidR="008F33D7" w:rsidRPr="00D00509" w14:paraId="5275CEE6" w14:textId="77777777">
        <w:trPr>
          <w:jc w:val="center"/>
        </w:trPr>
        <w:tc>
          <w:tcPr>
            <w:tcW w:w="850" w:type="dxa"/>
          </w:tcPr>
          <w:p w14:paraId="4FDABBE6" w14:textId="77777777" w:rsidR="008F33D7" w:rsidRPr="00D00509" w:rsidRDefault="00000000">
            <w:pPr>
              <w:jc w:val="left"/>
            </w:pPr>
            <w:r w:rsidRPr="00D00509">
              <w:rPr>
                <w:sz w:val="18"/>
              </w:rPr>
              <w:t>Paso 3</w:t>
            </w:r>
          </w:p>
        </w:tc>
        <w:tc>
          <w:tcPr>
            <w:tcW w:w="2948" w:type="dxa"/>
          </w:tcPr>
          <w:p w14:paraId="156743D8" w14:textId="77777777" w:rsidR="008F33D7" w:rsidRPr="00D00509" w:rsidRDefault="00000000">
            <w:pPr>
              <w:jc w:val="left"/>
              <w:rPr>
                <w:lang w:val="es-419"/>
              </w:rPr>
            </w:pPr>
            <w:r w:rsidRPr="00D00509">
              <w:rPr>
                <w:sz w:val="18"/>
                <w:lang w:val="es-419"/>
              </w:rPr>
              <w:t xml:space="preserve">Abrir el reporte de </w:t>
            </w:r>
            <w:proofErr w:type="spellStart"/>
            <w:r w:rsidRPr="00D00509">
              <w:rPr>
                <w:sz w:val="18"/>
                <w:lang w:val="es-419"/>
              </w:rPr>
              <w:t>regresion</w:t>
            </w:r>
            <w:proofErr w:type="spellEnd"/>
            <w:r w:rsidRPr="00D00509">
              <w:rPr>
                <w:sz w:val="18"/>
                <w:lang w:val="es-419"/>
              </w:rPr>
              <w:t>.</w:t>
            </w:r>
          </w:p>
        </w:tc>
        <w:tc>
          <w:tcPr>
            <w:tcW w:w="3572" w:type="dxa"/>
          </w:tcPr>
          <w:p w14:paraId="35A26E6A" w14:textId="77777777" w:rsidR="008F33D7" w:rsidRPr="00D00509" w:rsidRDefault="00000000">
            <w:pPr>
              <w:jc w:val="left"/>
              <w:rPr>
                <w:lang w:val="es-419"/>
              </w:rPr>
            </w:pPr>
            <w:r w:rsidRPr="00D00509">
              <w:rPr>
                <w:sz w:val="18"/>
                <w:lang w:val="es-419"/>
              </w:rPr>
              <w:t>Predice '</w:t>
            </w:r>
            <w:proofErr w:type="spellStart"/>
            <w:r w:rsidRPr="00D00509">
              <w:rPr>
                <w:sz w:val="18"/>
                <w:lang w:val="es-419"/>
              </w:rPr>
              <w:t>cantidad_pedida</w:t>
            </w:r>
            <w:proofErr w:type="spellEnd"/>
            <w:r w:rsidRPr="00D00509">
              <w:rPr>
                <w:sz w:val="18"/>
                <w:lang w:val="es-419"/>
              </w:rPr>
              <w:t>' (cuanto conviene pedir).</w:t>
            </w:r>
          </w:p>
        </w:tc>
        <w:tc>
          <w:tcPr>
            <w:tcW w:w="1701" w:type="dxa"/>
          </w:tcPr>
          <w:p w14:paraId="3372B425" w14:textId="77777777" w:rsidR="008F33D7" w:rsidRPr="00D00509" w:rsidRDefault="008F33D7">
            <w:pPr>
              <w:jc w:val="left"/>
              <w:rPr>
                <w:lang w:val="es-419"/>
              </w:rPr>
            </w:pPr>
          </w:p>
        </w:tc>
      </w:tr>
      <w:tr w:rsidR="008F33D7" w:rsidRPr="00D00509" w14:paraId="0120A685" w14:textId="77777777">
        <w:trPr>
          <w:jc w:val="center"/>
        </w:trPr>
        <w:tc>
          <w:tcPr>
            <w:tcW w:w="850" w:type="dxa"/>
          </w:tcPr>
          <w:p w14:paraId="0C8F3722" w14:textId="77777777" w:rsidR="008F33D7" w:rsidRPr="00D00509" w:rsidRDefault="00000000">
            <w:pPr>
              <w:jc w:val="left"/>
            </w:pPr>
            <w:r w:rsidRPr="00D00509">
              <w:rPr>
                <w:sz w:val="18"/>
              </w:rPr>
              <w:t>Paso 4</w:t>
            </w:r>
          </w:p>
        </w:tc>
        <w:tc>
          <w:tcPr>
            <w:tcW w:w="2948" w:type="dxa"/>
          </w:tcPr>
          <w:p w14:paraId="6D42C434" w14:textId="77777777" w:rsidR="008F33D7" w:rsidRPr="00D00509" w:rsidRDefault="00000000">
            <w:pPr>
              <w:jc w:val="left"/>
              <w:rPr>
                <w:lang w:val="es-419"/>
              </w:rPr>
            </w:pPr>
            <w:r w:rsidRPr="00D00509">
              <w:rPr>
                <w:sz w:val="18"/>
                <w:lang w:val="es-419"/>
              </w:rPr>
              <w:t xml:space="preserve">Abrir la </w:t>
            </w:r>
            <w:proofErr w:type="spellStart"/>
            <w:r w:rsidRPr="00D00509">
              <w:rPr>
                <w:sz w:val="18"/>
                <w:lang w:val="es-419"/>
              </w:rPr>
              <w:t>clasificacion</w:t>
            </w:r>
            <w:proofErr w:type="spellEnd"/>
            <w:r w:rsidRPr="00D00509">
              <w:rPr>
                <w:sz w:val="18"/>
                <w:lang w:val="es-419"/>
              </w:rPr>
              <w:t xml:space="preserve"> '</w:t>
            </w:r>
            <w:proofErr w:type="spellStart"/>
            <w:r w:rsidRPr="00D00509">
              <w:rPr>
                <w:sz w:val="18"/>
                <w:lang w:val="es-419"/>
              </w:rPr>
              <w:t>entrega_con_retraso</w:t>
            </w:r>
            <w:proofErr w:type="spellEnd"/>
            <w:r w:rsidRPr="00D00509">
              <w:rPr>
                <w:sz w:val="18"/>
                <w:lang w:val="es-419"/>
              </w:rPr>
              <w:t>'.</w:t>
            </w:r>
          </w:p>
        </w:tc>
        <w:tc>
          <w:tcPr>
            <w:tcW w:w="3572" w:type="dxa"/>
          </w:tcPr>
          <w:p w14:paraId="356DE937" w14:textId="77777777" w:rsidR="008F33D7" w:rsidRPr="00D00509" w:rsidRDefault="00000000">
            <w:pPr>
              <w:jc w:val="left"/>
              <w:rPr>
                <w:lang w:val="es-419"/>
              </w:rPr>
            </w:pPr>
            <w:r w:rsidRPr="00D00509">
              <w:rPr>
                <w:sz w:val="18"/>
                <w:lang w:val="es-419"/>
              </w:rPr>
              <w:t xml:space="preserve">Marca 1 si </w:t>
            </w:r>
            <w:proofErr w:type="spellStart"/>
            <w:r w:rsidRPr="00D00509">
              <w:rPr>
                <w:sz w:val="18"/>
                <w:lang w:val="es-419"/>
              </w:rPr>
              <w:t>lead_time_dias</w:t>
            </w:r>
            <w:proofErr w:type="spellEnd"/>
            <w:r w:rsidRPr="00D00509">
              <w:rPr>
                <w:sz w:val="18"/>
                <w:lang w:val="es-419"/>
              </w:rPr>
              <w:t xml:space="preserve"> &gt; P75 (umbral fijado solo en TRAIN).</w:t>
            </w:r>
          </w:p>
        </w:tc>
        <w:tc>
          <w:tcPr>
            <w:tcW w:w="1701" w:type="dxa"/>
          </w:tcPr>
          <w:p w14:paraId="5498B33A" w14:textId="77777777" w:rsidR="008F33D7" w:rsidRPr="00D00509" w:rsidRDefault="008F33D7">
            <w:pPr>
              <w:jc w:val="left"/>
              <w:rPr>
                <w:lang w:val="es-419"/>
              </w:rPr>
            </w:pPr>
          </w:p>
        </w:tc>
      </w:tr>
      <w:tr w:rsidR="008F33D7" w:rsidRPr="00D00509" w14:paraId="56F74E41" w14:textId="77777777">
        <w:trPr>
          <w:jc w:val="center"/>
        </w:trPr>
        <w:tc>
          <w:tcPr>
            <w:tcW w:w="850" w:type="dxa"/>
          </w:tcPr>
          <w:p w14:paraId="5CA0E5C0" w14:textId="77777777" w:rsidR="008F33D7" w:rsidRPr="00D00509" w:rsidRDefault="00000000">
            <w:pPr>
              <w:jc w:val="left"/>
            </w:pPr>
            <w:r w:rsidRPr="00D00509">
              <w:rPr>
                <w:sz w:val="18"/>
              </w:rPr>
              <w:t>Paso 5</w:t>
            </w:r>
          </w:p>
        </w:tc>
        <w:tc>
          <w:tcPr>
            <w:tcW w:w="2948" w:type="dxa"/>
          </w:tcPr>
          <w:p w14:paraId="239AE1C0" w14:textId="77777777" w:rsidR="008F33D7" w:rsidRPr="00D00509" w:rsidRDefault="00000000">
            <w:pPr>
              <w:jc w:val="left"/>
            </w:pPr>
            <w:r w:rsidRPr="00D00509">
              <w:rPr>
                <w:sz w:val="18"/>
              </w:rPr>
              <w:t>Abrir el clustering.</w:t>
            </w:r>
          </w:p>
        </w:tc>
        <w:tc>
          <w:tcPr>
            <w:tcW w:w="3572" w:type="dxa"/>
          </w:tcPr>
          <w:p w14:paraId="07D35061" w14:textId="77777777" w:rsidR="008F33D7" w:rsidRPr="00D00509" w:rsidRDefault="00000000">
            <w:pPr>
              <w:jc w:val="left"/>
              <w:rPr>
                <w:lang w:val="es-419"/>
              </w:rPr>
            </w:pPr>
            <w:r w:rsidRPr="00D00509">
              <w:rPr>
                <w:sz w:val="18"/>
                <w:lang w:val="es-419"/>
              </w:rPr>
              <w:t>Segmenta por '</w:t>
            </w:r>
            <w:proofErr w:type="spellStart"/>
            <w:r w:rsidRPr="00D00509">
              <w:rPr>
                <w:sz w:val="18"/>
                <w:lang w:val="es-419"/>
              </w:rPr>
              <w:t>id_proveedor</w:t>
            </w:r>
            <w:proofErr w:type="spellEnd"/>
            <w:r w:rsidRPr="00D00509">
              <w:rPr>
                <w:sz w:val="18"/>
                <w:lang w:val="es-419"/>
              </w:rPr>
              <w:t>' (fiabilidad del proveedor).</w:t>
            </w:r>
          </w:p>
        </w:tc>
        <w:tc>
          <w:tcPr>
            <w:tcW w:w="1701" w:type="dxa"/>
          </w:tcPr>
          <w:p w14:paraId="50BF539B" w14:textId="77777777" w:rsidR="008F33D7" w:rsidRPr="00D00509" w:rsidRDefault="008F33D7">
            <w:pPr>
              <w:jc w:val="left"/>
              <w:rPr>
                <w:lang w:val="es-419"/>
              </w:rPr>
            </w:pPr>
          </w:p>
        </w:tc>
      </w:tr>
    </w:tbl>
    <w:p w14:paraId="6881F17F" w14:textId="77777777" w:rsidR="008F33D7" w:rsidRPr="00D00509" w:rsidRDefault="008F33D7">
      <w:pPr>
        <w:rPr>
          <w:lang w:val="es-419"/>
        </w:rPr>
      </w:pPr>
    </w:p>
    <w:p w14:paraId="5C1A85D4" w14:textId="77777777" w:rsidR="008F33D7" w:rsidRPr="00D00509" w:rsidRDefault="00000000">
      <w:pPr>
        <w:rPr>
          <w:lang w:val="es-419"/>
        </w:rPr>
      </w:pPr>
      <w:r w:rsidRPr="00D00509">
        <w:rPr>
          <w:b/>
          <w:sz w:val="20"/>
          <w:lang w:val="es-419"/>
        </w:rPr>
        <w:t>Caso 3.2 — Compras sin columnas calculadas</w:t>
      </w:r>
    </w:p>
    <w:p w14:paraId="008CF70D"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Compras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38"/>
        <w:gridCol w:w="2861"/>
        <w:gridCol w:w="3490"/>
        <w:gridCol w:w="1667"/>
      </w:tblGrid>
      <w:tr w:rsidR="008F33D7" w:rsidRPr="00D00509" w14:paraId="1043370B" w14:textId="77777777">
        <w:trPr>
          <w:jc w:val="center"/>
        </w:trPr>
        <w:tc>
          <w:tcPr>
            <w:tcW w:w="850" w:type="dxa"/>
            <w:shd w:val="clear" w:color="auto" w:fill="DCE6F1"/>
          </w:tcPr>
          <w:p w14:paraId="3AEE69D1" w14:textId="77777777" w:rsidR="008F33D7" w:rsidRPr="00D00509" w:rsidRDefault="00000000">
            <w:pPr>
              <w:jc w:val="center"/>
            </w:pPr>
            <w:r w:rsidRPr="00D00509">
              <w:rPr>
                <w:b/>
                <w:sz w:val="18"/>
              </w:rPr>
              <w:t>Paso</w:t>
            </w:r>
          </w:p>
        </w:tc>
        <w:tc>
          <w:tcPr>
            <w:tcW w:w="2948" w:type="dxa"/>
            <w:shd w:val="clear" w:color="auto" w:fill="DCE6F1"/>
          </w:tcPr>
          <w:p w14:paraId="675E4453" w14:textId="77777777" w:rsidR="008F33D7" w:rsidRPr="00D00509" w:rsidRDefault="00000000">
            <w:pPr>
              <w:jc w:val="center"/>
            </w:pPr>
            <w:r w:rsidRPr="00D00509">
              <w:rPr>
                <w:b/>
                <w:sz w:val="18"/>
              </w:rPr>
              <w:t>Datos</w:t>
            </w:r>
          </w:p>
        </w:tc>
        <w:tc>
          <w:tcPr>
            <w:tcW w:w="3572" w:type="dxa"/>
            <w:shd w:val="clear" w:color="auto" w:fill="DCE6F1"/>
          </w:tcPr>
          <w:p w14:paraId="267021CF" w14:textId="77777777" w:rsidR="008F33D7" w:rsidRPr="00D00509" w:rsidRDefault="00000000">
            <w:pPr>
              <w:jc w:val="center"/>
            </w:pPr>
            <w:r w:rsidRPr="00D00509">
              <w:rPr>
                <w:b/>
                <w:sz w:val="18"/>
              </w:rPr>
              <w:t>Resultado esperado</w:t>
            </w:r>
          </w:p>
        </w:tc>
        <w:tc>
          <w:tcPr>
            <w:tcW w:w="1701" w:type="dxa"/>
            <w:shd w:val="clear" w:color="auto" w:fill="DCE6F1"/>
          </w:tcPr>
          <w:p w14:paraId="36CDCD21" w14:textId="77777777" w:rsidR="008F33D7" w:rsidRPr="00D00509" w:rsidRDefault="00000000">
            <w:pPr>
              <w:jc w:val="center"/>
            </w:pPr>
            <w:r w:rsidRPr="00D00509">
              <w:rPr>
                <w:b/>
                <w:sz w:val="18"/>
              </w:rPr>
              <w:t>Resultado de la prueba</w:t>
            </w:r>
          </w:p>
        </w:tc>
      </w:tr>
      <w:tr w:rsidR="008F33D7" w:rsidRPr="00D00509" w14:paraId="530CBE08" w14:textId="77777777">
        <w:trPr>
          <w:jc w:val="center"/>
        </w:trPr>
        <w:tc>
          <w:tcPr>
            <w:tcW w:w="850" w:type="dxa"/>
          </w:tcPr>
          <w:p w14:paraId="7DA3627B" w14:textId="77777777" w:rsidR="008F33D7" w:rsidRPr="00D00509" w:rsidRDefault="00000000">
            <w:pPr>
              <w:jc w:val="left"/>
            </w:pPr>
            <w:r w:rsidRPr="00D00509">
              <w:rPr>
                <w:sz w:val="18"/>
              </w:rPr>
              <w:t>Paso 1</w:t>
            </w:r>
          </w:p>
        </w:tc>
        <w:tc>
          <w:tcPr>
            <w:tcW w:w="2948" w:type="dxa"/>
          </w:tcPr>
          <w:p w14:paraId="0005FF73" w14:textId="77777777" w:rsidR="008F33D7" w:rsidRPr="00D00509" w:rsidRDefault="00000000">
            <w:pPr>
              <w:jc w:val="left"/>
              <w:rPr>
                <w:lang w:val="es-419"/>
              </w:rPr>
            </w:pPr>
            <w:r w:rsidRPr="00D00509">
              <w:rPr>
                <w:sz w:val="18"/>
                <w:lang w:val="es-419"/>
              </w:rPr>
              <w:t>Preparar el Excel SIN '</w:t>
            </w:r>
            <w:proofErr w:type="spellStart"/>
            <w:r w:rsidRPr="00D00509">
              <w:rPr>
                <w:sz w:val="18"/>
                <w:lang w:val="es-419"/>
              </w:rPr>
              <w:t>costo_total</w:t>
            </w:r>
            <w:proofErr w:type="spellEnd"/>
            <w:r w:rsidRPr="00D00509">
              <w:rPr>
                <w:sz w:val="18"/>
                <w:lang w:val="es-419"/>
              </w:rPr>
              <w:t>' ni 'cumplimiento'.</w:t>
            </w:r>
          </w:p>
        </w:tc>
        <w:tc>
          <w:tcPr>
            <w:tcW w:w="3572" w:type="dxa"/>
          </w:tcPr>
          <w:p w14:paraId="01258E83" w14:textId="77777777" w:rsidR="008F33D7" w:rsidRPr="00D00509" w:rsidRDefault="00000000">
            <w:pPr>
              <w:jc w:val="left"/>
            </w:pPr>
            <w:r w:rsidRPr="00D00509">
              <w:rPr>
                <w:sz w:val="18"/>
              </w:rPr>
              <w:t>Solo columnas base.</w:t>
            </w:r>
          </w:p>
        </w:tc>
        <w:tc>
          <w:tcPr>
            <w:tcW w:w="1701" w:type="dxa"/>
          </w:tcPr>
          <w:p w14:paraId="18D8DFC1" w14:textId="77777777" w:rsidR="008F33D7" w:rsidRPr="00D00509" w:rsidRDefault="008F33D7">
            <w:pPr>
              <w:jc w:val="left"/>
            </w:pPr>
          </w:p>
        </w:tc>
      </w:tr>
      <w:tr w:rsidR="008F33D7" w:rsidRPr="00D00509" w14:paraId="5CC68831" w14:textId="77777777">
        <w:trPr>
          <w:jc w:val="center"/>
        </w:trPr>
        <w:tc>
          <w:tcPr>
            <w:tcW w:w="850" w:type="dxa"/>
          </w:tcPr>
          <w:p w14:paraId="2AE309A9" w14:textId="77777777" w:rsidR="008F33D7" w:rsidRPr="00D00509" w:rsidRDefault="00000000">
            <w:pPr>
              <w:jc w:val="left"/>
            </w:pPr>
            <w:r w:rsidRPr="00D00509">
              <w:rPr>
                <w:sz w:val="18"/>
              </w:rPr>
              <w:lastRenderedPageBreak/>
              <w:t>Paso 2</w:t>
            </w:r>
          </w:p>
        </w:tc>
        <w:tc>
          <w:tcPr>
            <w:tcW w:w="2948" w:type="dxa"/>
          </w:tcPr>
          <w:p w14:paraId="62F672C2" w14:textId="77777777" w:rsidR="008F33D7" w:rsidRPr="00D00509" w:rsidRDefault="00000000">
            <w:pPr>
              <w:jc w:val="left"/>
            </w:pPr>
            <w:r w:rsidRPr="00D00509">
              <w:rPr>
                <w:sz w:val="18"/>
              </w:rPr>
              <w:t>Subir el archivo.</w:t>
            </w:r>
          </w:p>
        </w:tc>
        <w:tc>
          <w:tcPr>
            <w:tcW w:w="3572" w:type="dxa"/>
          </w:tcPr>
          <w:p w14:paraId="239D5891" w14:textId="77777777" w:rsidR="008F33D7" w:rsidRPr="00D00509" w:rsidRDefault="00000000">
            <w:pPr>
              <w:jc w:val="left"/>
              <w:rPr>
                <w:lang w:val="es-419"/>
              </w:rPr>
            </w:pPr>
            <w:r w:rsidRPr="00D00509">
              <w:rPr>
                <w:sz w:val="18"/>
                <w:lang w:val="es-419"/>
              </w:rPr>
              <w:t xml:space="preserve">Responde 200: el sistema deriva </w:t>
            </w:r>
            <w:proofErr w:type="spellStart"/>
            <w:r w:rsidRPr="00D00509">
              <w:rPr>
                <w:sz w:val="18"/>
                <w:lang w:val="es-419"/>
              </w:rPr>
              <w:t>costo_total</w:t>
            </w:r>
            <w:proofErr w:type="spellEnd"/>
            <w:r w:rsidRPr="00D00509">
              <w:rPr>
                <w:sz w:val="18"/>
                <w:lang w:val="es-419"/>
              </w:rPr>
              <w:t xml:space="preserve"> = </w:t>
            </w:r>
            <w:proofErr w:type="spellStart"/>
            <w:r w:rsidRPr="00D00509">
              <w:rPr>
                <w:sz w:val="18"/>
                <w:lang w:val="es-419"/>
              </w:rPr>
              <w:t>cantidad_pedida</w:t>
            </w:r>
            <w:proofErr w:type="spellEnd"/>
            <w:r w:rsidRPr="00D00509">
              <w:rPr>
                <w:sz w:val="18"/>
                <w:lang w:val="es-419"/>
              </w:rPr>
              <w:t xml:space="preserve"> x </w:t>
            </w:r>
            <w:proofErr w:type="spellStart"/>
            <w:r w:rsidRPr="00D00509">
              <w:rPr>
                <w:sz w:val="18"/>
                <w:lang w:val="es-419"/>
              </w:rPr>
              <w:t>precio_unitario_compra</w:t>
            </w:r>
            <w:proofErr w:type="spellEnd"/>
            <w:r w:rsidRPr="00D00509">
              <w:rPr>
                <w:sz w:val="18"/>
                <w:lang w:val="es-419"/>
              </w:rPr>
              <w:t xml:space="preserve"> y cumplimiento = </w:t>
            </w:r>
            <w:proofErr w:type="spellStart"/>
            <w:r w:rsidRPr="00D00509">
              <w:rPr>
                <w:sz w:val="18"/>
                <w:lang w:val="es-419"/>
              </w:rPr>
              <w:t>cantidad_recibida</w:t>
            </w:r>
            <w:proofErr w:type="spellEnd"/>
            <w:r w:rsidRPr="00D00509">
              <w:rPr>
                <w:sz w:val="18"/>
                <w:lang w:val="es-419"/>
              </w:rPr>
              <w:t xml:space="preserve"> / </w:t>
            </w:r>
            <w:proofErr w:type="spellStart"/>
            <w:r w:rsidRPr="00D00509">
              <w:rPr>
                <w:sz w:val="18"/>
                <w:lang w:val="es-419"/>
              </w:rPr>
              <w:t>cantidad_pedida</w:t>
            </w:r>
            <w:proofErr w:type="spellEnd"/>
            <w:r w:rsidRPr="00D00509">
              <w:rPr>
                <w:sz w:val="18"/>
                <w:lang w:val="es-419"/>
              </w:rPr>
              <w:t>.</w:t>
            </w:r>
          </w:p>
        </w:tc>
        <w:tc>
          <w:tcPr>
            <w:tcW w:w="1701" w:type="dxa"/>
          </w:tcPr>
          <w:p w14:paraId="665B6F37" w14:textId="77777777" w:rsidR="008F33D7" w:rsidRPr="00D00509" w:rsidRDefault="008F33D7">
            <w:pPr>
              <w:jc w:val="left"/>
              <w:rPr>
                <w:lang w:val="es-419"/>
              </w:rPr>
            </w:pPr>
          </w:p>
        </w:tc>
      </w:tr>
      <w:tr w:rsidR="008F33D7" w:rsidRPr="00D00509" w14:paraId="40D184BE" w14:textId="77777777">
        <w:trPr>
          <w:jc w:val="center"/>
        </w:trPr>
        <w:tc>
          <w:tcPr>
            <w:tcW w:w="850" w:type="dxa"/>
          </w:tcPr>
          <w:p w14:paraId="47639944" w14:textId="77777777" w:rsidR="008F33D7" w:rsidRPr="00D00509" w:rsidRDefault="00000000">
            <w:pPr>
              <w:jc w:val="left"/>
            </w:pPr>
            <w:r w:rsidRPr="00D00509">
              <w:rPr>
                <w:sz w:val="18"/>
              </w:rPr>
              <w:t>Paso 3</w:t>
            </w:r>
          </w:p>
        </w:tc>
        <w:tc>
          <w:tcPr>
            <w:tcW w:w="2948" w:type="dxa"/>
          </w:tcPr>
          <w:p w14:paraId="52FB9AE5" w14:textId="77777777" w:rsidR="008F33D7" w:rsidRPr="00D00509" w:rsidRDefault="00000000">
            <w:pPr>
              <w:jc w:val="left"/>
              <w:rPr>
                <w:lang w:val="es-419"/>
              </w:rPr>
            </w:pPr>
            <w:r w:rsidRPr="00D00509">
              <w:rPr>
                <w:sz w:val="18"/>
                <w:lang w:val="es-419"/>
              </w:rPr>
              <w:t>Verificar que no hubo error de columnas faltantes.</w:t>
            </w:r>
          </w:p>
        </w:tc>
        <w:tc>
          <w:tcPr>
            <w:tcW w:w="3572" w:type="dxa"/>
          </w:tcPr>
          <w:p w14:paraId="19723130" w14:textId="77777777" w:rsidR="008F33D7" w:rsidRPr="00D00509" w:rsidRDefault="00000000">
            <w:pPr>
              <w:jc w:val="left"/>
              <w:rPr>
                <w:lang w:val="es-419"/>
              </w:rPr>
            </w:pPr>
            <w:r w:rsidRPr="00D00509">
              <w:rPr>
                <w:sz w:val="18"/>
                <w:lang w:val="es-419"/>
              </w:rPr>
              <w:t>Las calculadas son opcionales al subir.</w:t>
            </w:r>
          </w:p>
        </w:tc>
        <w:tc>
          <w:tcPr>
            <w:tcW w:w="1701" w:type="dxa"/>
          </w:tcPr>
          <w:p w14:paraId="4CD5CACA" w14:textId="77777777" w:rsidR="008F33D7" w:rsidRPr="00D00509" w:rsidRDefault="008F33D7">
            <w:pPr>
              <w:jc w:val="left"/>
              <w:rPr>
                <w:lang w:val="es-419"/>
              </w:rPr>
            </w:pPr>
          </w:p>
        </w:tc>
      </w:tr>
    </w:tbl>
    <w:p w14:paraId="40DE534D" w14:textId="77777777" w:rsidR="008F33D7" w:rsidRPr="00D00509" w:rsidRDefault="008F33D7">
      <w:pPr>
        <w:rPr>
          <w:lang w:val="es-419"/>
        </w:rPr>
      </w:pPr>
    </w:p>
    <w:p w14:paraId="2C2E887E" w14:textId="77777777" w:rsidR="008F33D7" w:rsidRPr="00D00509" w:rsidRDefault="00000000">
      <w:pPr>
        <w:rPr>
          <w:lang w:val="es-419"/>
        </w:rPr>
      </w:pPr>
      <w:r w:rsidRPr="00D00509">
        <w:rPr>
          <w:b/>
          <w:sz w:val="20"/>
          <w:lang w:val="es-419"/>
        </w:rPr>
        <w:t xml:space="preserve">Caso 3.3 — Compras con </w:t>
      </w:r>
      <w:proofErr w:type="spellStart"/>
      <w:r w:rsidRPr="00D00509">
        <w:rPr>
          <w:b/>
          <w:sz w:val="20"/>
          <w:lang w:val="es-419"/>
        </w:rPr>
        <w:t>fecha_orden</w:t>
      </w:r>
      <w:proofErr w:type="spellEnd"/>
      <w:r w:rsidRPr="00D00509">
        <w:rPr>
          <w:b/>
          <w:sz w:val="20"/>
          <w:lang w:val="es-419"/>
        </w:rPr>
        <w:t xml:space="preserve"> mal formateada</w:t>
      </w:r>
    </w:p>
    <w:p w14:paraId="1037033F"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Compras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1"/>
        <w:gridCol w:w="2872"/>
        <w:gridCol w:w="3470"/>
        <w:gridCol w:w="1673"/>
      </w:tblGrid>
      <w:tr w:rsidR="008F33D7" w:rsidRPr="00D00509" w14:paraId="43B451C5" w14:textId="77777777">
        <w:trPr>
          <w:jc w:val="center"/>
        </w:trPr>
        <w:tc>
          <w:tcPr>
            <w:tcW w:w="850" w:type="dxa"/>
            <w:shd w:val="clear" w:color="auto" w:fill="DCE6F1"/>
          </w:tcPr>
          <w:p w14:paraId="29844794" w14:textId="77777777" w:rsidR="008F33D7" w:rsidRPr="00D00509" w:rsidRDefault="00000000">
            <w:pPr>
              <w:jc w:val="center"/>
            </w:pPr>
            <w:r w:rsidRPr="00D00509">
              <w:rPr>
                <w:b/>
                <w:sz w:val="18"/>
              </w:rPr>
              <w:t>Paso</w:t>
            </w:r>
          </w:p>
        </w:tc>
        <w:tc>
          <w:tcPr>
            <w:tcW w:w="2948" w:type="dxa"/>
            <w:shd w:val="clear" w:color="auto" w:fill="DCE6F1"/>
          </w:tcPr>
          <w:p w14:paraId="52BABB60" w14:textId="77777777" w:rsidR="008F33D7" w:rsidRPr="00D00509" w:rsidRDefault="00000000">
            <w:pPr>
              <w:jc w:val="center"/>
            </w:pPr>
            <w:r w:rsidRPr="00D00509">
              <w:rPr>
                <w:b/>
                <w:sz w:val="18"/>
              </w:rPr>
              <w:t>Datos</w:t>
            </w:r>
          </w:p>
        </w:tc>
        <w:tc>
          <w:tcPr>
            <w:tcW w:w="3572" w:type="dxa"/>
            <w:shd w:val="clear" w:color="auto" w:fill="DCE6F1"/>
          </w:tcPr>
          <w:p w14:paraId="60B33E12" w14:textId="77777777" w:rsidR="008F33D7" w:rsidRPr="00D00509" w:rsidRDefault="00000000">
            <w:pPr>
              <w:jc w:val="center"/>
            </w:pPr>
            <w:r w:rsidRPr="00D00509">
              <w:rPr>
                <w:b/>
                <w:sz w:val="18"/>
              </w:rPr>
              <w:t>Resultado esperado</w:t>
            </w:r>
          </w:p>
        </w:tc>
        <w:tc>
          <w:tcPr>
            <w:tcW w:w="1701" w:type="dxa"/>
            <w:shd w:val="clear" w:color="auto" w:fill="DCE6F1"/>
          </w:tcPr>
          <w:p w14:paraId="57611D77" w14:textId="77777777" w:rsidR="008F33D7" w:rsidRPr="00D00509" w:rsidRDefault="00000000">
            <w:pPr>
              <w:jc w:val="center"/>
            </w:pPr>
            <w:r w:rsidRPr="00D00509">
              <w:rPr>
                <w:b/>
                <w:sz w:val="18"/>
              </w:rPr>
              <w:t>Resultado de la prueba</w:t>
            </w:r>
          </w:p>
        </w:tc>
      </w:tr>
      <w:tr w:rsidR="008F33D7" w:rsidRPr="00D00509" w14:paraId="13A39A87" w14:textId="77777777">
        <w:trPr>
          <w:jc w:val="center"/>
        </w:trPr>
        <w:tc>
          <w:tcPr>
            <w:tcW w:w="850" w:type="dxa"/>
          </w:tcPr>
          <w:p w14:paraId="77B1CFD9" w14:textId="77777777" w:rsidR="008F33D7" w:rsidRPr="00D00509" w:rsidRDefault="00000000">
            <w:pPr>
              <w:jc w:val="left"/>
            </w:pPr>
            <w:r w:rsidRPr="00D00509">
              <w:rPr>
                <w:sz w:val="18"/>
              </w:rPr>
              <w:t>Paso 1</w:t>
            </w:r>
          </w:p>
        </w:tc>
        <w:tc>
          <w:tcPr>
            <w:tcW w:w="2948" w:type="dxa"/>
          </w:tcPr>
          <w:p w14:paraId="7B7FBD80" w14:textId="77777777" w:rsidR="008F33D7" w:rsidRPr="00D00509" w:rsidRDefault="00000000">
            <w:pPr>
              <w:jc w:val="left"/>
              <w:rPr>
                <w:lang w:val="es-419"/>
              </w:rPr>
            </w:pPr>
            <w:r w:rsidRPr="00D00509">
              <w:rPr>
                <w:sz w:val="18"/>
                <w:lang w:val="es-419"/>
              </w:rPr>
              <w:t>En el Excel, poner '15-31-2024' / 'ayer' en '</w:t>
            </w:r>
            <w:proofErr w:type="spellStart"/>
            <w:r w:rsidRPr="00D00509">
              <w:rPr>
                <w:sz w:val="18"/>
                <w:lang w:val="es-419"/>
              </w:rPr>
              <w:t>fecha_orden</w:t>
            </w:r>
            <w:proofErr w:type="spellEnd"/>
            <w:r w:rsidRPr="00D00509">
              <w:rPr>
                <w:sz w:val="18"/>
                <w:lang w:val="es-419"/>
              </w:rPr>
              <w:t>' de algunas filas.</w:t>
            </w:r>
          </w:p>
        </w:tc>
        <w:tc>
          <w:tcPr>
            <w:tcW w:w="3572" w:type="dxa"/>
          </w:tcPr>
          <w:p w14:paraId="6E95D980" w14:textId="77777777" w:rsidR="008F33D7" w:rsidRPr="00D00509" w:rsidRDefault="00000000">
            <w:pPr>
              <w:jc w:val="left"/>
            </w:pPr>
            <w:proofErr w:type="spellStart"/>
            <w:r w:rsidRPr="00D00509">
              <w:rPr>
                <w:sz w:val="18"/>
              </w:rPr>
              <w:t>Fechas</w:t>
            </w:r>
            <w:proofErr w:type="spellEnd"/>
            <w:r w:rsidRPr="00D00509">
              <w:rPr>
                <w:sz w:val="18"/>
              </w:rPr>
              <w:t xml:space="preserve"> </w:t>
            </w:r>
            <w:proofErr w:type="spellStart"/>
            <w:r w:rsidRPr="00D00509">
              <w:rPr>
                <w:sz w:val="18"/>
              </w:rPr>
              <w:t>invalidas</w:t>
            </w:r>
            <w:proofErr w:type="spellEnd"/>
            <w:r w:rsidRPr="00D00509">
              <w:rPr>
                <w:sz w:val="18"/>
              </w:rPr>
              <w:t xml:space="preserve"> a </w:t>
            </w:r>
            <w:proofErr w:type="spellStart"/>
            <w:r w:rsidRPr="00D00509">
              <w:rPr>
                <w:sz w:val="18"/>
              </w:rPr>
              <w:t>proposito</w:t>
            </w:r>
            <w:proofErr w:type="spellEnd"/>
            <w:r w:rsidRPr="00D00509">
              <w:rPr>
                <w:sz w:val="18"/>
              </w:rPr>
              <w:t>.</w:t>
            </w:r>
          </w:p>
        </w:tc>
        <w:tc>
          <w:tcPr>
            <w:tcW w:w="1701" w:type="dxa"/>
          </w:tcPr>
          <w:p w14:paraId="05C5E30A" w14:textId="77777777" w:rsidR="008F33D7" w:rsidRPr="00D00509" w:rsidRDefault="008F33D7">
            <w:pPr>
              <w:jc w:val="left"/>
            </w:pPr>
          </w:p>
        </w:tc>
      </w:tr>
      <w:tr w:rsidR="008F33D7" w:rsidRPr="00D00509" w14:paraId="24BEA477" w14:textId="77777777">
        <w:trPr>
          <w:jc w:val="center"/>
        </w:trPr>
        <w:tc>
          <w:tcPr>
            <w:tcW w:w="850" w:type="dxa"/>
          </w:tcPr>
          <w:p w14:paraId="066BE0BF" w14:textId="77777777" w:rsidR="008F33D7" w:rsidRPr="00D00509" w:rsidRDefault="00000000">
            <w:pPr>
              <w:jc w:val="left"/>
            </w:pPr>
            <w:r w:rsidRPr="00D00509">
              <w:rPr>
                <w:sz w:val="18"/>
              </w:rPr>
              <w:t>Paso 2</w:t>
            </w:r>
          </w:p>
        </w:tc>
        <w:tc>
          <w:tcPr>
            <w:tcW w:w="2948" w:type="dxa"/>
          </w:tcPr>
          <w:p w14:paraId="7399BF99" w14:textId="77777777" w:rsidR="008F33D7" w:rsidRPr="00D00509" w:rsidRDefault="00000000">
            <w:pPr>
              <w:jc w:val="left"/>
            </w:pPr>
            <w:r w:rsidRPr="00D00509">
              <w:rPr>
                <w:sz w:val="18"/>
              </w:rPr>
              <w:t>Subir el archivo.</w:t>
            </w:r>
          </w:p>
        </w:tc>
        <w:tc>
          <w:tcPr>
            <w:tcW w:w="3572" w:type="dxa"/>
          </w:tcPr>
          <w:p w14:paraId="6C5843F8" w14:textId="77777777" w:rsidR="008F33D7" w:rsidRPr="00D00509" w:rsidRDefault="00000000">
            <w:pPr>
              <w:jc w:val="left"/>
              <w:rPr>
                <w:lang w:val="es-419"/>
              </w:rPr>
            </w:pPr>
            <w:r w:rsidRPr="00D00509">
              <w:rPr>
                <w:sz w:val="18"/>
                <w:lang w:val="es-419"/>
              </w:rPr>
              <w:t>Responde 400 con detalle en la columna '</w:t>
            </w:r>
            <w:proofErr w:type="spellStart"/>
            <w:r w:rsidRPr="00D00509">
              <w:rPr>
                <w:sz w:val="18"/>
                <w:lang w:val="es-419"/>
              </w:rPr>
              <w:t>fecha_orden</w:t>
            </w:r>
            <w:proofErr w:type="spellEnd"/>
            <w:r w:rsidRPr="00D00509">
              <w:rPr>
                <w:sz w:val="18"/>
                <w:lang w:val="es-419"/>
              </w:rPr>
              <w:t>'.</w:t>
            </w:r>
          </w:p>
        </w:tc>
        <w:tc>
          <w:tcPr>
            <w:tcW w:w="1701" w:type="dxa"/>
          </w:tcPr>
          <w:p w14:paraId="113476CF" w14:textId="77777777" w:rsidR="008F33D7" w:rsidRPr="00D00509" w:rsidRDefault="008F33D7">
            <w:pPr>
              <w:jc w:val="left"/>
              <w:rPr>
                <w:lang w:val="es-419"/>
              </w:rPr>
            </w:pPr>
          </w:p>
        </w:tc>
      </w:tr>
      <w:tr w:rsidR="008F33D7" w:rsidRPr="00D00509" w14:paraId="388A95F3" w14:textId="77777777">
        <w:trPr>
          <w:jc w:val="center"/>
        </w:trPr>
        <w:tc>
          <w:tcPr>
            <w:tcW w:w="850" w:type="dxa"/>
          </w:tcPr>
          <w:p w14:paraId="40B824B9" w14:textId="77777777" w:rsidR="008F33D7" w:rsidRPr="00D00509" w:rsidRDefault="00000000">
            <w:pPr>
              <w:jc w:val="left"/>
            </w:pPr>
            <w:r w:rsidRPr="00D00509">
              <w:rPr>
                <w:sz w:val="18"/>
              </w:rPr>
              <w:t>Paso 3</w:t>
            </w:r>
          </w:p>
        </w:tc>
        <w:tc>
          <w:tcPr>
            <w:tcW w:w="2948" w:type="dxa"/>
          </w:tcPr>
          <w:p w14:paraId="7365AF96" w14:textId="77777777" w:rsidR="008F33D7" w:rsidRPr="00D00509" w:rsidRDefault="00000000">
            <w:pPr>
              <w:jc w:val="left"/>
            </w:pPr>
            <w:r w:rsidRPr="00D00509">
              <w:rPr>
                <w:sz w:val="18"/>
              </w:rPr>
              <w:t>Leer el detalle.</w:t>
            </w:r>
          </w:p>
        </w:tc>
        <w:tc>
          <w:tcPr>
            <w:tcW w:w="3572" w:type="dxa"/>
          </w:tcPr>
          <w:p w14:paraId="1F0DFA4A" w14:textId="77777777" w:rsidR="008F33D7" w:rsidRPr="00D00509" w:rsidRDefault="00000000">
            <w:pPr>
              <w:jc w:val="left"/>
              <w:rPr>
                <w:lang w:val="es-419"/>
              </w:rPr>
            </w:pPr>
            <w:r w:rsidRPr="00D00509">
              <w:rPr>
                <w:sz w:val="18"/>
                <w:lang w:val="es-419"/>
              </w:rPr>
              <w:t>'Se esperaba una fecha (p. ej. 2024-03-15)' con las filas afectadas.</w:t>
            </w:r>
          </w:p>
        </w:tc>
        <w:tc>
          <w:tcPr>
            <w:tcW w:w="1701" w:type="dxa"/>
          </w:tcPr>
          <w:p w14:paraId="7647B8D4" w14:textId="77777777" w:rsidR="008F33D7" w:rsidRPr="00D00509" w:rsidRDefault="008F33D7">
            <w:pPr>
              <w:jc w:val="left"/>
              <w:rPr>
                <w:lang w:val="es-419"/>
              </w:rPr>
            </w:pPr>
          </w:p>
        </w:tc>
      </w:tr>
    </w:tbl>
    <w:p w14:paraId="37A76BB6" w14:textId="77777777" w:rsidR="008F33D7" w:rsidRPr="00D00509" w:rsidRDefault="008F33D7">
      <w:pPr>
        <w:rPr>
          <w:lang w:val="es-419"/>
        </w:rPr>
      </w:pPr>
    </w:p>
    <w:p w14:paraId="2CDBF631" w14:textId="77777777" w:rsidR="008F33D7" w:rsidRPr="00D00509" w:rsidRDefault="00000000">
      <w:pPr>
        <w:rPr>
          <w:lang w:val="es-419"/>
        </w:rPr>
      </w:pPr>
      <w:r w:rsidRPr="00D00509">
        <w:rPr>
          <w:b/>
          <w:sz w:val="20"/>
          <w:lang w:val="es-419"/>
        </w:rPr>
        <w:t>Caso 3.4 — Descargar plantilla Excel de Compras</w:t>
      </w:r>
    </w:p>
    <w:p w14:paraId="0D807DCF"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Compras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0"/>
        <w:gridCol w:w="2850"/>
        <w:gridCol w:w="3497"/>
        <w:gridCol w:w="1669"/>
      </w:tblGrid>
      <w:tr w:rsidR="008F33D7" w:rsidRPr="00D00509" w14:paraId="3D432C1A" w14:textId="77777777">
        <w:trPr>
          <w:jc w:val="center"/>
        </w:trPr>
        <w:tc>
          <w:tcPr>
            <w:tcW w:w="850" w:type="dxa"/>
            <w:shd w:val="clear" w:color="auto" w:fill="DCE6F1"/>
          </w:tcPr>
          <w:p w14:paraId="15673708" w14:textId="77777777" w:rsidR="008F33D7" w:rsidRPr="00D00509" w:rsidRDefault="00000000">
            <w:pPr>
              <w:jc w:val="center"/>
            </w:pPr>
            <w:r w:rsidRPr="00D00509">
              <w:rPr>
                <w:b/>
                <w:sz w:val="18"/>
              </w:rPr>
              <w:t>Paso</w:t>
            </w:r>
          </w:p>
        </w:tc>
        <w:tc>
          <w:tcPr>
            <w:tcW w:w="2948" w:type="dxa"/>
            <w:shd w:val="clear" w:color="auto" w:fill="DCE6F1"/>
          </w:tcPr>
          <w:p w14:paraId="33B6F6AA" w14:textId="77777777" w:rsidR="008F33D7" w:rsidRPr="00D00509" w:rsidRDefault="00000000">
            <w:pPr>
              <w:jc w:val="center"/>
            </w:pPr>
            <w:r w:rsidRPr="00D00509">
              <w:rPr>
                <w:b/>
                <w:sz w:val="18"/>
              </w:rPr>
              <w:t>Datos</w:t>
            </w:r>
          </w:p>
        </w:tc>
        <w:tc>
          <w:tcPr>
            <w:tcW w:w="3572" w:type="dxa"/>
            <w:shd w:val="clear" w:color="auto" w:fill="DCE6F1"/>
          </w:tcPr>
          <w:p w14:paraId="0D21998C" w14:textId="77777777" w:rsidR="008F33D7" w:rsidRPr="00D00509" w:rsidRDefault="00000000">
            <w:pPr>
              <w:jc w:val="center"/>
            </w:pPr>
            <w:r w:rsidRPr="00D00509">
              <w:rPr>
                <w:b/>
                <w:sz w:val="18"/>
              </w:rPr>
              <w:t>Resultado esperado</w:t>
            </w:r>
          </w:p>
        </w:tc>
        <w:tc>
          <w:tcPr>
            <w:tcW w:w="1701" w:type="dxa"/>
            <w:shd w:val="clear" w:color="auto" w:fill="DCE6F1"/>
          </w:tcPr>
          <w:p w14:paraId="5D0C55C4" w14:textId="77777777" w:rsidR="008F33D7" w:rsidRPr="00D00509" w:rsidRDefault="00000000">
            <w:pPr>
              <w:jc w:val="center"/>
            </w:pPr>
            <w:r w:rsidRPr="00D00509">
              <w:rPr>
                <w:b/>
                <w:sz w:val="18"/>
              </w:rPr>
              <w:t>Resultado de la prueba</w:t>
            </w:r>
          </w:p>
        </w:tc>
      </w:tr>
      <w:tr w:rsidR="008F33D7" w:rsidRPr="00D00509" w14:paraId="025D0184" w14:textId="77777777">
        <w:trPr>
          <w:jc w:val="center"/>
        </w:trPr>
        <w:tc>
          <w:tcPr>
            <w:tcW w:w="850" w:type="dxa"/>
          </w:tcPr>
          <w:p w14:paraId="54FFAA80" w14:textId="77777777" w:rsidR="008F33D7" w:rsidRPr="00D00509" w:rsidRDefault="00000000">
            <w:pPr>
              <w:jc w:val="left"/>
            </w:pPr>
            <w:r w:rsidRPr="00D00509">
              <w:rPr>
                <w:sz w:val="18"/>
              </w:rPr>
              <w:t>Paso 1</w:t>
            </w:r>
          </w:p>
        </w:tc>
        <w:tc>
          <w:tcPr>
            <w:tcW w:w="2948" w:type="dxa"/>
          </w:tcPr>
          <w:p w14:paraId="6F3CCE28" w14:textId="77777777" w:rsidR="008F33D7" w:rsidRPr="00D00509" w:rsidRDefault="00000000">
            <w:pPr>
              <w:jc w:val="left"/>
              <w:rPr>
                <w:lang w:val="es-419"/>
              </w:rPr>
            </w:pPr>
            <w:r w:rsidRPr="00D00509">
              <w:rPr>
                <w:sz w:val="18"/>
                <w:lang w:val="es-419"/>
              </w:rPr>
              <w:t>Usar 'Descargar plantilla' en Compras.</w:t>
            </w:r>
          </w:p>
        </w:tc>
        <w:tc>
          <w:tcPr>
            <w:tcW w:w="3572" w:type="dxa"/>
          </w:tcPr>
          <w:p w14:paraId="0ABDD6AF" w14:textId="77777777" w:rsidR="008F33D7" w:rsidRPr="00D00509" w:rsidRDefault="00000000">
            <w:pPr>
              <w:jc w:val="left"/>
            </w:pPr>
            <w:r w:rsidRPr="00D00509">
              <w:rPr>
                <w:sz w:val="18"/>
              </w:rPr>
              <w:t xml:space="preserve">Se </w:t>
            </w:r>
            <w:proofErr w:type="spellStart"/>
            <w:r w:rsidRPr="00D00509">
              <w:rPr>
                <w:sz w:val="18"/>
              </w:rPr>
              <w:t>descarga</w:t>
            </w:r>
            <w:proofErr w:type="spellEnd"/>
            <w:r w:rsidRPr="00D00509">
              <w:rPr>
                <w:sz w:val="18"/>
              </w:rPr>
              <w:t xml:space="preserve"> un .xlsx.</w:t>
            </w:r>
          </w:p>
        </w:tc>
        <w:tc>
          <w:tcPr>
            <w:tcW w:w="1701" w:type="dxa"/>
          </w:tcPr>
          <w:p w14:paraId="2FE1BEAF" w14:textId="77777777" w:rsidR="008F33D7" w:rsidRPr="00D00509" w:rsidRDefault="008F33D7">
            <w:pPr>
              <w:jc w:val="left"/>
            </w:pPr>
          </w:p>
        </w:tc>
      </w:tr>
      <w:tr w:rsidR="008F33D7" w:rsidRPr="00D00509" w14:paraId="2345F17E" w14:textId="77777777">
        <w:trPr>
          <w:jc w:val="center"/>
        </w:trPr>
        <w:tc>
          <w:tcPr>
            <w:tcW w:w="850" w:type="dxa"/>
          </w:tcPr>
          <w:p w14:paraId="450FD26F" w14:textId="77777777" w:rsidR="008F33D7" w:rsidRPr="00D00509" w:rsidRDefault="00000000">
            <w:pPr>
              <w:jc w:val="left"/>
            </w:pPr>
            <w:r w:rsidRPr="00D00509">
              <w:rPr>
                <w:sz w:val="18"/>
              </w:rPr>
              <w:t>Paso 2</w:t>
            </w:r>
          </w:p>
        </w:tc>
        <w:tc>
          <w:tcPr>
            <w:tcW w:w="2948" w:type="dxa"/>
          </w:tcPr>
          <w:p w14:paraId="0B08CFFC" w14:textId="77777777" w:rsidR="008F33D7" w:rsidRPr="00D00509" w:rsidRDefault="00000000">
            <w:pPr>
              <w:jc w:val="left"/>
            </w:pPr>
            <w:r w:rsidRPr="00D00509">
              <w:rPr>
                <w:sz w:val="18"/>
              </w:rPr>
              <w:t>Abrir la plantilla.</w:t>
            </w:r>
          </w:p>
        </w:tc>
        <w:tc>
          <w:tcPr>
            <w:tcW w:w="3572" w:type="dxa"/>
          </w:tcPr>
          <w:p w14:paraId="6C1FB0FD" w14:textId="77777777" w:rsidR="008F33D7" w:rsidRPr="00D00509" w:rsidRDefault="00000000">
            <w:pPr>
              <w:jc w:val="left"/>
              <w:rPr>
                <w:lang w:val="es-419"/>
              </w:rPr>
            </w:pPr>
            <w:r w:rsidRPr="00D00509">
              <w:rPr>
                <w:sz w:val="18"/>
                <w:lang w:val="es-419"/>
              </w:rPr>
              <w:t xml:space="preserve">Contiene: </w:t>
            </w:r>
            <w:proofErr w:type="spellStart"/>
            <w:r w:rsidRPr="00D00509">
              <w:rPr>
                <w:sz w:val="18"/>
                <w:lang w:val="es-419"/>
              </w:rPr>
              <w:t>fecha_orden</w:t>
            </w:r>
            <w:proofErr w:type="spellEnd"/>
            <w:r w:rsidRPr="00D00509">
              <w:rPr>
                <w:sz w:val="18"/>
                <w:lang w:val="es-419"/>
              </w:rPr>
              <w:t xml:space="preserve">, </w:t>
            </w:r>
            <w:proofErr w:type="spellStart"/>
            <w:r w:rsidRPr="00D00509">
              <w:rPr>
                <w:sz w:val="18"/>
                <w:lang w:val="es-419"/>
              </w:rPr>
              <w:t>id_proveedor</w:t>
            </w:r>
            <w:proofErr w:type="spellEnd"/>
            <w:r w:rsidRPr="00D00509">
              <w:rPr>
                <w:sz w:val="18"/>
                <w:lang w:val="es-419"/>
              </w:rPr>
              <w:t xml:space="preserve">, </w:t>
            </w:r>
            <w:proofErr w:type="spellStart"/>
            <w:r w:rsidRPr="00D00509">
              <w:rPr>
                <w:sz w:val="18"/>
                <w:lang w:val="es-419"/>
              </w:rPr>
              <w:t>sku</w:t>
            </w:r>
            <w:proofErr w:type="spellEnd"/>
            <w:r w:rsidRPr="00D00509">
              <w:rPr>
                <w:sz w:val="18"/>
                <w:lang w:val="es-419"/>
              </w:rPr>
              <w:t xml:space="preserve">, </w:t>
            </w:r>
            <w:proofErr w:type="spellStart"/>
            <w:r w:rsidRPr="00D00509">
              <w:rPr>
                <w:sz w:val="18"/>
                <w:lang w:val="es-419"/>
              </w:rPr>
              <w:t>categoria</w:t>
            </w:r>
            <w:proofErr w:type="spellEnd"/>
            <w:r w:rsidRPr="00D00509">
              <w:rPr>
                <w:sz w:val="18"/>
                <w:lang w:val="es-419"/>
              </w:rPr>
              <w:t xml:space="preserve">, </w:t>
            </w:r>
            <w:proofErr w:type="spellStart"/>
            <w:r w:rsidRPr="00D00509">
              <w:rPr>
                <w:sz w:val="18"/>
                <w:lang w:val="es-419"/>
              </w:rPr>
              <w:t>cantidad_pedida</w:t>
            </w:r>
            <w:proofErr w:type="spellEnd"/>
            <w:r w:rsidRPr="00D00509">
              <w:rPr>
                <w:sz w:val="18"/>
                <w:lang w:val="es-419"/>
              </w:rPr>
              <w:t xml:space="preserve">, </w:t>
            </w:r>
            <w:proofErr w:type="spellStart"/>
            <w:r w:rsidRPr="00D00509">
              <w:rPr>
                <w:sz w:val="18"/>
                <w:lang w:val="es-419"/>
              </w:rPr>
              <w:t>precio_unitario_compra</w:t>
            </w:r>
            <w:proofErr w:type="spellEnd"/>
            <w:r w:rsidRPr="00D00509">
              <w:rPr>
                <w:sz w:val="18"/>
                <w:lang w:val="es-419"/>
              </w:rPr>
              <w:t xml:space="preserve">, </w:t>
            </w:r>
            <w:proofErr w:type="spellStart"/>
            <w:r w:rsidRPr="00D00509">
              <w:rPr>
                <w:sz w:val="18"/>
                <w:lang w:val="es-419"/>
              </w:rPr>
              <w:t>lead_time_dias</w:t>
            </w:r>
            <w:proofErr w:type="spellEnd"/>
            <w:r w:rsidRPr="00D00509">
              <w:rPr>
                <w:sz w:val="18"/>
                <w:lang w:val="es-419"/>
              </w:rPr>
              <w:t xml:space="preserve">, </w:t>
            </w:r>
            <w:proofErr w:type="spellStart"/>
            <w:r w:rsidRPr="00D00509">
              <w:rPr>
                <w:sz w:val="18"/>
                <w:lang w:val="es-419"/>
              </w:rPr>
              <w:t>cantidad_recibida</w:t>
            </w:r>
            <w:proofErr w:type="spellEnd"/>
            <w:r w:rsidRPr="00D00509">
              <w:rPr>
                <w:sz w:val="18"/>
                <w:lang w:val="es-419"/>
              </w:rPr>
              <w:t xml:space="preserve">, </w:t>
            </w:r>
            <w:proofErr w:type="spellStart"/>
            <w:r w:rsidRPr="00D00509">
              <w:rPr>
                <w:sz w:val="18"/>
                <w:lang w:val="es-419"/>
              </w:rPr>
              <w:t>metodo_pago</w:t>
            </w:r>
            <w:proofErr w:type="spellEnd"/>
            <w:r w:rsidRPr="00D00509">
              <w:rPr>
                <w:sz w:val="18"/>
                <w:lang w:val="es-419"/>
              </w:rPr>
              <w:t xml:space="preserve">, </w:t>
            </w:r>
            <w:proofErr w:type="spellStart"/>
            <w:r w:rsidRPr="00D00509">
              <w:rPr>
                <w:sz w:val="18"/>
                <w:lang w:val="es-419"/>
              </w:rPr>
              <w:t>descuento_volumen</w:t>
            </w:r>
            <w:proofErr w:type="spellEnd"/>
            <w:r w:rsidRPr="00D00509">
              <w:rPr>
                <w:sz w:val="18"/>
                <w:lang w:val="es-419"/>
              </w:rPr>
              <w:t xml:space="preserve"> (</w:t>
            </w:r>
            <w:proofErr w:type="spellStart"/>
            <w:r w:rsidRPr="00D00509">
              <w:rPr>
                <w:sz w:val="18"/>
                <w:lang w:val="es-419"/>
              </w:rPr>
              <w:t>costo_total</w:t>
            </w:r>
            <w:proofErr w:type="spellEnd"/>
            <w:r w:rsidRPr="00D00509">
              <w:rPr>
                <w:sz w:val="18"/>
                <w:lang w:val="es-419"/>
              </w:rPr>
              <w:t xml:space="preserve"> y cumplimiento son calculadas/opcionales).</w:t>
            </w:r>
          </w:p>
        </w:tc>
        <w:tc>
          <w:tcPr>
            <w:tcW w:w="1701" w:type="dxa"/>
          </w:tcPr>
          <w:p w14:paraId="16D5CDD4" w14:textId="77777777" w:rsidR="008F33D7" w:rsidRPr="00D00509" w:rsidRDefault="008F33D7">
            <w:pPr>
              <w:jc w:val="left"/>
              <w:rPr>
                <w:lang w:val="es-419"/>
              </w:rPr>
            </w:pPr>
          </w:p>
        </w:tc>
      </w:tr>
    </w:tbl>
    <w:p w14:paraId="4D4E4072" w14:textId="77777777" w:rsidR="008F33D7" w:rsidRPr="00D00509" w:rsidRDefault="008F33D7">
      <w:pPr>
        <w:rPr>
          <w:lang w:val="es-419"/>
        </w:rPr>
      </w:pPr>
    </w:p>
    <w:p w14:paraId="4E0B2ECE" w14:textId="77777777" w:rsidR="008F33D7" w:rsidRPr="00D00509" w:rsidRDefault="00000000">
      <w:pPr>
        <w:rPr>
          <w:lang w:val="es-419"/>
        </w:rPr>
      </w:pPr>
      <w:r w:rsidRPr="00D00509">
        <w:rPr>
          <w:b/>
          <w:sz w:val="20"/>
          <w:lang w:val="es-419"/>
        </w:rPr>
        <w:t>Caso 3.5 — Subir archivo de formato no soportado</w:t>
      </w:r>
    </w:p>
    <w:p w14:paraId="1E0F6310"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Compras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2"/>
        <w:gridCol w:w="2871"/>
        <w:gridCol w:w="3468"/>
        <w:gridCol w:w="1675"/>
      </w:tblGrid>
      <w:tr w:rsidR="008F33D7" w:rsidRPr="00D00509" w14:paraId="5797F4AA" w14:textId="77777777">
        <w:trPr>
          <w:jc w:val="center"/>
        </w:trPr>
        <w:tc>
          <w:tcPr>
            <w:tcW w:w="850" w:type="dxa"/>
            <w:shd w:val="clear" w:color="auto" w:fill="DCE6F1"/>
          </w:tcPr>
          <w:p w14:paraId="4F582890" w14:textId="77777777" w:rsidR="008F33D7" w:rsidRPr="00D00509" w:rsidRDefault="00000000">
            <w:pPr>
              <w:jc w:val="center"/>
            </w:pPr>
            <w:r w:rsidRPr="00D00509">
              <w:rPr>
                <w:b/>
                <w:sz w:val="18"/>
              </w:rPr>
              <w:t>Paso</w:t>
            </w:r>
          </w:p>
        </w:tc>
        <w:tc>
          <w:tcPr>
            <w:tcW w:w="2948" w:type="dxa"/>
            <w:shd w:val="clear" w:color="auto" w:fill="DCE6F1"/>
          </w:tcPr>
          <w:p w14:paraId="04190EA8" w14:textId="77777777" w:rsidR="008F33D7" w:rsidRPr="00D00509" w:rsidRDefault="00000000">
            <w:pPr>
              <w:jc w:val="center"/>
            </w:pPr>
            <w:r w:rsidRPr="00D00509">
              <w:rPr>
                <w:b/>
                <w:sz w:val="18"/>
              </w:rPr>
              <w:t>Datos</w:t>
            </w:r>
          </w:p>
        </w:tc>
        <w:tc>
          <w:tcPr>
            <w:tcW w:w="3572" w:type="dxa"/>
            <w:shd w:val="clear" w:color="auto" w:fill="DCE6F1"/>
          </w:tcPr>
          <w:p w14:paraId="5053FD8D" w14:textId="77777777" w:rsidR="008F33D7" w:rsidRPr="00D00509" w:rsidRDefault="00000000">
            <w:pPr>
              <w:jc w:val="center"/>
            </w:pPr>
            <w:r w:rsidRPr="00D00509">
              <w:rPr>
                <w:b/>
                <w:sz w:val="18"/>
              </w:rPr>
              <w:t>Resultado esperado</w:t>
            </w:r>
          </w:p>
        </w:tc>
        <w:tc>
          <w:tcPr>
            <w:tcW w:w="1701" w:type="dxa"/>
            <w:shd w:val="clear" w:color="auto" w:fill="DCE6F1"/>
          </w:tcPr>
          <w:p w14:paraId="4132DEBE" w14:textId="77777777" w:rsidR="008F33D7" w:rsidRPr="00D00509" w:rsidRDefault="00000000">
            <w:pPr>
              <w:jc w:val="center"/>
            </w:pPr>
            <w:r w:rsidRPr="00D00509">
              <w:rPr>
                <w:b/>
                <w:sz w:val="18"/>
              </w:rPr>
              <w:t>Resultado de la prueba</w:t>
            </w:r>
          </w:p>
        </w:tc>
      </w:tr>
      <w:tr w:rsidR="008F33D7" w:rsidRPr="00D00509" w14:paraId="6AED6CBB" w14:textId="77777777">
        <w:trPr>
          <w:jc w:val="center"/>
        </w:trPr>
        <w:tc>
          <w:tcPr>
            <w:tcW w:w="850" w:type="dxa"/>
          </w:tcPr>
          <w:p w14:paraId="7B920F32" w14:textId="77777777" w:rsidR="008F33D7" w:rsidRPr="00D00509" w:rsidRDefault="00000000">
            <w:pPr>
              <w:jc w:val="left"/>
            </w:pPr>
            <w:r w:rsidRPr="00D00509">
              <w:rPr>
                <w:sz w:val="18"/>
              </w:rPr>
              <w:t>Paso 1</w:t>
            </w:r>
          </w:p>
        </w:tc>
        <w:tc>
          <w:tcPr>
            <w:tcW w:w="2948" w:type="dxa"/>
          </w:tcPr>
          <w:p w14:paraId="2D5DF185" w14:textId="77777777" w:rsidR="008F33D7" w:rsidRPr="00D00509" w:rsidRDefault="00000000">
            <w:pPr>
              <w:jc w:val="left"/>
              <w:rPr>
                <w:lang w:val="es-419"/>
              </w:rPr>
            </w:pPr>
            <w:r w:rsidRPr="00D00509">
              <w:rPr>
                <w:sz w:val="18"/>
                <w:lang w:val="es-419"/>
              </w:rPr>
              <w:t>Renombrar un CSV a datos.csv (o usar un .</w:t>
            </w:r>
            <w:proofErr w:type="spellStart"/>
            <w:r w:rsidRPr="00D00509">
              <w:rPr>
                <w:sz w:val="18"/>
                <w:lang w:val="es-419"/>
              </w:rPr>
              <w:t>txt</w:t>
            </w:r>
            <w:proofErr w:type="spellEnd"/>
            <w:r w:rsidRPr="00D00509">
              <w:rPr>
                <w:sz w:val="18"/>
                <w:lang w:val="es-419"/>
              </w:rPr>
              <w:t>).</w:t>
            </w:r>
          </w:p>
        </w:tc>
        <w:tc>
          <w:tcPr>
            <w:tcW w:w="3572" w:type="dxa"/>
          </w:tcPr>
          <w:p w14:paraId="080734A4" w14:textId="77777777" w:rsidR="008F33D7" w:rsidRPr="00D00509" w:rsidRDefault="00000000">
            <w:pPr>
              <w:jc w:val="left"/>
              <w:rPr>
                <w:lang w:val="es-419"/>
              </w:rPr>
            </w:pPr>
            <w:r w:rsidRPr="00D00509">
              <w:rPr>
                <w:sz w:val="18"/>
                <w:lang w:val="es-419"/>
              </w:rPr>
              <w:t>Archivo de formato no soportado.</w:t>
            </w:r>
          </w:p>
        </w:tc>
        <w:tc>
          <w:tcPr>
            <w:tcW w:w="1701" w:type="dxa"/>
          </w:tcPr>
          <w:p w14:paraId="177B2955" w14:textId="77777777" w:rsidR="008F33D7" w:rsidRPr="00D00509" w:rsidRDefault="008F33D7">
            <w:pPr>
              <w:jc w:val="left"/>
              <w:rPr>
                <w:lang w:val="es-419"/>
              </w:rPr>
            </w:pPr>
          </w:p>
        </w:tc>
      </w:tr>
      <w:tr w:rsidR="008F33D7" w:rsidRPr="00D00509" w14:paraId="07D6F98B" w14:textId="77777777">
        <w:trPr>
          <w:jc w:val="center"/>
        </w:trPr>
        <w:tc>
          <w:tcPr>
            <w:tcW w:w="850" w:type="dxa"/>
          </w:tcPr>
          <w:p w14:paraId="31712D62" w14:textId="77777777" w:rsidR="008F33D7" w:rsidRPr="00D00509" w:rsidRDefault="00000000">
            <w:pPr>
              <w:jc w:val="left"/>
            </w:pPr>
            <w:r w:rsidRPr="00D00509">
              <w:rPr>
                <w:sz w:val="18"/>
              </w:rPr>
              <w:t>Paso 2</w:t>
            </w:r>
          </w:p>
        </w:tc>
        <w:tc>
          <w:tcPr>
            <w:tcW w:w="2948" w:type="dxa"/>
          </w:tcPr>
          <w:p w14:paraId="5DE6CE5C" w14:textId="77777777" w:rsidR="008F33D7" w:rsidRPr="00D00509" w:rsidRDefault="00000000">
            <w:pPr>
              <w:jc w:val="left"/>
            </w:pPr>
            <w:r w:rsidRPr="00D00509">
              <w:rPr>
                <w:sz w:val="18"/>
              </w:rPr>
              <w:t>Intentar subirlo en Compras.</w:t>
            </w:r>
          </w:p>
        </w:tc>
        <w:tc>
          <w:tcPr>
            <w:tcW w:w="3572" w:type="dxa"/>
          </w:tcPr>
          <w:p w14:paraId="7A877D61" w14:textId="77777777" w:rsidR="008F33D7" w:rsidRPr="00D00509" w:rsidRDefault="00000000">
            <w:pPr>
              <w:jc w:val="left"/>
            </w:pPr>
            <w:r w:rsidRPr="00D00509">
              <w:rPr>
                <w:sz w:val="18"/>
              </w:rPr>
              <w:t>Responde 400.</w:t>
            </w:r>
          </w:p>
        </w:tc>
        <w:tc>
          <w:tcPr>
            <w:tcW w:w="1701" w:type="dxa"/>
          </w:tcPr>
          <w:p w14:paraId="3AE1E9E6" w14:textId="77777777" w:rsidR="008F33D7" w:rsidRPr="00D00509" w:rsidRDefault="008F33D7">
            <w:pPr>
              <w:jc w:val="left"/>
            </w:pPr>
          </w:p>
        </w:tc>
      </w:tr>
      <w:tr w:rsidR="008F33D7" w:rsidRPr="00D00509" w14:paraId="7ABD3693" w14:textId="77777777">
        <w:trPr>
          <w:jc w:val="center"/>
        </w:trPr>
        <w:tc>
          <w:tcPr>
            <w:tcW w:w="850" w:type="dxa"/>
          </w:tcPr>
          <w:p w14:paraId="5D300CEE" w14:textId="77777777" w:rsidR="008F33D7" w:rsidRPr="00D00509" w:rsidRDefault="00000000">
            <w:pPr>
              <w:jc w:val="left"/>
            </w:pPr>
            <w:r w:rsidRPr="00D00509">
              <w:rPr>
                <w:sz w:val="18"/>
              </w:rPr>
              <w:t>Paso 3</w:t>
            </w:r>
          </w:p>
        </w:tc>
        <w:tc>
          <w:tcPr>
            <w:tcW w:w="2948" w:type="dxa"/>
          </w:tcPr>
          <w:p w14:paraId="176CF296" w14:textId="77777777" w:rsidR="008F33D7" w:rsidRPr="00D00509" w:rsidRDefault="00000000">
            <w:pPr>
              <w:jc w:val="left"/>
            </w:pPr>
            <w:r w:rsidRPr="00D00509">
              <w:rPr>
                <w:sz w:val="18"/>
              </w:rPr>
              <w:t>Leer el mensaje.</w:t>
            </w:r>
          </w:p>
        </w:tc>
        <w:tc>
          <w:tcPr>
            <w:tcW w:w="3572" w:type="dxa"/>
          </w:tcPr>
          <w:p w14:paraId="49A31C17" w14:textId="77777777" w:rsidR="008F33D7" w:rsidRPr="00D00509" w:rsidRDefault="00000000">
            <w:pPr>
              <w:jc w:val="left"/>
              <w:rPr>
                <w:lang w:val="es-419"/>
              </w:rPr>
            </w:pPr>
            <w:r w:rsidRPr="00D00509">
              <w:rPr>
                <w:sz w:val="18"/>
                <w:lang w:val="es-419"/>
              </w:rPr>
              <w:t xml:space="preserve">'Sube un archivo .xlsx (Excel) </w:t>
            </w:r>
            <w:proofErr w:type="gramStart"/>
            <w:r w:rsidRPr="00D00509">
              <w:rPr>
                <w:sz w:val="18"/>
                <w:lang w:val="es-419"/>
              </w:rPr>
              <w:t>o .</w:t>
            </w:r>
            <w:proofErr w:type="spellStart"/>
            <w:r w:rsidRPr="00D00509">
              <w:rPr>
                <w:sz w:val="18"/>
                <w:lang w:val="es-419"/>
              </w:rPr>
              <w:t>json</w:t>
            </w:r>
            <w:proofErr w:type="spellEnd"/>
            <w:proofErr w:type="gramEnd"/>
            <w:r w:rsidRPr="00D00509">
              <w:rPr>
                <w:sz w:val="18"/>
                <w:lang w:val="es-419"/>
              </w:rPr>
              <w:t>.'</w:t>
            </w:r>
          </w:p>
        </w:tc>
        <w:tc>
          <w:tcPr>
            <w:tcW w:w="1701" w:type="dxa"/>
          </w:tcPr>
          <w:p w14:paraId="11796FA8" w14:textId="77777777" w:rsidR="008F33D7" w:rsidRPr="00D00509" w:rsidRDefault="008F33D7">
            <w:pPr>
              <w:jc w:val="left"/>
              <w:rPr>
                <w:lang w:val="es-419"/>
              </w:rPr>
            </w:pPr>
          </w:p>
        </w:tc>
      </w:tr>
    </w:tbl>
    <w:p w14:paraId="47E3AE99" w14:textId="77777777" w:rsidR="008F33D7" w:rsidRPr="00D00509" w:rsidRDefault="008F33D7">
      <w:pPr>
        <w:rPr>
          <w:lang w:val="es-419"/>
        </w:rPr>
      </w:pPr>
    </w:p>
    <w:p w14:paraId="04ADED8A" w14:textId="77777777" w:rsidR="008F33D7" w:rsidRPr="00D00509" w:rsidRDefault="00000000">
      <w:pPr>
        <w:pStyle w:val="Ttulo2"/>
        <w:rPr>
          <w:color w:val="auto"/>
          <w:lang w:val="es-419"/>
        </w:rPr>
      </w:pPr>
      <w:r w:rsidRPr="00D00509">
        <w:rPr>
          <w:rFonts w:ascii="Arial" w:hAnsi="Arial"/>
          <w:color w:val="auto"/>
          <w:lang w:val="es-419"/>
        </w:rPr>
        <w:t>Requisitos de configuración para hacer la prueba</w:t>
      </w:r>
    </w:p>
    <w:p w14:paraId="1F7E8553" w14:textId="77777777" w:rsidR="008F33D7" w:rsidRPr="00D00509" w:rsidRDefault="00000000">
      <w:pPr>
        <w:rPr>
          <w:lang w:val="es-419"/>
        </w:rPr>
      </w:pPr>
      <w:r w:rsidRPr="00D00509">
        <w:rPr>
          <w:b/>
          <w:lang w:val="es-419"/>
        </w:rPr>
        <w:t>Método de prueba:</w:t>
      </w:r>
    </w:p>
    <w:p w14:paraId="53CD91D9" w14:textId="77777777" w:rsidR="008F33D7" w:rsidRPr="00D00509" w:rsidRDefault="00000000">
      <w:pPr>
        <w:rPr>
          <w:lang w:val="es-419"/>
        </w:rPr>
      </w:pPr>
      <w:r w:rsidRPr="00D00509">
        <w:rPr>
          <w:lang w:val="es-419"/>
        </w:rPr>
        <w:lastRenderedPageBreak/>
        <w:t>Se usó la partición de equivalencia sobre el archivo cargado, distinguiendo las clases «formato soportado / no soportado», «columnas completas / sin columnas calculadas» y «fecha válida / fecha inválida». La condición 3 corresponde además a una prueba de valor por defecto: se comprueba que la ausencia de un dato opcional produzca su derivación y no un error.</w:t>
      </w:r>
    </w:p>
    <w:p w14:paraId="106123BA" w14:textId="77777777" w:rsidR="008F33D7" w:rsidRPr="00D00509" w:rsidRDefault="00000000">
      <w:pPr>
        <w:rPr>
          <w:lang w:val="es-419"/>
        </w:rPr>
      </w:pPr>
      <w:r w:rsidRPr="00D00509">
        <w:rPr>
          <w:b/>
          <w:lang w:val="es-419"/>
        </w:rPr>
        <w:t>Módulos:</w:t>
      </w:r>
    </w:p>
    <w:p w14:paraId="79A44DA4" w14:textId="77777777" w:rsidR="008F33D7" w:rsidRPr="00D00509" w:rsidRDefault="00000000">
      <w:pPr>
        <w:rPr>
          <w:lang w:val="es-419"/>
        </w:rPr>
      </w:pPr>
      <w:r w:rsidRPr="00D00509">
        <w:rPr>
          <w:lang w:val="es-419"/>
        </w:rPr>
        <w:t>Se usaron los mismos módulos que en el escenario de Ventas —</w:t>
      </w:r>
      <w:proofErr w:type="spellStart"/>
      <w:r w:rsidRPr="00D00509">
        <w:rPr>
          <w:lang w:val="es-419"/>
        </w:rPr>
        <w:t>src</w:t>
      </w:r>
      <w:proofErr w:type="spellEnd"/>
      <w:r w:rsidRPr="00D00509">
        <w:rPr>
          <w:lang w:val="es-419"/>
        </w:rPr>
        <w:t>/</w:t>
      </w:r>
      <w:proofErr w:type="spellStart"/>
      <w:r w:rsidRPr="00D00509">
        <w:rPr>
          <w:lang w:val="es-419"/>
        </w:rPr>
        <w:t>spc</w:t>
      </w:r>
      <w:proofErr w:type="spellEnd"/>
      <w:r w:rsidRPr="00D00509">
        <w:rPr>
          <w:lang w:val="es-419"/>
        </w:rPr>
        <w:t>/</w:t>
      </w:r>
      <w:proofErr w:type="spellStart"/>
      <w:r w:rsidRPr="00D00509">
        <w:rPr>
          <w:lang w:val="es-419"/>
        </w:rPr>
        <w:t>service</w:t>
      </w:r>
      <w:proofErr w:type="spellEnd"/>
      <w:r w:rsidRPr="00D00509">
        <w:rPr>
          <w:lang w:val="es-419"/>
        </w:rPr>
        <w:t xml:space="preserve">/dominios.py, </w:t>
      </w:r>
      <w:proofErr w:type="spellStart"/>
      <w:r w:rsidRPr="00D00509">
        <w:rPr>
          <w:lang w:val="es-419"/>
        </w:rPr>
        <w:t>src</w:t>
      </w:r>
      <w:proofErr w:type="spellEnd"/>
      <w:r w:rsidRPr="00D00509">
        <w:rPr>
          <w:lang w:val="es-419"/>
        </w:rPr>
        <w:t>/</w:t>
      </w:r>
      <w:proofErr w:type="spellStart"/>
      <w:r w:rsidRPr="00D00509">
        <w:rPr>
          <w:lang w:val="es-419"/>
        </w:rPr>
        <w:t>spc</w:t>
      </w:r>
      <w:proofErr w:type="spellEnd"/>
      <w:r w:rsidRPr="00D00509">
        <w:rPr>
          <w:lang w:val="es-419"/>
        </w:rPr>
        <w:t>/</w:t>
      </w:r>
      <w:proofErr w:type="spellStart"/>
      <w:r w:rsidRPr="00D00509">
        <w:rPr>
          <w:lang w:val="es-419"/>
        </w:rPr>
        <w:t>service</w:t>
      </w:r>
      <w:proofErr w:type="spellEnd"/>
      <w:r w:rsidRPr="00D00509">
        <w:rPr>
          <w:lang w:val="es-419"/>
        </w:rPr>
        <w:t xml:space="preserve">/validacion_tipos.py, </w:t>
      </w:r>
      <w:proofErr w:type="spellStart"/>
      <w:r w:rsidRPr="00D00509">
        <w:rPr>
          <w:lang w:val="es-419"/>
        </w:rPr>
        <w:t>src</w:t>
      </w:r>
      <w:proofErr w:type="spellEnd"/>
      <w:r w:rsidRPr="00D00509">
        <w:rPr>
          <w:lang w:val="es-419"/>
        </w:rPr>
        <w:t>/</w:t>
      </w:r>
      <w:proofErr w:type="spellStart"/>
      <w:r w:rsidRPr="00D00509">
        <w:rPr>
          <w:lang w:val="es-419"/>
        </w:rPr>
        <w:t>spc</w:t>
      </w:r>
      <w:proofErr w:type="spellEnd"/>
      <w:r w:rsidRPr="00D00509">
        <w:rPr>
          <w:lang w:val="es-419"/>
        </w:rPr>
        <w:t>/</w:t>
      </w:r>
      <w:proofErr w:type="spellStart"/>
      <w:r w:rsidRPr="00D00509">
        <w:rPr>
          <w:lang w:val="es-419"/>
        </w:rPr>
        <w:t>service</w:t>
      </w:r>
      <w:proofErr w:type="spellEnd"/>
      <w:r w:rsidRPr="00D00509">
        <w:rPr>
          <w:lang w:val="es-419"/>
        </w:rPr>
        <w:t>/motor_3x3.py— con el esquema del dominio compras, más src/spc/synthetic/compras.py para los datos de demostración.</w:t>
      </w:r>
    </w:p>
    <w:p w14:paraId="2F4379D3" w14:textId="77777777" w:rsidR="008F33D7" w:rsidRPr="00D00509" w:rsidRDefault="00000000">
      <w:pPr>
        <w:rPr>
          <w:lang w:val="es-419"/>
        </w:rPr>
      </w:pPr>
      <w:r w:rsidRPr="00D00509">
        <w:rPr>
          <w:b/>
          <w:lang w:val="es-419"/>
        </w:rPr>
        <w:t>Hardware y software:</w:t>
      </w:r>
    </w:p>
    <w:p w14:paraId="4AA56732" w14:textId="77777777" w:rsidR="008F33D7" w:rsidRPr="00D00509" w:rsidRDefault="00000000">
      <w:pPr>
        <w:rPr>
          <w:lang w:val="es-419"/>
        </w:rPr>
      </w:pPr>
      <w:r w:rsidRPr="00D00509">
        <w:rPr>
          <w:lang w:val="es-419"/>
        </w:rPr>
        <w:t xml:space="preserve">La prueba se ejecuta desde un navegador de escritorio (Google Chrome o Microsoft Edge, versión estable) con conexión a internet, sobre un equipo con Windows 10/11, 8 GB de RAM como mínimo y resolución 1366×768 o superior. Del lado del servidor se requiere la API </w:t>
      </w:r>
      <w:proofErr w:type="spellStart"/>
      <w:r w:rsidRPr="00D00509">
        <w:rPr>
          <w:lang w:val="es-419"/>
        </w:rPr>
        <w:t>FastAPI</w:t>
      </w:r>
      <w:proofErr w:type="spellEnd"/>
      <w:r w:rsidRPr="00D00509">
        <w:rPr>
          <w:lang w:val="es-419"/>
        </w:rPr>
        <w:t xml:space="preserve"> servida con </w:t>
      </w:r>
      <w:proofErr w:type="spellStart"/>
      <w:r w:rsidRPr="00D00509">
        <w:rPr>
          <w:lang w:val="es-419"/>
        </w:rPr>
        <w:t>Uvicorn</w:t>
      </w:r>
      <w:proofErr w:type="spellEnd"/>
      <w:r w:rsidRPr="00D00509">
        <w:rPr>
          <w:lang w:val="es-419"/>
        </w:rPr>
        <w:t xml:space="preserve"> sobre Python 3.12, la base de datos PostgreSQL gestionada por </w:t>
      </w:r>
      <w:proofErr w:type="spellStart"/>
      <w:r w:rsidRPr="00D00509">
        <w:rPr>
          <w:lang w:val="es-419"/>
        </w:rPr>
        <w:t>Supabase</w:t>
      </w:r>
      <w:proofErr w:type="spellEnd"/>
      <w:r w:rsidRPr="00D00509">
        <w:rPr>
          <w:lang w:val="es-419"/>
        </w:rPr>
        <w:t xml:space="preserve"> y el </w:t>
      </w:r>
      <w:proofErr w:type="spellStart"/>
      <w:r w:rsidRPr="00D00509">
        <w:rPr>
          <w:lang w:val="es-419"/>
        </w:rPr>
        <w:t>frontend</w:t>
      </w:r>
      <w:proofErr w:type="spellEnd"/>
      <w:r w:rsidRPr="00D00509">
        <w:rPr>
          <w:lang w:val="es-419"/>
        </w:rPr>
        <w:t xml:space="preserve"> </w:t>
      </w:r>
      <w:proofErr w:type="spellStart"/>
      <w:r w:rsidRPr="00D00509">
        <w:rPr>
          <w:lang w:val="es-419"/>
        </w:rPr>
        <w:t>React</w:t>
      </w:r>
      <w:proofErr w:type="spellEnd"/>
      <w:r w:rsidRPr="00D00509">
        <w:rPr>
          <w:lang w:val="es-419"/>
        </w:rPr>
        <w:t xml:space="preserve"> 19 compilado con Vite. No se requiere GPU: el entrenamiento en el momento usa modelos livianos de </w:t>
      </w:r>
      <w:proofErr w:type="spellStart"/>
      <w:r w:rsidRPr="00D00509">
        <w:rPr>
          <w:lang w:val="es-419"/>
        </w:rPr>
        <w:t>scikit-learn</w:t>
      </w:r>
      <w:proofErr w:type="spellEnd"/>
      <w:r w:rsidRPr="00D00509">
        <w:rPr>
          <w:lang w:val="es-419"/>
        </w:rPr>
        <w:t xml:space="preserve"> y se ejecuta en CPU.</w:t>
      </w:r>
    </w:p>
    <w:p w14:paraId="4674D74F" w14:textId="77777777" w:rsidR="008F33D7" w:rsidRPr="00D00509" w:rsidRDefault="00000000">
      <w:pPr>
        <w:rPr>
          <w:lang w:val="es-419"/>
        </w:rPr>
      </w:pPr>
      <w:r w:rsidRPr="00D00509">
        <w:rPr>
          <w:b/>
          <w:lang w:val="es-419"/>
        </w:rPr>
        <w:t>Procedimientos o herramientas necesarios:</w:t>
      </w:r>
    </w:p>
    <w:p w14:paraId="0B74CBFE" w14:textId="77777777" w:rsidR="008F33D7" w:rsidRPr="00D00509" w:rsidRDefault="00000000">
      <w:pPr>
        <w:rPr>
          <w:lang w:val="es-419"/>
        </w:rPr>
      </w:pPr>
      <w:r w:rsidRPr="00D00509">
        <w:rPr>
          <w:lang w:val="es-419"/>
        </w:rPr>
        <w:t>Se requiere una sesión iniciada con permiso sobre el módulo de compras. Se descarga la plantilla, se completa con datos coherentes y se sube desde la sección Compras. Para la condición 6 basta con renombrar un archivo CSV o usar un .</w:t>
      </w:r>
      <w:proofErr w:type="spellStart"/>
      <w:r w:rsidRPr="00D00509">
        <w:rPr>
          <w:lang w:val="es-419"/>
        </w:rPr>
        <w:t>txt</w:t>
      </w:r>
      <w:proofErr w:type="spellEnd"/>
      <w:r w:rsidRPr="00D00509">
        <w:rPr>
          <w:lang w:val="es-419"/>
        </w:rPr>
        <w:t xml:space="preserve"> cualquiera.</w:t>
      </w:r>
    </w:p>
    <w:p w14:paraId="1AC27E08" w14:textId="77777777" w:rsidR="008F33D7" w:rsidRPr="00D00509" w:rsidRDefault="00000000">
      <w:pPr>
        <w:pStyle w:val="Ttulo2"/>
        <w:rPr>
          <w:color w:val="auto"/>
          <w:lang w:val="es-419"/>
        </w:rPr>
      </w:pPr>
      <w:r w:rsidRPr="00D00509">
        <w:rPr>
          <w:rFonts w:ascii="Arial" w:hAnsi="Arial"/>
          <w:color w:val="auto"/>
          <w:lang w:val="es-419"/>
        </w:rPr>
        <w:t>Dependencias o relación con otros casos de prueba</w:t>
      </w:r>
    </w:p>
    <w:p w14:paraId="3269B992" w14:textId="77777777" w:rsidR="008F33D7" w:rsidRPr="00D00509" w:rsidRDefault="00000000">
      <w:pPr>
        <w:rPr>
          <w:lang w:val="es-419"/>
        </w:rPr>
      </w:pPr>
      <w:r w:rsidRPr="00D00509">
        <w:rPr>
          <w:lang w:val="es-419"/>
        </w:rPr>
        <w:t>Depende del escenario 1 (sesión válida) y del escenario 5 (permiso de módulo). Comparte el motor de validación con los escenarios 2 y 4, por lo que un fallo en el validador de tipos se manifestaría en los tres.</w:t>
      </w:r>
    </w:p>
    <w:p w14:paraId="1D00E684" w14:textId="77777777" w:rsidR="008F33D7" w:rsidRPr="00D00509" w:rsidRDefault="00000000">
      <w:pPr>
        <w:rPr>
          <w:lang w:val="es-419"/>
        </w:rPr>
      </w:pPr>
      <w:r w:rsidRPr="00D00509">
        <w:rPr>
          <w:lang w:val="es-419"/>
        </w:rPr>
        <w:br w:type="page"/>
      </w:r>
    </w:p>
    <w:p w14:paraId="46980C93" w14:textId="77777777" w:rsidR="008F33D7" w:rsidRPr="00D00509" w:rsidRDefault="00000000">
      <w:pPr>
        <w:pStyle w:val="Ttulo1"/>
        <w:rPr>
          <w:color w:val="auto"/>
          <w:lang w:val="es-419"/>
        </w:rPr>
      </w:pPr>
      <w:r w:rsidRPr="00D00509">
        <w:rPr>
          <w:rFonts w:ascii="Arial" w:hAnsi="Arial"/>
          <w:color w:val="auto"/>
          <w:lang w:val="es-419"/>
        </w:rPr>
        <w:lastRenderedPageBreak/>
        <w:t>3.4 Escenario 4: Análisis del módulo de Almacén e inventario</w:t>
      </w:r>
    </w:p>
    <w:p w14:paraId="52274D33" w14:textId="77777777" w:rsidR="008F33D7" w:rsidRPr="00D00509" w:rsidRDefault="00000000">
      <w:pPr>
        <w:pStyle w:val="Ttulo2"/>
        <w:rPr>
          <w:color w:val="auto"/>
          <w:lang w:val="es-419"/>
        </w:rPr>
      </w:pPr>
      <w:r w:rsidRPr="00D00509">
        <w:rPr>
          <w:rFonts w:ascii="Arial" w:hAnsi="Arial"/>
          <w:color w:val="auto"/>
          <w:lang w:val="es-419"/>
        </w:rPr>
        <w:t>Datos de entrada</w:t>
      </w:r>
    </w:p>
    <w:p w14:paraId="48C989A6" w14:textId="77777777" w:rsidR="008F33D7" w:rsidRPr="00D00509" w:rsidRDefault="00000000">
      <w:pPr>
        <w:rPr>
          <w:lang w:val="es-419"/>
        </w:rPr>
      </w:pPr>
      <w:r w:rsidRPr="00D00509">
        <w:rPr>
          <w:lang w:val="es-419"/>
        </w:rPr>
        <w:t>Ejecución del análisis predictivo de Almacén y lectura de los indicadores de reposición derivados del pronóstico de demanda.</w:t>
      </w:r>
    </w:p>
    <w:p w14:paraId="76B28343" w14:textId="77777777" w:rsidR="008F33D7" w:rsidRPr="00D00509" w:rsidRDefault="00000000">
      <w:pPr>
        <w:pStyle w:val="Ttulo2"/>
        <w:rPr>
          <w:color w:val="auto"/>
          <w:lang w:val="es-419"/>
        </w:rPr>
      </w:pPr>
      <w:r w:rsidRPr="00D00509">
        <w:rPr>
          <w:rFonts w:ascii="Arial" w:hAnsi="Arial"/>
          <w:color w:val="auto"/>
          <w:lang w:val="es-419"/>
        </w:rPr>
        <w:t>Entorno</w:t>
      </w:r>
    </w:p>
    <w:p w14:paraId="39629900" w14:textId="77777777" w:rsidR="008F33D7" w:rsidRPr="00D00509" w:rsidRDefault="00000000">
      <w:pPr>
        <w:rPr>
          <w:lang w:val="es-419"/>
        </w:rPr>
      </w:pPr>
      <w:r w:rsidRPr="00D00509">
        <w:rPr>
          <w:lang w:val="es-419"/>
        </w:rPr>
        <w:t>El módulo de Almacén pronostica la demanda diaria, marca los productos en riesgo de quiebre de stock y clasifica el inventario por importancia (análisis ABC). A partir del pronóstico —y no de una columna cruda del archivo— calcula los días de cobertura, el punto de reposición y el stock de seguridad. El lector de Excel acepta libros de varias hojas y elige la hoja de datos por la cantidad de encabezados que coinciden con el esquema del módulo.</w:t>
      </w:r>
    </w:p>
    <w:p w14:paraId="169471FD" w14:textId="77777777" w:rsidR="008F33D7" w:rsidRPr="00D00509" w:rsidRDefault="00000000">
      <w:pPr>
        <w:pStyle w:val="Ttulo2"/>
        <w:rPr>
          <w:color w:val="auto"/>
        </w:rPr>
      </w:pPr>
      <w:proofErr w:type="spellStart"/>
      <w:r w:rsidRPr="00D00509">
        <w:rPr>
          <w:rFonts w:ascii="Arial" w:hAnsi="Arial"/>
          <w:color w:val="auto"/>
        </w:rPr>
        <w:t>Parámetros</w:t>
      </w:r>
      <w:proofErr w:type="spellEnd"/>
    </w:p>
    <w:p w14:paraId="57E5BA58" w14:textId="77777777" w:rsidR="008F33D7" w:rsidRPr="00D00509" w:rsidRDefault="00000000">
      <w:pPr>
        <w:pStyle w:val="Listaconvietas"/>
        <w:rPr>
          <w:lang w:val="es-419"/>
        </w:rPr>
      </w:pPr>
      <w:r w:rsidRPr="00D00509">
        <w:rPr>
          <w:lang w:val="es-419"/>
        </w:rPr>
        <w:t>Archivo .xlsx con las columnas del módulo almacén (incluida «</w:t>
      </w:r>
      <w:proofErr w:type="spellStart"/>
      <w:r w:rsidRPr="00D00509">
        <w:rPr>
          <w:lang w:val="es-419"/>
        </w:rPr>
        <w:t>demanda_dia</w:t>
      </w:r>
      <w:proofErr w:type="spellEnd"/>
      <w:r w:rsidRPr="00D00509">
        <w:rPr>
          <w:lang w:val="es-419"/>
        </w:rPr>
        <w:t>», de tipo entero)</w:t>
      </w:r>
    </w:p>
    <w:p w14:paraId="232AAE18" w14:textId="77777777" w:rsidR="008F33D7" w:rsidRPr="00D00509" w:rsidRDefault="00000000">
      <w:pPr>
        <w:pStyle w:val="Listaconvietas"/>
        <w:rPr>
          <w:lang w:val="es-419"/>
        </w:rPr>
      </w:pPr>
      <w:r w:rsidRPr="00D00509">
        <w:rPr>
          <w:lang w:val="es-419"/>
        </w:rPr>
        <w:t>Libro Excel con varias hojas (por ejemplo «Instrucciones» y «Datos»)</w:t>
      </w:r>
    </w:p>
    <w:p w14:paraId="37658651" w14:textId="77777777" w:rsidR="008F33D7" w:rsidRPr="00D00509" w:rsidRDefault="00000000">
      <w:pPr>
        <w:pStyle w:val="Listaconvietas"/>
      </w:pPr>
      <w:proofErr w:type="spellStart"/>
      <w:r w:rsidRPr="00D00509">
        <w:t>Botón</w:t>
      </w:r>
      <w:proofErr w:type="spellEnd"/>
      <w:r w:rsidRPr="00D00509">
        <w:t xml:space="preserve"> «Ver demo»</w:t>
      </w:r>
    </w:p>
    <w:p w14:paraId="4CDEA2B9" w14:textId="77777777" w:rsidR="008F33D7" w:rsidRPr="00D00509" w:rsidRDefault="00000000">
      <w:pPr>
        <w:pStyle w:val="Ttulo2"/>
        <w:rPr>
          <w:color w:val="auto"/>
        </w:rPr>
      </w:pPr>
      <w:r w:rsidRPr="00D00509">
        <w:rPr>
          <w:rFonts w:ascii="Arial" w:hAnsi="Arial"/>
          <w:color w:val="auto"/>
        </w:rPr>
        <w:t>Respuesta de otros módulos</w:t>
      </w:r>
    </w:p>
    <w:p w14:paraId="1415701F" w14:textId="77777777" w:rsidR="008F33D7" w:rsidRPr="00D00509" w:rsidRDefault="00000000">
      <w:pPr>
        <w:rPr>
          <w:lang w:val="es-419"/>
        </w:rPr>
      </w:pPr>
      <w:r w:rsidRPr="00D00509">
        <w:rPr>
          <w:lang w:val="es-419"/>
        </w:rPr>
        <w:t>Se llama al módulo de dominios de la API (GET /v3/</w:t>
      </w:r>
      <w:proofErr w:type="spellStart"/>
      <w:r w:rsidRPr="00D00509">
        <w:rPr>
          <w:lang w:val="es-419"/>
        </w:rPr>
        <w:t>almacen</w:t>
      </w:r>
      <w:proofErr w:type="spellEnd"/>
      <w:r w:rsidRPr="00D00509">
        <w:rPr>
          <w:lang w:val="es-419"/>
        </w:rPr>
        <w:t>/demo y POST /v3/</w:t>
      </w:r>
      <w:proofErr w:type="spellStart"/>
      <w:r w:rsidRPr="00D00509">
        <w:rPr>
          <w:lang w:val="es-419"/>
        </w:rPr>
        <w:t>almacen</w:t>
      </w:r>
      <w:proofErr w:type="spellEnd"/>
      <w:r w:rsidRPr="00D00509">
        <w:rPr>
          <w:lang w:val="es-419"/>
        </w:rPr>
        <w:t>/archivo). El selector de hoja recorre el libro antes de invocar al validador de tipos; los indicadores de reposición se calculan sobre la salida del motor de regresión.</w:t>
      </w:r>
    </w:p>
    <w:p w14:paraId="157B11BB" w14:textId="77777777" w:rsidR="008F33D7" w:rsidRPr="00D00509" w:rsidRDefault="00000000">
      <w:pPr>
        <w:pStyle w:val="Ttulo2"/>
        <w:rPr>
          <w:color w:val="auto"/>
        </w:rPr>
      </w:pPr>
      <w:proofErr w:type="spellStart"/>
      <w:r w:rsidRPr="00D00509">
        <w:rPr>
          <w:rFonts w:ascii="Arial" w:hAnsi="Arial"/>
          <w:color w:val="auto"/>
        </w:rPr>
        <w:t>Condiciones</w:t>
      </w:r>
      <w:proofErr w:type="spellEnd"/>
      <w:r w:rsidRPr="00D00509">
        <w:rPr>
          <w:rFonts w:ascii="Arial" w:hAnsi="Arial"/>
          <w:color w:val="auto"/>
        </w:rPr>
        <w:t xml:space="preserve"> </w:t>
      </w:r>
      <w:proofErr w:type="spellStart"/>
      <w:r w:rsidRPr="00D00509">
        <w:rPr>
          <w:rFonts w:ascii="Arial" w:hAnsi="Arial"/>
          <w:color w:val="auto"/>
        </w:rPr>
        <w:t>iniciales</w:t>
      </w:r>
      <w:proofErr w:type="spellEnd"/>
    </w:p>
    <w:p w14:paraId="2D63FCD0" w14:textId="77777777" w:rsidR="008F33D7" w:rsidRPr="00D00509" w:rsidRDefault="00000000">
      <w:pPr>
        <w:pStyle w:val="Listaconnmeros"/>
        <w:rPr>
          <w:lang w:val="es-419"/>
        </w:rPr>
      </w:pPr>
      <w:r w:rsidRPr="00D00509">
        <w:rPr>
          <w:lang w:val="es-419"/>
        </w:rPr>
        <w:t>Se ejecutó el análisis con los datos demo del sistema.</w:t>
      </w:r>
    </w:p>
    <w:p w14:paraId="6FE69525" w14:textId="77777777" w:rsidR="008F33D7" w:rsidRPr="00D00509" w:rsidRDefault="00000000">
      <w:pPr>
        <w:pStyle w:val="Listaconnmeros"/>
        <w:rPr>
          <w:lang w:val="es-419"/>
        </w:rPr>
      </w:pPr>
      <w:r w:rsidRPr="00D00509">
        <w:rPr>
          <w:lang w:val="es-419"/>
        </w:rPr>
        <w:t>Se subió un Excel válido con aproximadamente treinta filas coherentes.</w:t>
      </w:r>
    </w:p>
    <w:p w14:paraId="7BF4A79F" w14:textId="77777777" w:rsidR="008F33D7" w:rsidRPr="00D00509" w:rsidRDefault="00000000">
      <w:pPr>
        <w:pStyle w:val="Listaconnmeros"/>
        <w:rPr>
          <w:lang w:val="es-419"/>
        </w:rPr>
      </w:pPr>
      <w:r w:rsidRPr="00D00509">
        <w:rPr>
          <w:lang w:val="es-419"/>
        </w:rPr>
        <w:t>Se escribieron valores decimales (12.5) en «</w:t>
      </w:r>
      <w:proofErr w:type="spellStart"/>
      <w:r w:rsidRPr="00D00509">
        <w:rPr>
          <w:lang w:val="es-419"/>
        </w:rPr>
        <w:t>demanda_dia</w:t>
      </w:r>
      <w:proofErr w:type="spellEnd"/>
      <w:r w:rsidRPr="00D00509">
        <w:rPr>
          <w:lang w:val="es-419"/>
        </w:rPr>
        <w:t>», que es un conteo entero.</w:t>
      </w:r>
    </w:p>
    <w:p w14:paraId="73CF7046" w14:textId="77777777" w:rsidR="008F33D7" w:rsidRPr="00D00509" w:rsidRDefault="00000000">
      <w:pPr>
        <w:pStyle w:val="Listaconnmeros"/>
        <w:rPr>
          <w:lang w:val="es-419"/>
        </w:rPr>
      </w:pPr>
      <w:r w:rsidRPr="00D00509">
        <w:rPr>
          <w:lang w:val="es-419"/>
        </w:rPr>
        <w:t>Se subió la plantilla únicamente con los encabezados, sin ninguna fila de datos.</w:t>
      </w:r>
    </w:p>
    <w:p w14:paraId="781334D2" w14:textId="77777777" w:rsidR="008F33D7" w:rsidRPr="00D00509" w:rsidRDefault="00000000">
      <w:pPr>
        <w:pStyle w:val="Listaconnmeros"/>
        <w:rPr>
          <w:lang w:val="es-419"/>
        </w:rPr>
      </w:pPr>
      <w:r w:rsidRPr="00D00509">
        <w:rPr>
          <w:lang w:val="es-419"/>
        </w:rPr>
        <w:t>Se subió un libro con dos hojas: una de instrucciones en texto y otra con los datos.</w:t>
      </w:r>
    </w:p>
    <w:p w14:paraId="13DE6530" w14:textId="77777777" w:rsidR="008F33D7" w:rsidRPr="00D00509" w:rsidRDefault="00000000">
      <w:pPr>
        <w:pStyle w:val="Listaconnmeros"/>
        <w:rPr>
          <w:lang w:val="es-419"/>
        </w:rPr>
      </w:pPr>
      <w:r w:rsidRPr="00D00509">
        <w:rPr>
          <w:lang w:val="es-419"/>
        </w:rPr>
        <w:t>Se revisaron los indicadores de reposición sobre un análisis válido.</w:t>
      </w:r>
    </w:p>
    <w:p w14:paraId="55DC9084" w14:textId="77777777" w:rsidR="008F33D7" w:rsidRPr="00D00509" w:rsidRDefault="00000000">
      <w:pPr>
        <w:pStyle w:val="Ttulo2"/>
        <w:rPr>
          <w:color w:val="auto"/>
          <w:lang w:val="es-419"/>
        </w:rPr>
      </w:pPr>
      <w:r w:rsidRPr="00D00509">
        <w:rPr>
          <w:rFonts w:ascii="Arial" w:hAnsi="Arial"/>
          <w:color w:val="auto"/>
          <w:lang w:val="es-419"/>
        </w:rPr>
        <w:t>Datos de salida: resultados entregados</w:t>
      </w:r>
    </w:p>
    <w:p w14:paraId="09A10CFF" w14:textId="77777777" w:rsidR="008F33D7" w:rsidRPr="00D00509" w:rsidRDefault="00000000">
      <w:pPr>
        <w:rPr>
          <w:lang w:val="es-419"/>
        </w:rPr>
      </w:pPr>
      <w:r w:rsidRPr="00D00509">
        <w:rPr>
          <w:lang w:val="es-419"/>
        </w:rPr>
        <w:t>Para la condición 1 la aplicación responde 200 con los diez reportes y el bloque de tendencia. Para la condición 2 responde 200: la regresión predice «</w:t>
      </w:r>
      <w:proofErr w:type="spellStart"/>
      <w:r w:rsidRPr="00D00509">
        <w:rPr>
          <w:lang w:val="es-419"/>
        </w:rPr>
        <w:t>demanda_dia</w:t>
      </w:r>
      <w:proofErr w:type="spellEnd"/>
      <w:r w:rsidRPr="00D00509">
        <w:rPr>
          <w:lang w:val="es-419"/>
        </w:rPr>
        <w:t>», la clasificación «</w:t>
      </w:r>
      <w:proofErr w:type="spellStart"/>
      <w:r w:rsidRPr="00D00509">
        <w:rPr>
          <w:lang w:val="es-419"/>
        </w:rPr>
        <w:t>riesgo_quiebre</w:t>
      </w:r>
      <w:proofErr w:type="spellEnd"/>
      <w:r w:rsidRPr="00D00509">
        <w:rPr>
          <w:lang w:val="es-419"/>
        </w:rPr>
        <w:t xml:space="preserve">» marca 1 cuando el </w:t>
      </w:r>
      <w:proofErr w:type="spellStart"/>
      <w:r w:rsidRPr="00D00509">
        <w:rPr>
          <w:lang w:val="es-419"/>
        </w:rPr>
        <w:t>stock_actual</w:t>
      </w:r>
      <w:proofErr w:type="spellEnd"/>
      <w:r w:rsidRPr="00D00509">
        <w:rPr>
          <w:lang w:val="es-419"/>
        </w:rPr>
        <w:t xml:space="preserve"> es menor que </w:t>
      </w:r>
      <w:proofErr w:type="spellStart"/>
      <w:r w:rsidRPr="00D00509">
        <w:rPr>
          <w:lang w:val="es-419"/>
        </w:rPr>
        <w:t>demanda_diaria_promedio</w:t>
      </w:r>
      <w:proofErr w:type="spellEnd"/>
      <w:r w:rsidRPr="00D00509">
        <w:rPr>
          <w:lang w:val="es-419"/>
        </w:rPr>
        <w:t xml:space="preserve"> × </w:t>
      </w:r>
      <w:proofErr w:type="spellStart"/>
      <w:r w:rsidRPr="00D00509">
        <w:rPr>
          <w:lang w:val="es-419"/>
        </w:rPr>
        <w:t>tiempo_reposicion_dias</w:t>
      </w:r>
      <w:proofErr w:type="spellEnd"/>
      <w:r w:rsidRPr="00D00509">
        <w:rPr>
          <w:lang w:val="es-419"/>
        </w:rPr>
        <w:t>, y el agrupamiento segmenta los productos por importancia. Para la condición 3 la aplicación no permite el ingreso del dato, responde 400 y muestra en el detalle de «</w:t>
      </w:r>
      <w:proofErr w:type="spellStart"/>
      <w:r w:rsidRPr="00D00509">
        <w:rPr>
          <w:lang w:val="es-419"/>
        </w:rPr>
        <w:t>demanda_dia</w:t>
      </w:r>
      <w:proofErr w:type="spellEnd"/>
      <w:r w:rsidRPr="00D00509">
        <w:rPr>
          <w:lang w:val="es-419"/>
        </w:rPr>
        <w:t xml:space="preserve">» el mensaje «Se esperaba un número entero» con las filas afectadas. Para la condición 4 la aplicación responde 422 y muestra «El archivo no tiene filas de datos.». Para la condición 5 el sistema ignora la hoja de instrucciones, elige la hoja con más columnas coincidentes con el módulo y responde 200. Para la condición 6 la aplicación muestra los días de </w:t>
      </w:r>
      <w:r w:rsidRPr="00D00509">
        <w:rPr>
          <w:lang w:val="es-419"/>
        </w:rPr>
        <w:lastRenderedPageBreak/>
        <w:t>cobertura, el punto de reposición y el stock de seguridad, y se verifica que se derivan del pronóstico de «</w:t>
      </w:r>
      <w:proofErr w:type="spellStart"/>
      <w:r w:rsidRPr="00D00509">
        <w:rPr>
          <w:lang w:val="es-419"/>
        </w:rPr>
        <w:t>demanda_dia</w:t>
      </w:r>
      <w:proofErr w:type="spellEnd"/>
      <w:r w:rsidRPr="00D00509">
        <w:rPr>
          <w:lang w:val="es-419"/>
        </w:rPr>
        <w:t>» y no de un valor tomado directamente del archivo.</w:t>
      </w:r>
    </w:p>
    <w:p w14:paraId="027C3B7A" w14:textId="77777777" w:rsidR="008F33D7" w:rsidRPr="00D00509" w:rsidRDefault="00000000">
      <w:pPr>
        <w:pStyle w:val="Ttulo2"/>
        <w:rPr>
          <w:color w:val="auto"/>
          <w:lang w:val="es-419"/>
        </w:rPr>
      </w:pPr>
      <w:r w:rsidRPr="00D00509">
        <w:rPr>
          <w:rFonts w:ascii="Arial" w:hAnsi="Arial"/>
          <w:color w:val="auto"/>
          <w:lang w:val="es-419"/>
        </w:rPr>
        <w:t>Estado final de las variables</w:t>
      </w:r>
    </w:p>
    <w:p w14:paraId="73026A92" w14:textId="77777777" w:rsidR="008F33D7" w:rsidRPr="00D00509" w:rsidRDefault="00000000">
      <w:pPr>
        <w:rPr>
          <w:lang w:val="es-419"/>
        </w:rPr>
      </w:pPr>
      <w:r w:rsidRPr="00D00509">
        <w:rPr>
          <w:lang w:val="es-419"/>
        </w:rPr>
        <w:t>Se adjuntan las capturas de las pruebas:</w:t>
      </w:r>
    </w:p>
    <w:p w14:paraId="3EBF462C" w14:textId="77777777" w:rsidR="008F33D7" w:rsidRPr="00D00509" w:rsidRDefault="00000000">
      <w:pPr>
        <w:jc w:val="center"/>
        <w:rPr>
          <w:lang w:val="es-419"/>
        </w:rPr>
      </w:pPr>
      <w:r w:rsidRPr="00D00509">
        <w:rPr>
          <w:i/>
          <w:sz w:val="18"/>
          <w:lang w:val="es-419"/>
        </w:rPr>
        <w:t xml:space="preserve">[ Insertar captura de </w:t>
      </w:r>
      <w:proofErr w:type="gramStart"/>
      <w:r w:rsidRPr="00D00509">
        <w:rPr>
          <w:i/>
          <w:sz w:val="18"/>
          <w:lang w:val="es-419"/>
        </w:rPr>
        <w:t>pantalla ]</w:t>
      </w:r>
      <w:proofErr w:type="gramEnd"/>
    </w:p>
    <w:p w14:paraId="4AF3DC60" w14:textId="77777777" w:rsidR="008F33D7" w:rsidRPr="00D00509" w:rsidRDefault="00000000">
      <w:pPr>
        <w:jc w:val="center"/>
        <w:rPr>
          <w:lang w:val="es-419"/>
        </w:rPr>
      </w:pPr>
      <w:r w:rsidRPr="00D00509">
        <w:rPr>
          <w:i/>
          <w:sz w:val="18"/>
          <w:lang w:val="es-419"/>
        </w:rPr>
        <w:t>Ilustración: Ventana de resultados e indicadores del módulo de Almacén</w:t>
      </w:r>
      <w:r w:rsidRPr="00D00509">
        <w:rPr>
          <w:i/>
          <w:sz w:val="18"/>
          <w:lang w:val="es-419"/>
        </w:rPr>
        <w:br/>
        <w:t>Fuente: SPC</w:t>
      </w:r>
    </w:p>
    <w:p w14:paraId="085A3947" w14:textId="77777777" w:rsidR="008F33D7" w:rsidRPr="00D00509" w:rsidRDefault="00000000">
      <w:pPr>
        <w:pStyle w:val="Ttulo2"/>
        <w:rPr>
          <w:color w:val="auto"/>
          <w:lang w:val="es-419"/>
        </w:rPr>
      </w:pPr>
      <w:r w:rsidRPr="00D00509">
        <w:rPr>
          <w:rFonts w:ascii="Arial" w:hAnsi="Arial"/>
          <w:color w:val="auto"/>
          <w:lang w:val="es-419"/>
        </w:rPr>
        <w:t>Detalle de los pasos ejecutados</w:t>
      </w:r>
    </w:p>
    <w:p w14:paraId="08540993" w14:textId="77777777" w:rsidR="008F33D7" w:rsidRPr="00D00509" w:rsidRDefault="00000000">
      <w:pPr>
        <w:rPr>
          <w:lang w:val="es-419"/>
        </w:rPr>
      </w:pPr>
      <w:r w:rsidRPr="00D00509">
        <w:rPr>
          <w:lang w:val="es-419"/>
        </w:rPr>
        <w:t>La columna «Resultado de la prueba» se completa con PASE si el resultado coincide con lo esperado; en caso contrario, se describe la diferencia observada.</w:t>
      </w:r>
    </w:p>
    <w:p w14:paraId="1B000966" w14:textId="77777777" w:rsidR="008F33D7" w:rsidRPr="00D00509" w:rsidRDefault="00000000">
      <w:pPr>
        <w:rPr>
          <w:lang w:val="es-419"/>
        </w:rPr>
      </w:pPr>
      <w:r w:rsidRPr="00D00509">
        <w:rPr>
          <w:b/>
          <w:sz w:val="20"/>
          <w:lang w:val="es-419"/>
        </w:rPr>
        <w:t xml:space="preserve">Caso 4 — Ejecutar </w:t>
      </w:r>
      <w:proofErr w:type="spellStart"/>
      <w:r w:rsidRPr="00D00509">
        <w:rPr>
          <w:b/>
          <w:sz w:val="20"/>
          <w:lang w:val="es-419"/>
        </w:rPr>
        <w:t>analisis</w:t>
      </w:r>
      <w:proofErr w:type="spellEnd"/>
      <w:r w:rsidRPr="00D00509">
        <w:rPr>
          <w:b/>
          <w:sz w:val="20"/>
          <w:lang w:val="es-419"/>
        </w:rPr>
        <w:t xml:space="preserve"> de Almacen con datos demo</w:t>
      </w:r>
    </w:p>
    <w:p w14:paraId="6B753BFC"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Almacen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39"/>
        <w:gridCol w:w="2882"/>
        <w:gridCol w:w="3468"/>
        <w:gridCol w:w="1667"/>
      </w:tblGrid>
      <w:tr w:rsidR="008F33D7" w:rsidRPr="00D00509" w14:paraId="19EFE8A7" w14:textId="77777777">
        <w:trPr>
          <w:jc w:val="center"/>
        </w:trPr>
        <w:tc>
          <w:tcPr>
            <w:tcW w:w="850" w:type="dxa"/>
            <w:shd w:val="clear" w:color="auto" w:fill="DCE6F1"/>
          </w:tcPr>
          <w:p w14:paraId="0B8B19A7" w14:textId="77777777" w:rsidR="008F33D7" w:rsidRPr="00D00509" w:rsidRDefault="00000000">
            <w:pPr>
              <w:jc w:val="center"/>
            </w:pPr>
            <w:r w:rsidRPr="00D00509">
              <w:rPr>
                <w:b/>
                <w:sz w:val="18"/>
              </w:rPr>
              <w:t>Paso</w:t>
            </w:r>
          </w:p>
        </w:tc>
        <w:tc>
          <w:tcPr>
            <w:tcW w:w="2948" w:type="dxa"/>
            <w:shd w:val="clear" w:color="auto" w:fill="DCE6F1"/>
          </w:tcPr>
          <w:p w14:paraId="7263CCBE" w14:textId="77777777" w:rsidR="008F33D7" w:rsidRPr="00D00509" w:rsidRDefault="00000000">
            <w:pPr>
              <w:jc w:val="center"/>
            </w:pPr>
            <w:r w:rsidRPr="00D00509">
              <w:rPr>
                <w:b/>
                <w:sz w:val="18"/>
              </w:rPr>
              <w:t>Datos</w:t>
            </w:r>
          </w:p>
        </w:tc>
        <w:tc>
          <w:tcPr>
            <w:tcW w:w="3572" w:type="dxa"/>
            <w:shd w:val="clear" w:color="auto" w:fill="DCE6F1"/>
          </w:tcPr>
          <w:p w14:paraId="79B29440" w14:textId="77777777" w:rsidR="008F33D7" w:rsidRPr="00D00509" w:rsidRDefault="00000000">
            <w:pPr>
              <w:jc w:val="center"/>
            </w:pPr>
            <w:r w:rsidRPr="00D00509">
              <w:rPr>
                <w:b/>
                <w:sz w:val="18"/>
              </w:rPr>
              <w:t>Resultado esperado</w:t>
            </w:r>
          </w:p>
        </w:tc>
        <w:tc>
          <w:tcPr>
            <w:tcW w:w="1701" w:type="dxa"/>
            <w:shd w:val="clear" w:color="auto" w:fill="DCE6F1"/>
          </w:tcPr>
          <w:p w14:paraId="52EE4593" w14:textId="77777777" w:rsidR="008F33D7" w:rsidRPr="00D00509" w:rsidRDefault="00000000">
            <w:pPr>
              <w:jc w:val="center"/>
            </w:pPr>
            <w:r w:rsidRPr="00D00509">
              <w:rPr>
                <w:b/>
                <w:sz w:val="18"/>
              </w:rPr>
              <w:t>Resultado de la prueba</w:t>
            </w:r>
          </w:p>
        </w:tc>
      </w:tr>
      <w:tr w:rsidR="008F33D7" w:rsidRPr="00D00509" w14:paraId="47674C61" w14:textId="77777777">
        <w:trPr>
          <w:jc w:val="center"/>
        </w:trPr>
        <w:tc>
          <w:tcPr>
            <w:tcW w:w="850" w:type="dxa"/>
          </w:tcPr>
          <w:p w14:paraId="23BD16C0" w14:textId="77777777" w:rsidR="008F33D7" w:rsidRPr="00D00509" w:rsidRDefault="00000000">
            <w:pPr>
              <w:jc w:val="left"/>
            </w:pPr>
            <w:r w:rsidRPr="00D00509">
              <w:rPr>
                <w:sz w:val="18"/>
              </w:rPr>
              <w:t>Paso 1</w:t>
            </w:r>
          </w:p>
        </w:tc>
        <w:tc>
          <w:tcPr>
            <w:tcW w:w="2948" w:type="dxa"/>
          </w:tcPr>
          <w:p w14:paraId="281E938D" w14:textId="77777777" w:rsidR="008F33D7" w:rsidRPr="00D00509" w:rsidRDefault="00000000">
            <w:pPr>
              <w:jc w:val="left"/>
              <w:rPr>
                <w:lang w:val="es-419"/>
              </w:rPr>
            </w:pPr>
            <w:r w:rsidRPr="00D00509">
              <w:rPr>
                <w:sz w:val="18"/>
                <w:lang w:val="es-419"/>
              </w:rPr>
              <w:t xml:space="preserve">Entrar a la </w:t>
            </w:r>
            <w:proofErr w:type="spellStart"/>
            <w:r w:rsidRPr="00D00509">
              <w:rPr>
                <w:sz w:val="18"/>
                <w:lang w:val="es-419"/>
              </w:rPr>
              <w:t>seccion</w:t>
            </w:r>
            <w:proofErr w:type="spellEnd"/>
            <w:r w:rsidRPr="00D00509">
              <w:rPr>
                <w:sz w:val="18"/>
                <w:lang w:val="es-419"/>
              </w:rPr>
              <w:t xml:space="preserve"> Almacen/Inventario y usar 'Ver demo'.</w:t>
            </w:r>
          </w:p>
        </w:tc>
        <w:tc>
          <w:tcPr>
            <w:tcW w:w="3572" w:type="dxa"/>
          </w:tcPr>
          <w:p w14:paraId="380F4CDC" w14:textId="77777777" w:rsidR="008F33D7" w:rsidRPr="00D00509" w:rsidRDefault="00000000">
            <w:pPr>
              <w:jc w:val="left"/>
              <w:rPr>
                <w:lang w:val="es-419"/>
              </w:rPr>
            </w:pPr>
            <w:r w:rsidRPr="00D00509">
              <w:rPr>
                <w:sz w:val="18"/>
                <w:lang w:val="es-419"/>
              </w:rPr>
              <w:t>GET /v3/</w:t>
            </w:r>
            <w:proofErr w:type="spellStart"/>
            <w:r w:rsidRPr="00D00509">
              <w:rPr>
                <w:sz w:val="18"/>
                <w:lang w:val="es-419"/>
              </w:rPr>
              <w:t>almacen</w:t>
            </w:r>
            <w:proofErr w:type="spellEnd"/>
            <w:r w:rsidRPr="00D00509">
              <w:rPr>
                <w:sz w:val="18"/>
                <w:lang w:val="es-419"/>
              </w:rPr>
              <w:t>/demo responde 200.</w:t>
            </w:r>
          </w:p>
        </w:tc>
        <w:tc>
          <w:tcPr>
            <w:tcW w:w="1701" w:type="dxa"/>
          </w:tcPr>
          <w:p w14:paraId="3E045616" w14:textId="77777777" w:rsidR="008F33D7" w:rsidRPr="00D00509" w:rsidRDefault="008F33D7">
            <w:pPr>
              <w:jc w:val="left"/>
              <w:rPr>
                <w:lang w:val="es-419"/>
              </w:rPr>
            </w:pPr>
          </w:p>
        </w:tc>
      </w:tr>
      <w:tr w:rsidR="008F33D7" w:rsidRPr="00D00509" w14:paraId="5021FF7B" w14:textId="77777777">
        <w:trPr>
          <w:jc w:val="center"/>
        </w:trPr>
        <w:tc>
          <w:tcPr>
            <w:tcW w:w="850" w:type="dxa"/>
          </w:tcPr>
          <w:p w14:paraId="60E9FC87" w14:textId="77777777" w:rsidR="008F33D7" w:rsidRPr="00D00509" w:rsidRDefault="00000000">
            <w:pPr>
              <w:jc w:val="left"/>
            </w:pPr>
            <w:r w:rsidRPr="00D00509">
              <w:rPr>
                <w:sz w:val="18"/>
              </w:rPr>
              <w:t>Paso 2</w:t>
            </w:r>
          </w:p>
        </w:tc>
        <w:tc>
          <w:tcPr>
            <w:tcW w:w="2948" w:type="dxa"/>
          </w:tcPr>
          <w:p w14:paraId="0B89B857" w14:textId="77777777" w:rsidR="008F33D7" w:rsidRPr="00D00509" w:rsidRDefault="00000000">
            <w:pPr>
              <w:jc w:val="left"/>
            </w:pPr>
            <w:r w:rsidRPr="00D00509">
              <w:rPr>
                <w:sz w:val="18"/>
              </w:rPr>
              <w:t>Observar los reportes.</w:t>
            </w:r>
          </w:p>
        </w:tc>
        <w:tc>
          <w:tcPr>
            <w:tcW w:w="3572" w:type="dxa"/>
          </w:tcPr>
          <w:p w14:paraId="3D71874B" w14:textId="77777777" w:rsidR="008F33D7" w:rsidRPr="00D00509" w:rsidRDefault="00000000">
            <w:pPr>
              <w:jc w:val="left"/>
            </w:pPr>
            <w:r w:rsidRPr="00D00509">
              <w:rPr>
                <w:sz w:val="18"/>
              </w:rPr>
              <w:t>10 reportes + bloque de tendencia.</w:t>
            </w:r>
          </w:p>
        </w:tc>
        <w:tc>
          <w:tcPr>
            <w:tcW w:w="1701" w:type="dxa"/>
          </w:tcPr>
          <w:p w14:paraId="47603019" w14:textId="77777777" w:rsidR="008F33D7" w:rsidRPr="00D00509" w:rsidRDefault="008F33D7">
            <w:pPr>
              <w:jc w:val="left"/>
            </w:pPr>
          </w:p>
        </w:tc>
      </w:tr>
    </w:tbl>
    <w:p w14:paraId="4352E7B4" w14:textId="77777777" w:rsidR="008F33D7" w:rsidRPr="00D00509" w:rsidRDefault="008F33D7"/>
    <w:p w14:paraId="5E8FABF2" w14:textId="77777777" w:rsidR="008F33D7" w:rsidRPr="00D00509" w:rsidRDefault="00000000">
      <w:pPr>
        <w:rPr>
          <w:lang w:val="es-419"/>
        </w:rPr>
      </w:pPr>
      <w:r w:rsidRPr="00D00509">
        <w:rPr>
          <w:b/>
          <w:sz w:val="20"/>
          <w:lang w:val="es-419"/>
        </w:rPr>
        <w:t>Caso 4.1 — Analizar Almacen subiendo Excel valido</w:t>
      </w:r>
    </w:p>
    <w:p w14:paraId="48C44EA9"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Almacen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38"/>
        <w:gridCol w:w="2859"/>
        <w:gridCol w:w="3496"/>
        <w:gridCol w:w="1663"/>
      </w:tblGrid>
      <w:tr w:rsidR="008F33D7" w:rsidRPr="00D00509" w14:paraId="3B4C6652" w14:textId="77777777">
        <w:trPr>
          <w:jc w:val="center"/>
        </w:trPr>
        <w:tc>
          <w:tcPr>
            <w:tcW w:w="850" w:type="dxa"/>
            <w:shd w:val="clear" w:color="auto" w:fill="DCE6F1"/>
          </w:tcPr>
          <w:p w14:paraId="2E0A8AE1" w14:textId="77777777" w:rsidR="008F33D7" w:rsidRPr="00D00509" w:rsidRDefault="00000000">
            <w:pPr>
              <w:jc w:val="center"/>
            </w:pPr>
            <w:r w:rsidRPr="00D00509">
              <w:rPr>
                <w:b/>
                <w:sz w:val="18"/>
              </w:rPr>
              <w:t>Paso</w:t>
            </w:r>
          </w:p>
        </w:tc>
        <w:tc>
          <w:tcPr>
            <w:tcW w:w="2948" w:type="dxa"/>
            <w:shd w:val="clear" w:color="auto" w:fill="DCE6F1"/>
          </w:tcPr>
          <w:p w14:paraId="657E9947" w14:textId="77777777" w:rsidR="008F33D7" w:rsidRPr="00D00509" w:rsidRDefault="00000000">
            <w:pPr>
              <w:jc w:val="center"/>
            </w:pPr>
            <w:r w:rsidRPr="00D00509">
              <w:rPr>
                <w:b/>
                <w:sz w:val="18"/>
              </w:rPr>
              <w:t>Datos</w:t>
            </w:r>
          </w:p>
        </w:tc>
        <w:tc>
          <w:tcPr>
            <w:tcW w:w="3572" w:type="dxa"/>
            <w:shd w:val="clear" w:color="auto" w:fill="DCE6F1"/>
          </w:tcPr>
          <w:p w14:paraId="44CB13D5" w14:textId="77777777" w:rsidR="008F33D7" w:rsidRPr="00D00509" w:rsidRDefault="00000000">
            <w:pPr>
              <w:jc w:val="center"/>
            </w:pPr>
            <w:r w:rsidRPr="00D00509">
              <w:rPr>
                <w:b/>
                <w:sz w:val="18"/>
              </w:rPr>
              <w:t>Resultado esperado</w:t>
            </w:r>
          </w:p>
        </w:tc>
        <w:tc>
          <w:tcPr>
            <w:tcW w:w="1701" w:type="dxa"/>
            <w:shd w:val="clear" w:color="auto" w:fill="DCE6F1"/>
          </w:tcPr>
          <w:p w14:paraId="3DC4A074" w14:textId="77777777" w:rsidR="008F33D7" w:rsidRPr="00D00509" w:rsidRDefault="00000000">
            <w:pPr>
              <w:jc w:val="center"/>
            </w:pPr>
            <w:r w:rsidRPr="00D00509">
              <w:rPr>
                <w:b/>
                <w:sz w:val="18"/>
              </w:rPr>
              <w:t>Resultado de la prueba</w:t>
            </w:r>
          </w:p>
        </w:tc>
      </w:tr>
      <w:tr w:rsidR="008F33D7" w:rsidRPr="00D00509" w14:paraId="0B99EB5C" w14:textId="77777777">
        <w:trPr>
          <w:jc w:val="center"/>
        </w:trPr>
        <w:tc>
          <w:tcPr>
            <w:tcW w:w="850" w:type="dxa"/>
          </w:tcPr>
          <w:p w14:paraId="7CFE2C01" w14:textId="77777777" w:rsidR="008F33D7" w:rsidRPr="00D00509" w:rsidRDefault="00000000">
            <w:pPr>
              <w:jc w:val="left"/>
            </w:pPr>
            <w:r w:rsidRPr="00D00509">
              <w:rPr>
                <w:sz w:val="18"/>
              </w:rPr>
              <w:t>Paso 1</w:t>
            </w:r>
          </w:p>
        </w:tc>
        <w:tc>
          <w:tcPr>
            <w:tcW w:w="2948" w:type="dxa"/>
          </w:tcPr>
          <w:p w14:paraId="3DEB28DC" w14:textId="77777777" w:rsidR="008F33D7" w:rsidRPr="00D00509" w:rsidRDefault="00000000">
            <w:pPr>
              <w:jc w:val="left"/>
              <w:rPr>
                <w:lang w:val="es-419"/>
              </w:rPr>
            </w:pPr>
            <w:r w:rsidRPr="00D00509">
              <w:rPr>
                <w:sz w:val="18"/>
                <w:lang w:val="es-419"/>
              </w:rPr>
              <w:t xml:space="preserve">Completar la plantilla de </w:t>
            </w:r>
            <w:proofErr w:type="spellStart"/>
            <w:r w:rsidRPr="00D00509">
              <w:rPr>
                <w:sz w:val="18"/>
                <w:lang w:val="es-419"/>
              </w:rPr>
              <w:t>almacen</w:t>
            </w:r>
            <w:proofErr w:type="spellEnd"/>
            <w:r w:rsidRPr="00D00509">
              <w:rPr>
                <w:sz w:val="18"/>
                <w:lang w:val="es-419"/>
              </w:rPr>
              <w:t xml:space="preserve"> con ~30 filas coherentes.</w:t>
            </w:r>
          </w:p>
        </w:tc>
        <w:tc>
          <w:tcPr>
            <w:tcW w:w="3572" w:type="dxa"/>
          </w:tcPr>
          <w:p w14:paraId="018B5B90" w14:textId="77777777" w:rsidR="008F33D7" w:rsidRPr="00D00509" w:rsidRDefault="00000000">
            <w:pPr>
              <w:jc w:val="left"/>
            </w:pPr>
            <w:r w:rsidRPr="00D00509">
              <w:rPr>
                <w:sz w:val="18"/>
              </w:rPr>
              <w:t xml:space="preserve">Datos </w:t>
            </w:r>
            <w:proofErr w:type="spellStart"/>
            <w:r w:rsidRPr="00D00509">
              <w:rPr>
                <w:sz w:val="18"/>
              </w:rPr>
              <w:t>listos</w:t>
            </w:r>
            <w:proofErr w:type="spellEnd"/>
            <w:r w:rsidRPr="00D00509">
              <w:rPr>
                <w:sz w:val="18"/>
              </w:rPr>
              <w:t>.</w:t>
            </w:r>
          </w:p>
        </w:tc>
        <w:tc>
          <w:tcPr>
            <w:tcW w:w="1701" w:type="dxa"/>
          </w:tcPr>
          <w:p w14:paraId="5A445C68" w14:textId="77777777" w:rsidR="008F33D7" w:rsidRPr="00D00509" w:rsidRDefault="008F33D7">
            <w:pPr>
              <w:jc w:val="left"/>
            </w:pPr>
          </w:p>
        </w:tc>
      </w:tr>
      <w:tr w:rsidR="008F33D7" w:rsidRPr="00D00509" w14:paraId="172D84E3" w14:textId="77777777">
        <w:trPr>
          <w:jc w:val="center"/>
        </w:trPr>
        <w:tc>
          <w:tcPr>
            <w:tcW w:w="850" w:type="dxa"/>
          </w:tcPr>
          <w:p w14:paraId="2AE6E4BE" w14:textId="77777777" w:rsidR="008F33D7" w:rsidRPr="00D00509" w:rsidRDefault="00000000">
            <w:pPr>
              <w:jc w:val="left"/>
            </w:pPr>
            <w:r w:rsidRPr="00D00509">
              <w:rPr>
                <w:sz w:val="18"/>
              </w:rPr>
              <w:t>Paso 2</w:t>
            </w:r>
          </w:p>
        </w:tc>
        <w:tc>
          <w:tcPr>
            <w:tcW w:w="2948" w:type="dxa"/>
          </w:tcPr>
          <w:p w14:paraId="76E208F7" w14:textId="77777777" w:rsidR="008F33D7" w:rsidRPr="00D00509" w:rsidRDefault="00000000">
            <w:pPr>
              <w:jc w:val="left"/>
            </w:pPr>
            <w:r w:rsidRPr="00D00509">
              <w:rPr>
                <w:sz w:val="18"/>
              </w:rPr>
              <w:t>Subir el archivo.</w:t>
            </w:r>
          </w:p>
        </w:tc>
        <w:tc>
          <w:tcPr>
            <w:tcW w:w="3572" w:type="dxa"/>
          </w:tcPr>
          <w:p w14:paraId="587ED18F" w14:textId="77777777" w:rsidR="008F33D7" w:rsidRPr="00D00509" w:rsidRDefault="00000000">
            <w:pPr>
              <w:jc w:val="left"/>
            </w:pPr>
            <w:r w:rsidRPr="00D00509">
              <w:rPr>
                <w:sz w:val="18"/>
              </w:rPr>
              <w:t>POST /v3/almacen/archivo responde 200.</w:t>
            </w:r>
          </w:p>
        </w:tc>
        <w:tc>
          <w:tcPr>
            <w:tcW w:w="1701" w:type="dxa"/>
          </w:tcPr>
          <w:p w14:paraId="143A2F19" w14:textId="77777777" w:rsidR="008F33D7" w:rsidRPr="00D00509" w:rsidRDefault="008F33D7">
            <w:pPr>
              <w:jc w:val="left"/>
            </w:pPr>
          </w:p>
        </w:tc>
      </w:tr>
      <w:tr w:rsidR="008F33D7" w:rsidRPr="00D00509" w14:paraId="4B2F443C" w14:textId="77777777">
        <w:trPr>
          <w:jc w:val="center"/>
        </w:trPr>
        <w:tc>
          <w:tcPr>
            <w:tcW w:w="850" w:type="dxa"/>
          </w:tcPr>
          <w:p w14:paraId="484FB1C9" w14:textId="77777777" w:rsidR="008F33D7" w:rsidRPr="00D00509" w:rsidRDefault="00000000">
            <w:pPr>
              <w:jc w:val="left"/>
            </w:pPr>
            <w:r w:rsidRPr="00D00509">
              <w:rPr>
                <w:sz w:val="18"/>
              </w:rPr>
              <w:t>Paso 3</w:t>
            </w:r>
          </w:p>
        </w:tc>
        <w:tc>
          <w:tcPr>
            <w:tcW w:w="2948" w:type="dxa"/>
          </w:tcPr>
          <w:p w14:paraId="34644423" w14:textId="77777777" w:rsidR="008F33D7" w:rsidRPr="00D00509" w:rsidRDefault="00000000">
            <w:pPr>
              <w:jc w:val="left"/>
            </w:pPr>
            <w:r w:rsidRPr="00D00509">
              <w:rPr>
                <w:sz w:val="18"/>
              </w:rPr>
              <w:t>Abrir la regresion.</w:t>
            </w:r>
          </w:p>
        </w:tc>
        <w:tc>
          <w:tcPr>
            <w:tcW w:w="3572" w:type="dxa"/>
          </w:tcPr>
          <w:p w14:paraId="0596BD92" w14:textId="77777777" w:rsidR="008F33D7" w:rsidRPr="00D00509" w:rsidRDefault="00000000">
            <w:pPr>
              <w:jc w:val="left"/>
              <w:rPr>
                <w:lang w:val="es-419"/>
              </w:rPr>
            </w:pPr>
            <w:r w:rsidRPr="00D00509">
              <w:rPr>
                <w:sz w:val="18"/>
                <w:lang w:val="es-419"/>
              </w:rPr>
              <w:t>Predice '</w:t>
            </w:r>
            <w:proofErr w:type="spellStart"/>
            <w:r w:rsidRPr="00D00509">
              <w:rPr>
                <w:sz w:val="18"/>
                <w:lang w:val="es-419"/>
              </w:rPr>
              <w:t>demanda_dia</w:t>
            </w:r>
            <w:proofErr w:type="spellEnd"/>
            <w:r w:rsidRPr="00D00509">
              <w:rPr>
                <w:sz w:val="18"/>
                <w:lang w:val="es-419"/>
              </w:rPr>
              <w:t>' (demanda futura).</w:t>
            </w:r>
          </w:p>
        </w:tc>
        <w:tc>
          <w:tcPr>
            <w:tcW w:w="1701" w:type="dxa"/>
          </w:tcPr>
          <w:p w14:paraId="02F34F21" w14:textId="77777777" w:rsidR="008F33D7" w:rsidRPr="00D00509" w:rsidRDefault="008F33D7">
            <w:pPr>
              <w:jc w:val="left"/>
              <w:rPr>
                <w:lang w:val="es-419"/>
              </w:rPr>
            </w:pPr>
          </w:p>
        </w:tc>
      </w:tr>
      <w:tr w:rsidR="008F33D7" w:rsidRPr="00D00509" w14:paraId="0A40B078" w14:textId="77777777">
        <w:trPr>
          <w:jc w:val="center"/>
        </w:trPr>
        <w:tc>
          <w:tcPr>
            <w:tcW w:w="850" w:type="dxa"/>
          </w:tcPr>
          <w:p w14:paraId="6F5981D2" w14:textId="77777777" w:rsidR="008F33D7" w:rsidRPr="00D00509" w:rsidRDefault="00000000">
            <w:pPr>
              <w:jc w:val="left"/>
            </w:pPr>
            <w:r w:rsidRPr="00D00509">
              <w:rPr>
                <w:sz w:val="18"/>
              </w:rPr>
              <w:t>Paso 4</w:t>
            </w:r>
          </w:p>
        </w:tc>
        <w:tc>
          <w:tcPr>
            <w:tcW w:w="2948" w:type="dxa"/>
          </w:tcPr>
          <w:p w14:paraId="57D645D5" w14:textId="77777777" w:rsidR="008F33D7" w:rsidRPr="00D00509" w:rsidRDefault="00000000">
            <w:pPr>
              <w:jc w:val="left"/>
              <w:rPr>
                <w:lang w:val="es-419"/>
              </w:rPr>
            </w:pPr>
            <w:r w:rsidRPr="00D00509">
              <w:rPr>
                <w:sz w:val="18"/>
                <w:lang w:val="es-419"/>
              </w:rPr>
              <w:t xml:space="preserve">Abrir la </w:t>
            </w:r>
            <w:proofErr w:type="spellStart"/>
            <w:r w:rsidRPr="00D00509">
              <w:rPr>
                <w:sz w:val="18"/>
                <w:lang w:val="es-419"/>
              </w:rPr>
              <w:t>clasificacion</w:t>
            </w:r>
            <w:proofErr w:type="spellEnd"/>
            <w:r w:rsidRPr="00D00509">
              <w:rPr>
                <w:sz w:val="18"/>
                <w:lang w:val="es-419"/>
              </w:rPr>
              <w:t xml:space="preserve"> '</w:t>
            </w:r>
            <w:proofErr w:type="spellStart"/>
            <w:r w:rsidRPr="00D00509">
              <w:rPr>
                <w:sz w:val="18"/>
                <w:lang w:val="es-419"/>
              </w:rPr>
              <w:t>riesgo_quiebre</w:t>
            </w:r>
            <w:proofErr w:type="spellEnd"/>
            <w:r w:rsidRPr="00D00509">
              <w:rPr>
                <w:sz w:val="18"/>
                <w:lang w:val="es-419"/>
              </w:rPr>
              <w:t>'.</w:t>
            </w:r>
          </w:p>
        </w:tc>
        <w:tc>
          <w:tcPr>
            <w:tcW w:w="3572" w:type="dxa"/>
          </w:tcPr>
          <w:p w14:paraId="5241CFA0" w14:textId="77777777" w:rsidR="008F33D7" w:rsidRPr="00D00509" w:rsidRDefault="00000000">
            <w:pPr>
              <w:jc w:val="left"/>
              <w:rPr>
                <w:lang w:val="es-419"/>
              </w:rPr>
            </w:pPr>
            <w:r w:rsidRPr="00D00509">
              <w:rPr>
                <w:sz w:val="18"/>
                <w:lang w:val="es-419"/>
              </w:rPr>
              <w:t xml:space="preserve">Marca 1 si </w:t>
            </w:r>
            <w:proofErr w:type="spellStart"/>
            <w:r w:rsidRPr="00D00509">
              <w:rPr>
                <w:sz w:val="18"/>
                <w:lang w:val="es-419"/>
              </w:rPr>
              <w:t>stock_actual</w:t>
            </w:r>
            <w:proofErr w:type="spellEnd"/>
            <w:r w:rsidRPr="00D00509">
              <w:rPr>
                <w:sz w:val="18"/>
                <w:lang w:val="es-419"/>
              </w:rPr>
              <w:t xml:space="preserve"> &lt; </w:t>
            </w:r>
            <w:proofErr w:type="spellStart"/>
            <w:r w:rsidRPr="00D00509">
              <w:rPr>
                <w:sz w:val="18"/>
                <w:lang w:val="es-419"/>
              </w:rPr>
              <w:t>demanda_diaria_promedio</w:t>
            </w:r>
            <w:proofErr w:type="spellEnd"/>
            <w:r w:rsidRPr="00D00509">
              <w:rPr>
                <w:sz w:val="18"/>
                <w:lang w:val="es-419"/>
              </w:rPr>
              <w:t xml:space="preserve"> x </w:t>
            </w:r>
            <w:proofErr w:type="spellStart"/>
            <w:r w:rsidRPr="00D00509">
              <w:rPr>
                <w:sz w:val="18"/>
                <w:lang w:val="es-419"/>
              </w:rPr>
              <w:t>tiempo_reposicion_dias</w:t>
            </w:r>
            <w:proofErr w:type="spellEnd"/>
            <w:r w:rsidRPr="00D00509">
              <w:rPr>
                <w:sz w:val="18"/>
                <w:lang w:val="es-419"/>
              </w:rPr>
              <w:t>.</w:t>
            </w:r>
          </w:p>
        </w:tc>
        <w:tc>
          <w:tcPr>
            <w:tcW w:w="1701" w:type="dxa"/>
          </w:tcPr>
          <w:p w14:paraId="41C6FF65" w14:textId="77777777" w:rsidR="008F33D7" w:rsidRPr="00D00509" w:rsidRDefault="008F33D7">
            <w:pPr>
              <w:jc w:val="left"/>
              <w:rPr>
                <w:lang w:val="es-419"/>
              </w:rPr>
            </w:pPr>
          </w:p>
        </w:tc>
      </w:tr>
      <w:tr w:rsidR="008F33D7" w:rsidRPr="00D00509" w14:paraId="1F5500A9" w14:textId="77777777">
        <w:trPr>
          <w:jc w:val="center"/>
        </w:trPr>
        <w:tc>
          <w:tcPr>
            <w:tcW w:w="850" w:type="dxa"/>
          </w:tcPr>
          <w:p w14:paraId="6EBE98D9" w14:textId="77777777" w:rsidR="008F33D7" w:rsidRPr="00D00509" w:rsidRDefault="00000000">
            <w:pPr>
              <w:jc w:val="left"/>
            </w:pPr>
            <w:r w:rsidRPr="00D00509">
              <w:rPr>
                <w:sz w:val="18"/>
              </w:rPr>
              <w:t>Paso 5</w:t>
            </w:r>
          </w:p>
        </w:tc>
        <w:tc>
          <w:tcPr>
            <w:tcW w:w="2948" w:type="dxa"/>
          </w:tcPr>
          <w:p w14:paraId="20FAB1F2" w14:textId="77777777" w:rsidR="008F33D7" w:rsidRPr="00D00509" w:rsidRDefault="00000000">
            <w:pPr>
              <w:jc w:val="left"/>
              <w:rPr>
                <w:lang w:val="es-419"/>
              </w:rPr>
            </w:pPr>
            <w:r w:rsidRPr="00D00509">
              <w:rPr>
                <w:sz w:val="18"/>
                <w:lang w:val="es-419"/>
              </w:rPr>
              <w:t xml:space="preserve">Abrir el </w:t>
            </w:r>
            <w:proofErr w:type="spellStart"/>
            <w:r w:rsidRPr="00D00509">
              <w:rPr>
                <w:sz w:val="18"/>
                <w:lang w:val="es-419"/>
              </w:rPr>
              <w:t>clustering</w:t>
            </w:r>
            <w:proofErr w:type="spellEnd"/>
            <w:r w:rsidRPr="00D00509">
              <w:rPr>
                <w:sz w:val="18"/>
                <w:lang w:val="es-419"/>
              </w:rPr>
              <w:t xml:space="preserve"> / </w:t>
            </w:r>
            <w:proofErr w:type="spellStart"/>
            <w:r w:rsidRPr="00D00509">
              <w:rPr>
                <w:sz w:val="18"/>
                <w:lang w:val="es-419"/>
              </w:rPr>
              <w:t>analisis</w:t>
            </w:r>
            <w:proofErr w:type="spellEnd"/>
            <w:r w:rsidRPr="00D00509">
              <w:rPr>
                <w:sz w:val="18"/>
                <w:lang w:val="es-419"/>
              </w:rPr>
              <w:t xml:space="preserve"> ABC.</w:t>
            </w:r>
          </w:p>
        </w:tc>
        <w:tc>
          <w:tcPr>
            <w:tcW w:w="3572" w:type="dxa"/>
          </w:tcPr>
          <w:p w14:paraId="4C896728" w14:textId="77777777" w:rsidR="008F33D7" w:rsidRPr="00D00509" w:rsidRDefault="00000000">
            <w:pPr>
              <w:jc w:val="left"/>
              <w:rPr>
                <w:lang w:val="es-419"/>
              </w:rPr>
            </w:pPr>
            <w:r w:rsidRPr="00D00509">
              <w:rPr>
                <w:sz w:val="18"/>
                <w:lang w:val="es-419"/>
              </w:rPr>
              <w:t>Segmenta productos por importancia (por SKU).</w:t>
            </w:r>
          </w:p>
        </w:tc>
        <w:tc>
          <w:tcPr>
            <w:tcW w:w="1701" w:type="dxa"/>
          </w:tcPr>
          <w:p w14:paraId="4E4745FE" w14:textId="77777777" w:rsidR="008F33D7" w:rsidRPr="00D00509" w:rsidRDefault="008F33D7">
            <w:pPr>
              <w:jc w:val="left"/>
              <w:rPr>
                <w:lang w:val="es-419"/>
              </w:rPr>
            </w:pPr>
          </w:p>
        </w:tc>
      </w:tr>
    </w:tbl>
    <w:p w14:paraId="1B070FA4" w14:textId="77777777" w:rsidR="008F33D7" w:rsidRPr="00D00509" w:rsidRDefault="008F33D7">
      <w:pPr>
        <w:rPr>
          <w:lang w:val="es-419"/>
        </w:rPr>
      </w:pPr>
    </w:p>
    <w:p w14:paraId="78EFBB8D" w14:textId="77777777" w:rsidR="008F33D7" w:rsidRPr="00D00509" w:rsidRDefault="00000000">
      <w:pPr>
        <w:rPr>
          <w:lang w:val="es-419"/>
        </w:rPr>
      </w:pPr>
      <w:r w:rsidRPr="00D00509">
        <w:rPr>
          <w:b/>
          <w:sz w:val="20"/>
          <w:lang w:val="es-419"/>
        </w:rPr>
        <w:t xml:space="preserve">Caso 4.2 — Almacen con </w:t>
      </w:r>
      <w:proofErr w:type="spellStart"/>
      <w:r w:rsidRPr="00D00509">
        <w:rPr>
          <w:b/>
          <w:sz w:val="20"/>
          <w:lang w:val="es-419"/>
        </w:rPr>
        <w:t>demanda_dia</w:t>
      </w:r>
      <w:proofErr w:type="spellEnd"/>
      <w:r w:rsidRPr="00D00509">
        <w:rPr>
          <w:b/>
          <w:sz w:val="20"/>
          <w:lang w:val="es-419"/>
        </w:rPr>
        <w:t xml:space="preserve"> decimal</w:t>
      </w:r>
    </w:p>
    <w:p w14:paraId="1FFAFA2C"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Almacen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1"/>
        <w:gridCol w:w="2880"/>
        <w:gridCol w:w="3461"/>
        <w:gridCol w:w="1674"/>
      </w:tblGrid>
      <w:tr w:rsidR="008F33D7" w:rsidRPr="00D00509" w14:paraId="1B1B1939" w14:textId="77777777">
        <w:trPr>
          <w:jc w:val="center"/>
        </w:trPr>
        <w:tc>
          <w:tcPr>
            <w:tcW w:w="850" w:type="dxa"/>
            <w:shd w:val="clear" w:color="auto" w:fill="DCE6F1"/>
          </w:tcPr>
          <w:p w14:paraId="7A5C3DD3" w14:textId="77777777" w:rsidR="008F33D7" w:rsidRPr="00D00509" w:rsidRDefault="00000000">
            <w:pPr>
              <w:jc w:val="center"/>
            </w:pPr>
            <w:r w:rsidRPr="00D00509">
              <w:rPr>
                <w:b/>
                <w:sz w:val="18"/>
              </w:rPr>
              <w:t>Paso</w:t>
            </w:r>
          </w:p>
        </w:tc>
        <w:tc>
          <w:tcPr>
            <w:tcW w:w="2948" w:type="dxa"/>
            <w:shd w:val="clear" w:color="auto" w:fill="DCE6F1"/>
          </w:tcPr>
          <w:p w14:paraId="3FBCD1AC" w14:textId="77777777" w:rsidR="008F33D7" w:rsidRPr="00D00509" w:rsidRDefault="00000000">
            <w:pPr>
              <w:jc w:val="center"/>
            </w:pPr>
            <w:r w:rsidRPr="00D00509">
              <w:rPr>
                <w:b/>
                <w:sz w:val="18"/>
              </w:rPr>
              <w:t>Datos</w:t>
            </w:r>
          </w:p>
        </w:tc>
        <w:tc>
          <w:tcPr>
            <w:tcW w:w="3572" w:type="dxa"/>
            <w:shd w:val="clear" w:color="auto" w:fill="DCE6F1"/>
          </w:tcPr>
          <w:p w14:paraId="49C47D70" w14:textId="77777777" w:rsidR="008F33D7" w:rsidRPr="00D00509" w:rsidRDefault="00000000">
            <w:pPr>
              <w:jc w:val="center"/>
            </w:pPr>
            <w:r w:rsidRPr="00D00509">
              <w:rPr>
                <w:b/>
                <w:sz w:val="18"/>
              </w:rPr>
              <w:t>Resultado esperado</w:t>
            </w:r>
          </w:p>
        </w:tc>
        <w:tc>
          <w:tcPr>
            <w:tcW w:w="1701" w:type="dxa"/>
            <w:shd w:val="clear" w:color="auto" w:fill="DCE6F1"/>
          </w:tcPr>
          <w:p w14:paraId="120D163F" w14:textId="77777777" w:rsidR="008F33D7" w:rsidRPr="00D00509" w:rsidRDefault="00000000">
            <w:pPr>
              <w:jc w:val="center"/>
            </w:pPr>
            <w:r w:rsidRPr="00D00509">
              <w:rPr>
                <w:b/>
                <w:sz w:val="18"/>
              </w:rPr>
              <w:t>Resultado de la prueba</w:t>
            </w:r>
          </w:p>
        </w:tc>
      </w:tr>
      <w:tr w:rsidR="008F33D7" w:rsidRPr="00D00509" w14:paraId="48779868" w14:textId="77777777">
        <w:trPr>
          <w:jc w:val="center"/>
        </w:trPr>
        <w:tc>
          <w:tcPr>
            <w:tcW w:w="850" w:type="dxa"/>
          </w:tcPr>
          <w:p w14:paraId="79A36B3B" w14:textId="77777777" w:rsidR="008F33D7" w:rsidRPr="00D00509" w:rsidRDefault="00000000">
            <w:pPr>
              <w:jc w:val="left"/>
            </w:pPr>
            <w:r w:rsidRPr="00D00509">
              <w:rPr>
                <w:sz w:val="18"/>
              </w:rPr>
              <w:t>Paso 1</w:t>
            </w:r>
          </w:p>
        </w:tc>
        <w:tc>
          <w:tcPr>
            <w:tcW w:w="2948" w:type="dxa"/>
          </w:tcPr>
          <w:p w14:paraId="0D55BA3C" w14:textId="77777777" w:rsidR="008F33D7" w:rsidRPr="00D00509" w:rsidRDefault="00000000">
            <w:pPr>
              <w:jc w:val="left"/>
              <w:rPr>
                <w:lang w:val="es-419"/>
              </w:rPr>
            </w:pPr>
            <w:r w:rsidRPr="00D00509">
              <w:rPr>
                <w:sz w:val="18"/>
                <w:lang w:val="es-419"/>
              </w:rPr>
              <w:t>En '</w:t>
            </w:r>
            <w:proofErr w:type="spellStart"/>
            <w:r w:rsidRPr="00D00509">
              <w:rPr>
                <w:sz w:val="18"/>
                <w:lang w:val="es-419"/>
              </w:rPr>
              <w:t>demanda_dia</w:t>
            </w:r>
            <w:proofErr w:type="spellEnd"/>
            <w:r w:rsidRPr="00D00509">
              <w:rPr>
                <w:sz w:val="18"/>
                <w:lang w:val="es-419"/>
              </w:rPr>
              <w:t xml:space="preserve">' (entero) escribir valores decimales como </w:t>
            </w:r>
            <w:r w:rsidRPr="00D00509">
              <w:rPr>
                <w:sz w:val="18"/>
                <w:lang w:val="es-419"/>
              </w:rPr>
              <w:lastRenderedPageBreak/>
              <w:t>12.5 en varias filas.</w:t>
            </w:r>
          </w:p>
        </w:tc>
        <w:tc>
          <w:tcPr>
            <w:tcW w:w="3572" w:type="dxa"/>
          </w:tcPr>
          <w:p w14:paraId="2CD656C1" w14:textId="77777777" w:rsidR="008F33D7" w:rsidRPr="00D00509" w:rsidRDefault="00000000">
            <w:pPr>
              <w:jc w:val="left"/>
              <w:rPr>
                <w:lang w:val="es-419"/>
              </w:rPr>
            </w:pPr>
            <w:r w:rsidRPr="00D00509">
              <w:rPr>
                <w:sz w:val="18"/>
                <w:lang w:val="es-419"/>
              </w:rPr>
              <w:lastRenderedPageBreak/>
              <w:t xml:space="preserve">Tipo incorrecto (es un conteo de </w:t>
            </w:r>
            <w:r w:rsidRPr="00D00509">
              <w:rPr>
                <w:sz w:val="18"/>
                <w:lang w:val="es-419"/>
              </w:rPr>
              <w:lastRenderedPageBreak/>
              <w:t>unidades).</w:t>
            </w:r>
          </w:p>
        </w:tc>
        <w:tc>
          <w:tcPr>
            <w:tcW w:w="1701" w:type="dxa"/>
          </w:tcPr>
          <w:p w14:paraId="35CB047A" w14:textId="77777777" w:rsidR="008F33D7" w:rsidRPr="00D00509" w:rsidRDefault="008F33D7">
            <w:pPr>
              <w:jc w:val="left"/>
              <w:rPr>
                <w:lang w:val="es-419"/>
              </w:rPr>
            </w:pPr>
          </w:p>
        </w:tc>
      </w:tr>
      <w:tr w:rsidR="008F33D7" w:rsidRPr="00D00509" w14:paraId="3B31EC28" w14:textId="77777777">
        <w:trPr>
          <w:jc w:val="center"/>
        </w:trPr>
        <w:tc>
          <w:tcPr>
            <w:tcW w:w="850" w:type="dxa"/>
          </w:tcPr>
          <w:p w14:paraId="2F1EB0B0" w14:textId="77777777" w:rsidR="008F33D7" w:rsidRPr="00D00509" w:rsidRDefault="00000000">
            <w:pPr>
              <w:jc w:val="left"/>
            </w:pPr>
            <w:r w:rsidRPr="00D00509">
              <w:rPr>
                <w:sz w:val="18"/>
              </w:rPr>
              <w:t>Paso 2</w:t>
            </w:r>
          </w:p>
        </w:tc>
        <w:tc>
          <w:tcPr>
            <w:tcW w:w="2948" w:type="dxa"/>
          </w:tcPr>
          <w:p w14:paraId="476D20C9" w14:textId="77777777" w:rsidR="008F33D7" w:rsidRPr="00D00509" w:rsidRDefault="00000000">
            <w:pPr>
              <w:jc w:val="left"/>
            </w:pPr>
            <w:r w:rsidRPr="00D00509">
              <w:rPr>
                <w:sz w:val="18"/>
              </w:rPr>
              <w:t>Subir el archivo.</w:t>
            </w:r>
          </w:p>
        </w:tc>
        <w:tc>
          <w:tcPr>
            <w:tcW w:w="3572" w:type="dxa"/>
          </w:tcPr>
          <w:p w14:paraId="408F987C" w14:textId="77777777" w:rsidR="008F33D7" w:rsidRPr="00D00509" w:rsidRDefault="00000000">
            <w:pPr>
              <w:jc w:val="left"/>
            </w:pPr>
            <w:r w:rsidRPr="00D00509">
              <w:rPr>
                <w:sz w:val="18"/>
              </w:rPr>
              <w:t>Responde 400.</w:t>
            </w:r>
          </w:p>
        </w:tc>
        <w:tc>
          <w:tcPr>
            <w:tcW w:w="1701" w:type="dxa"/>
          </w:tcPr>
          <w:p w14:paraId="5FD9A23D" w14:textId="77777777" w:rsidR="008F33D7" w:rsidRPr="00D00509" w:rsidRDefault="008F33D7">
            <w:pPr>
              <w:jc w:val="left"/>
            </w:pPr>
          </w:p>
        </w:tc>
      </w:tr>
      <w:tr w:rsidR="008F33D7" w:rsidRPr="00D00509" w14:paraId="28953AD7" w14:textId="77777777">
        <w:trPr>
          <w:jc w:val="center"/>
        </w:trPr>
        <w:tc>
          <w:tcPr>
            <w:tcW w:w="850" w:type="dxa"/>
          </w:tcPr>
          <w:p w14:paraId="053D86E3" w14:textId="77777777" w:rsidR="008F33D7" w:rsidRPr="00D00509" w:rsidRDefault="00000000">
            <w:pPr>
              <w:jc w:val="left"/>
            </w:pPr>
            <w:r w:rsidRPr="00D00509">
              <w:rPr>
                <w:sz w:val="18"/>
              </w:rPr>
              <w:t>Paso 3</w:t>
            </w:r>
          </w:p>
        </w:tc>
        <w:tc>
          <w:tcPr>
            <w:tcW w:w="2948" w:type="dxa"/>
          </w:tcPr>
          <w:p w14:paraId="246C6977" w14:textId="77777777" w:rsidR="008F33D7" w:rsidRPr="00D00509" w:rsidRDefault="00000000">
            <w:pPr>
              <w:jc w:val="left"/>
              <w:rPr>
                <w:lang w:val="es-419"/>
              </w:rPr>
            </w:pPr>
            <w:r w:rsidRPr="00D00509">
              <w:rPr>
                <w:sz w:val="18"/>
                <w:lang w:val="es-419"/>
              </w:rPr>
              <w:t>Leer el detalle de la columna '</w:t>
            </w:r>
            <w:proofErr w:type="spellStart"/>
            <w:r w:rsidRPr="00D00509">
              <w:rPr>
                <w:sz w:val="18"/>
                <w:lang w:val="es-419"/>
              </w:rPr>
              <w:t>demanda_dia</w:t>
            </w:r>
            <w:proofErr w:type="spellEnd"/>
            <w:r w:rsidRPr="00D00509">
              <w:rPr>
                <w:sz w:val="18"/>
                <w:lang w:val="es-419"/>
              </w:rPr>
              <w:t>'.</w:t>
            </w:r>
          </w:p>
        </w:tc>
        <w:tc>
          <w:tcPr>
            <w:tcW w:w="3572" w:type="dxa"/>
          </w:tcPr>
          <w:p w14:paraId="6E16BA24" w14:textId="77777777" w:rsidR="008F33D7" w:rsidRPr="00D00509" w:rsidRDefault="00000000">
            <w:pPr>
              <w:jc w:val="left"/>
              <w:rPr>
                <w:lang w:val="es-419"/>
              </w:rPr>
            </w:pPr>
            <w:r w:rsidRPr="00D00509">
              <w:rPr>
                <w:sz w:val="18"/>
                <w:lang w:val="es-419"/>
              </w:rPr>
              <w:t>'Se esperaba un numero entero' con las filas afectadas.</w:t>
            </w:r>
          </w:p>
        </w:tc>
        <w:tc>
          <w:tcPr>
            <w:tcW w:w="1701" w:type="dxa"/>
          </w:tcPr>
          <w:p w14:paraId="78EFF4F4" w14:textId="77777777" w:rsidR="008F33D7" w:rsidRPr="00D00509" w:rsidRDefault="008F33D7">
            <w:pPr>
              <w:jc w:val="left"/>
              <w:rPr>
                <w:lang w:val="es-419"/>
              </w:rPr>
            </w:pPr>
          </w:p>
        </w:tc>
      </w:tr>
    </w:tbl>
    <w:p w14:paraId="7FFF09DE" w14:textId="77777777" w:rsidR="008F33D7" w:rsidRPr="00D00509" w:rsidRDefault="008F33D7">
      <w:pPr>
        <w:rPr>
          <w:lang w:val="es-419"/>
        </w:rPr>
      </w:pPr>
    </w:p>
    <w:p w14:paraId="762A7997" w14:textId="77777777" w:rsidR="008F33D7" w:rsidRPr="00D00509" w:rsidRDefault="00000000">
      <w:pPr>
        <w:rPr>
          <w:lang w:val="es-419"/>
        </w:rPr>
      </w:pPr>
      <w:r w:rsidRPr="00D00509">
        <w:rPr>
          <w:b/>
          <w:sz w:val="20"/>
          <w:lang w:val="es-419"/>
        </w:rPr>
        <w:t>Caso 4.3 — Subir Excel sin filas de datos</w:t>
      </w:r>
    </w:p>
    <w:p w14:paraId="56877E14"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Almacen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2"/>
        <w:gridCol w:w="2876"/>
        <w:gridCol w:w="3464"/>
        <w:gridCol w:w="1674"/>
      </w:tblGrid>
      <w:tr w:rsidR="008F33D7" w:rsidRPr="00D00509" w14:paraId="5F141A33" w14:textId="77777777">
        <w:trPr>
          <w:jc w:val="center"/>
        </w:trPr>
        <w:tc>
          <w:tcPr>
            <w:tcW w:w="850" w:type="dxa"/>
            <w:shd w:val="clear" w:color="auto" w:fill="DCE6F1"/>
          </w:tcPr>
          <w:p w14:paraId="26FCB895" w14:textId="77777777" w:rsidR="008F33D7" w:rsidRPr="00D00509" w:rsidRDefault="00000000">
            <w:pPr>
              <w:jc w:val="center"/>
            </w:pPr>
            <w:r w:rsidRPr="00D00509">
              <w:rPr>
                <w:b/>
                <w:sz w:val="18"/>
              </w:rPr>
              <w:t>Paso</w:t>
            </w:r>
          </w:p>
        </w:tc>
        <w:tc>
          <w:tcPr>
            <w:tcW w:w="2948" w:type="dxa"/>
            <w:shd w:val="clear" w:color="auto" w:fill="DCE6F1"/>
          </w:tcPr>
          <w:p w14:paraId="4841F482" w14:textId="77777777" w:rsidR="008F33D7" w:rsidRPr="00D00509" w:rsidRDefault="00000000">
            <w:pPr>
              <w:jc w:val="center"/>
            </w:pPr>
            <w:r w:rsidRPr="00D00509">
              <w:rPr>
                <w:b/>
                <w:sz w:val="18"/>
              </w:rPr>
              <w:t>Datos</w:t>
            </w:r>
          </w:p>
        </w:tc>
        <w:tc>
          <w:tcPr>
            <w:tcW w:w="3572" w:type="dxa"/>
            <w:shd w:val="clear" w:color="auto" w:fill="DCE6F1"/>
          </w:tcPr>
          <w:p w14:paraId="254E0AE7" w14:textId="77777777" w:rsidR="008F33D7" w:rsidRPr="00D00509" w:rsidRDefault="00000000">
            <w:pPr>
              <w:jc w:val="center"/>
            </w:pPr>
            <w:r w:rsidRPr="00D00509">
              <w:rPr>
                <w:b/>
                <w:sz w:val="18"/>
              </w:rPr>
              <w:t>Resultado esperado</w:t>
            </w:r>
          </w:p>
        </w:tc>
        <w:tc>
          <w:tcPr>
            <w:tcW w:w="1701" w:type="dxa"/>
            <w:shd w:val="clear" w:color="auto" w:fill="DCE6F1"/>
          </w:tcPr>
          <w:p w14:paraId="3E04F412" w14:textId="77777777" w:rsidR="008F33D7" w:rsidRPr="00D00509" w:rsidRDefault="00000000">
            <w:pPr>
              <w:jc w:val="center"/>
            </w:pPr>
            <w:r w:rsidRPr="00D00509">
              <w:rPr>
                <w:b/>
                <w:sz w:val="18"/>
              </w:rPr>
              <w:t>Resultado de la prueba</w:t>
            </w:r>
          </w:p>
        </w:tc>
      </w:tr>
      <w:tr w:rsidR="008F33D7" w:rsidRPr="00D00509" w14:paraId="03449E81" w14:textId="77777777">
        <w:trPr>
          <w:jc w:val="center"/>
        </w:trPr>
        <w:tc>
          <w:tcPr>
            <w:tcW w:w="850" w:type="dxa"/>
          </w:tcPr>
          <w:p w14:paraId="213DF131" w14:textId="77777777" w:rsidR="008F33D7" w:rsidRPr="00D00509" w:rsidRDefault="00000000">
            <w:pPr>
              <w:jc w:val="left"/>
            </w:pPr>
            <w:r w:rsidRPr="00D00509">
              <w:rPr>
                <w:sz w:val="18"/>
              </w:rPr>
              <w:t>Paso 1</w:t>
            </w:r>
          </w:p>
        </w:tc>
        <w:tc>
          <w:tcPr>
            <w:tcW w:w="2948" w:type="dxa"/>
          </w:tcPr>
          <w:p w14:paraId="605AB665" w14:textId="77777777" w:rsidR="008F33D7" w:rsidRPr="00D00509" w:rsidRDefault="00000000">
            <w:pPr>
              <w:jc w:val="left"/>
              <w:rPr>
                <w:lang w:val="es-419"/>
              </w:rPr>
            </w:pPr>
            <w:r w:rsidRPr="00D00509">
              <w:rPr>
                <w:sz w:val="18"/>
                <w:lang w:val="es-419"/>
              </w:rPr>
              <w:t>Tomar la plantilla con solo los encabezados (sin filas).</w:t>
            </w:r>
          </w:p>
        </w:tc>
        <w:tc>
          <w:tcPr>
            <w:tcW w:w="3572" w:type="dxa"/>
          </w:tcPr>
          <w:p w14:paraId="1314397B" w14:textId="77777777" w:rsidR="008F33D7" w:rsidRPr="00D00509" w:rsidRDefault="00000000">
            <w:pPr>
              <w:jc w:val="left"/>
            </w:pPr>
            <w:proofErr w:type="spellStart"/>
            <w:r w:rsidRPr="00D00509">
              <w:rPr>
                <w:sz w:val="18"/>
              </w:rPr>
              <w:t>Archivo</w:t>
            </w:r>
            <w:proofErr w:type="spellEnd"/>
            <w:r w:rsidRPr="00D00509">
              <w:rPr>
                <w:sz w:val="18"/>
              </w:rPr>
              <w:t xml:space="preserve"> </w:t>
            </w:r>
            <w:proofErr w:type="spellStart"/>
            <w:r w:rsidRPr="00D00509">
              <w:rPr>
                <w:sz w:val="18"/>
              </w:rPr>
              <w:t>vacio</w:t>
            </w:r>
            <w:proofErr w:type="spellEnd"/>
            <w:r w:rsidRPr="00D00509">
              <w:rPr>
                <w:sz w:val="18"/>
              </w:rPr>
              <w:t xml:space="preserve"> de </w:t>
            </w:r>
            <w:proofErr w:type="spellStart"/>
            <w:r w:rsidRPr="00D00509">
              <w:rPr>
                <w:sz w:val="18"/>
              </w:rPr>
              <w:t>datos</w:t>
            </w:r>
            <w:proofErr w:type="spellEnd"/>
            <w:r w:rsidRPr="00D00509">
              <w:rPr>
                <w:sz w:val="18"/>
              </w:rPr>
              <w:t>.</w:t>
            </w:r>
          </w:p>
        </w:tc>
        <w:tc>
          <w:tcPr>
            <w:tcW w:w="1701" w:type="dxa"/>
          </w:tcPr>
          <w:p w14:paraId="09EDCFAC" w14:textId="77777777" w:rsidR="008F33D7" w:rsidRPr="00D00509" w:rsidRDefault="008F33D7">
            <w:pPr>
              <w:jc w:val="left"/>
            </w:pPr>
          </w:p>
        </w:tc>
      </w:tr>
      <w:tr w:rsidR="008F33D7" w:rsidRPr="00D00509" w14:paraId="6FC7B220" w14:textId="77777777">
        <w:trPr>
          <w:jc w:val="center"/>
        </w:trPr>
        <w:tc>
          <w:tcPr>
            <w:tcW w:w="850" w:type="dxa"/>
          </w:tcPr>
          <w:p w14:paraId="7A8163FF" w14:textId="77777777" w:rsidR="008F33D7" w:rsidRPr="00D00509" w:rsidRDefault="00000000">
            <w:pPr>
              <w:jc w:val="left"/>
            </w:pPr>
            <w:r w:rsidRPr="00D00509">
              <w:rPr>
                <w:sz w:val="18"/>
              </w:rPr>
              <w:t>Paso 2</w:t>
            </w:r>
          </w:p>
        </w:tc>
        <w:tc>
          <w:tcPr>
            <w:tcW w:w="2948" w:type="dxa"/>
          </w:tcPr>
          <w:p w14:paraId="50E62320" w14:textId="77777777" w:rsidR="008F33D7" w:rsidRPr="00D00509" w:rsidRDefault="00000000">
            <w:pPr>
              <w:jc w:val="left"/>
            </w:pPr>
            <w:r w:rsidRPr="00D00509">
              <w:rPr>
                <w:sz w:val="18"/>
              </w:rPr>
              <w:t>Subirlo.</w:t>
            </w:r>
          </w:p>
        </w:tc>
        <w:tc>
          <w:tcPr>
            <w:tcW w:w="3572" w:type="dxa"/>
          </w:tcPr>
          <w:p w14:paraId="27DE6C5A" w14:textId="77777777" w:rsidR="008F33D7" w:rsidRPr="00D00509" w:rsidRDefault="00000000">
            <w:pPr>
              <w:jc w:val="left"/>
            </w:pPr>
            <w:r w:rsidRPr="00D00509">
              <w:rPr>
                <w:sz w:val="18"/>
              </w:rPr>
              <w:t>Responde 422.</w:t>
            </w:r>
          </w:p>
        </w:tc>
        <w:tc>
          <w:tcPr>
            <w:tcW w:w="1701" w:type="dxa"/>
          </w:tcPr>
          <w:p w14:paraId="1AEF777D" w14:textId="77777777" w:rsidR="008F33D7" w:rsidRPr="00D00509" w:rsidRDefault="008F33D7">
            <w:pPr>
              <w:jc w:val="left"/>
            </w:pPr>
          </w:p>
        </w:tc>
      </w:tr>
      <w:tr w:rsidR="008F33D7" w:rsidRPr="00D00509" w14:paraId="3131AFDE" w14:textId="77777777">
        <w:trPr>
          <w:jc w:val="center"/>
        </w:trPr>
        <w:tc>
          <w:tcPr>
            <w:tcW w:w="850" w:type="dxa"/>
          </w:tcPr>
          <w:p w14:paraId="5B096CE9" w14:textId="77777777" w:rsidR="008F33D7" w:rsidRPr="00D00509" w:rsidRDefault="00000000">
            <w:pPr>
              <w:jc w:val="left"/>
            </w:pPr>
            <w:r w:rsidRPr="00D00509">
              <w:rPr>
                <w:sz w:val="18"/>
              </w:rPr>
              <w:t>Paso 3</w:t>
            </w:r>
          </w:p>
        </w:tc>
        <w:tc>
          <w:tcPr>
            <w:tcW w:w="2948" w:type="dxa"/>
          </w:tcPr>
          <w:p w14:paraId="13A40715" w14:textId="77777777" w:rsidR="008F33D7" w:rsidRPr="00D00509" w:rsidRDefault="00000000">
            <w:pPr>
              <w:jc w:val="left"/>
            </w:pPr>
            <w:r w:rsidRPr="00D00509">
              <w:rPr>
                <w:sz w:val="18"/>
              </w:rPr>
              <w:t>Leer el mensaje.</w:t>
            </w:r>
          </w:p>
        </w:tc>
        <w:tc>
          <w:tcPr>
            <w:tcW w:w="3572" w:type="dxa"/>
          </w:tcPr>
          <w:p w14:paraId="16B05B57" w14:textId="77777777" w:rsidR="008F33D7" w:rsidRPr="00D00509" w:rsidRDefault="00000000">
            <w:pPr>
              <w:jc w:val="left"/>
              <w:rPr>
                <w:lang w:val="es-419"/>
              </w:rPr>
            </w:pPr>
            <w:r w:rsidRPr="00D00509">
              <w:rPr>
                <w:sz w:val="18"/>
                <w:lang w:val="es-419"/>
              </w:rPr>
              <w:t>'El archivo no tiene filas de datos.'</w:t>
            </w:r>
          </w:p>
        </w:tc>
        <w:tc>
          <w:tcPr>
            <w:tcW w:w="1701" w:type="dxa"/>
          </w:tcPr>
          <w:p w14:paraId="06ACE09E" w14:textId="77777777" w:rsidR="008F33D7" w:rsidRPr="00D00509" w:rsidRDefault="008F33D7">
            <w:pPr>
              <w:jc w:val="left"/>
              <w:rPr>
                <w:lang w:val="es-419"/>
              </w:rPr>
            </w:pPr>
          </w:p>
        </w:tc>
      </w:tr>
    </w:tbl>
    <w:p w14:paraId="5A34A067" w14:textId="77777777" w:rsidR="008F33D7" w:rsidRPr="00D00509" w:rsidRDefault="008F33D7">
      <w:pPr>
        <w:rPr>
          <w:lang w:val="es-419"/>
        </w:rPr>
      </w:pPr>
    </w:p>
    <w:p w14:paraId="2FFA7792" w14:textId="77777777" w:rsidR="008F33D7" w:rsidRPr="00D00509" w:rsidRDefault="00000000">
      <w:pPr>
        <w:rPr>
          <w:lang w:val="es-419"/>
        </w:rPr>
      </w:pPr>
      <w:r w:rsidRPr="00D00509">
        <w:rPr>
          <w:b/>
          <w:sz w:val="20"/>
          <w:lang w:val="es-419"/>
        </w:rPr>
        <w:t>Caso 4.4 — Excel con hoja de instrucciones + hoja de datos</w:t>
      </w:r>
    </w:p>
    <w:p w14:paraId="36C9E1F3"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Almacen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1"/>
        <w:gridCol w:w="2874"/>
        <w:gridCol w:w="3469"/>
        <w:gridCol w:w="1672"/>
      </w:tblGrid>
      <w:tr w:rsidR="008F33D7" w:rsidRPr="00D00509" w14:paraId="5AD8B73B" w14:textId="77777777">
        <w:trPr>
          <w:jc w:val="center"/>
        </w:trPr>
        <w:tc>
          <w:tcPr>
            <w:tcW w:w="850" w:type="dxa"/>
            <w:shd w:val="clear" w:color="auto" w:fill="DCE6F1"/>
          </w:tcPr>
          <w:p w14:paraId="79EDECCF" w14:textId="77777777" w:rsidR="008F33D7" w:rsidRPr="00D00509" w:rsidRDefault="00000000">
            <w:pPr>
              <w:jc w:val="center"/>
            </w:pPr>
            <w:r w:rsidRPr="00D00509">
              <w:rPr>
                <w:b/>
                <w:sz w:val="18"/>
              </w:rPr>
              <w:t>Paso</w:t>
            </w:r>
          </w:p>
        </w:tc>
        <w:tc>
          <w:tcPr>
            <w:tcW w:w="2948" w:type="dxa"/>
            <w:shd w:val="clear" w:color="auto" w:fill="DCE6F1"/>
          </w:tcPr>
          <w:p w14:paraId="37A2B09E" w14:textId="77777777" w:rsidR="008F33D7" w:rsidRPr="00D00509" w:rsidRDefault="00000000">
            <w:pPr>
              <w:jc w:val="center"/>
            </w:pPr>
            <w:r w:rsidRPr="00D00509">
              <w:rPr>
                <w:b/>
                <w:sz w:val="18"/>
              </w:rPr>
              <w:t>Datos</w:t>
            </w:r>
          </w:p>
        </w:tc>
        <w:tc>
          <w:tcPr>
            <w:tcW w:w="3572" w:type="dxa"/>
            <w:shd w:val="clear" w:color="auto" w:fill="DCE6F1"/>
          </w:tcPr>
          <w:p w14:paraId="775E7B21" w14:textId="77777777" w:rsidR="008F33D7" w:rsidRPr="00D00509" w:rsidRDefault="00000000">
            <w:pPr>
              <w:jc w:val="center"/>
            </w:pPr>
            <w:r w:rsidRPr="00D00509">
              <w:rPr>
                <w:b/>
                <w:sz w:val="18"/>
              </w:rPr>
              <w:t>Resultado esperado</w:t>
            </w:r>
          </w:p>
        </w:tc>
        <w:tc>
          <w:tcPr>
            <w:tcW w:w="1701" w:type="dxa"/>
            <w:shd w:val="clear" w:color="auto" w:fill="DCE6F1"/>
          </w:tcPr>
          <w:p w14:paraId="7EA6AA1B" w14:textId="77777777" w:rsidR="008F33D7" w:rsidRPr="00D00509" w:rsidRDefault="00000000">
            <w:pPr>
              <w:jc w:val="center"/>
            </w:pPr>
            <w:r w:rsidRPr="00D00509">
              <w:rPr>
                <w:b/>
                <w:sz w:val="18"/>
              </w:rPr>
              <w:t>Resultado de la prueba</w:t>
            </w:r>
          </w:p>
        </w:tc>
      </w:tr>
      <w:tr w:rsidR="008F33D7" w:rsidRPr="00D00509" w14:paraId="05984599" w14:textId="77777777">
        <w:trPr>
          <w:jc w:val="center"/>
        </w:trPr>
        <w:tc>
          <w:tcPr>
            <w:tcW w:w="850" w:type="dxa"/>
          </w:tcPr>
          <w:p w14:paraId="46FA4227" w14:textId="77777777" w:rsidR="008F33D7" w:rsidRPr="00D00509" w:rsidRDefault="00000000">
            <w:pPr>
              <w:jc w:val="left"/>
            </w:pPr>
            <w:r w:rsidRPr="00D00509">
              <w:rPr>
                <w:sz w:val="18"/>
              </w:rPr>
              <w:t>Paso 1</w:t>
            </w:r>
          </w:p>
        </w:tc>
        <w:tc>
          <w:tcPr>
            <w:tcW w:w="2948" w:type="dxa"/>
          </w:tcPr>
          <w:p w14:paraId="09C8A558" w14:textId="77777777" w:rsidR="008F33D7" w:rsidRPr="00D00509" w:rsidRDefault="00000000">
            <w:pPr>
              <w:jc w:val="left"/>
              <w:rPr>
                <w:lang w:val="es-419"/>
              </w:rPr>
            </w:pPr>
            <w:r w:rsidRPr="00D00509">
              <w:rPr>
                <w:sz w:val="18"/>
                <w:lang w:val="es-419"/>
              </w:rPr>
              <w:t xml:space="preserve">Preparar un .xlsx con 2 hojas: 'Instrucciones' (texto) y 'Datos' (columnas del </w:t>
            </w:r>
            <w:proofErr w:type="spellStart"/>
            <w:r w:rsidRPr="00D00509">
              <w:rPr>
                <w:sz w:val="18"/>
                <w:lang w:val="es-419"/>
              </w:rPr>
              <w:t>modulo</w:t>
            </w:r>
            <w:proofErr w:type="spellEnd"/>
            <w:r w:rsidRPr="00D00509">
              <w:rPr>
                <w:sz w:val="18"/>
                <w:lang w:val="es-419"/>
              </w:rPr>
              <w:t>).</w:t>
            </w:r>
          </w:p>
        </w:tc>
        <w:tc>
          <w:tcPr>
            <w:tcW w:w="3572" w:type="dxa"/>
          </w:tcPr>
          <w:p w14:paraId="717BC5E8" w14:textId="77777777" w:rsidR="008F33D7" w:rsidRPr="00D00509" w:rsidRDefault="00000000">
            <w:pPr>
              <w:jc w:val="left"/>
            </w:pPr>
            <w:r w:rsidRPr="00D00509">
              <w:rPr>
                <w:sz w:val="18"/>
              </w:rPr>
              <w:t>Libro multi-hoja.</w:t>
            </w:r>
          </w:p>
        </w:tc>
        <w:tc>
          <w:tcPr>
            <w:tcW w:w="1701" w:type="dxa"/>
          </w:tcPr>
          <w:p w14:paraId="3464442D" w14:textId="77777777" w:rsidR="008F33D7" w:rsidRPr="00D00509" w:rsidRDefault="008F33D7">
            <w:pPr>
              <w:jc w:val="left"/>
            </w:pPr>
          </w:p>
        </w:tc>
      </w:tr>
      <w:tr w:rsidR="008F33D7" w:rsidRPr="00D00509" w14:paraId="78C6BDAC" w14:textId="77777777">
        <w:trPr>
          <w:jc w:val="center"/>
        </w:trPr>
        <w:tc>
          <w:tcPr>
            <w:tcW w:w="850" w:type="dxa"/>
          </w:tcPr>
          <w:p w14:paraId="3DB2AA7E" w14:textId="77777777" w:rsidR="008F33D7" w:rsidRPr="00D00509" w:rsidRDefault="00000000">
            <w:pPr>
              <w:jc w:val="left"/>
            </w:pPr>
            <w:r w:rsidRPr="00D00509">
              <w:rPr>
                <w:sz w:val="18"/>
              </w:rPr>
              <w:t>Paso 2</w:t>
            </w:r>
          </w:p>
        </w:tc>
        <w:tc>
          <w:tcPr>
            <w:tcW w:w="2948" w:type="dxa"/>
          </w:tcPr>
          <w:p w14:paraId="0A436830" w14:textId="77777777" w:rsidR="008F33D7" w:rsidRPr="00D00509" w:rsidRDefault="00000000">
            <w:pPr>
              <w:jc w:val="left"/>
            </w:pPr>
            <w:r w:rsidRPr="00D00509">
              <w:rPr>
                <w:sz w:val="18"/>
              </w:rPr>
              <w:t>Subir el archivo.</w:t>
            </w:r>
          </w:p>
        </w:tc>
        <w:tc>
          <w:tcPr>
            <w:tcW w:w="3572" w:type="dxa"/>
          </w:tcPr>
          <w:p w14:paraId="5700A6B1" w14:textId="77777777" w:rsidR="008F33D7" w:rsidRPr="00D00509" w:rsidRDefault="00000000">
            <w:pPr>
              <w:jc w:val="left"/>
              <w:rPr>
                <w:lang w:val="es-419"/>
              </w:rPr>
            </w:pPr>
            <w:r w:rsidRPr="00D00509">
              <w:rPr>
                <w:sz w:val="18"/>
                <w:lang w:val="es-419"/>
              </w:rPr>
              <w:t xml:space="preserve">El sistema recorre las hojas y elige la que tiene MAS columnas coincidentes con el </w:t>
            </w:r>
            <w:proofErr w:type="spellStart"/>
            <w:r w:rsidRPr="00D00509">
              <w:rPr>
                <w:sz w:val="18"/>
                <w:lang w:val="es-419"/>
              </w:rPr>
              <w:t>modulo</w:t>
            </w:r>
            <w:proofErr w:type="spellEnd"/>
            <w:r w:rsidRPr="00D00509">
              <w:rPr>
                <w:sz w:val="18"/>
                <w:lang w:val="es-419"/>
              </w:rPr>
              <w:t>.</w:t>
            </w:r>
          </w:p>
        </w:tc>
        <w:tc>
          <w:tcPr>
            <w:tcW w:w="1701" w:type="dxa"/>
          </w:tcPr>
          <w:p w14:paraId="4F07C96A" w14:textId="77777777" w:rsidR="008F33D7" w:rsidRPr="00D00509" w:rsidRDefault="008F33D7">
            <w:pPr>
              <w:jc w:val="left"/>
              <w:rPr>
                <w:lang w:val="es-419"/>
              </w:rPr>
            </w:pPr>
          </w:p>
        </w:tc>
      </w:tr>
      <w:tr w:rsidR="008F33D7" w:rsidRPr="00D00509" w14:paraId="3CD83C14" w14:textId="77777777">
        <w:trPr>
          <w:jc w:val="center"/>
        </w:trPr>
        <w:tc>
          <w:tcPr>
            <w:tcW w:w="850" w:type="dxa"/>
          </w:tcPr>
          <w:p w14:paraId="7B676B56" w14:textId="77777777" w:rsidR="008F33D7" w:rsidRPr="00D00509" w:rsidRDefault="00000000">
            <w:pPr>
              <w:jc w:val="left"/>
            </w:pPr>
            <w:r w:rsidRPr="00D00509">
              <w:rPr>
                <w:sz w:val="18"/>
              </w:rPr>
              <w:t>Paso 3</w:t>
            </w:r>
          </w:p>
        </w:tc>
        <w:tc>
          <w:tcPr>
            <w:tcW w:w="2948" w:type="dxa"/>
          </w:tcPr>
          <w:p w14:paraId="498DCC2F" w14:textId="77777777" w:rsidR="008F33D7" w:rsidRPr="00D00509" w:rsidRDefault="00000000">
            <w:pPr>
              <w:jc w:val="left"/>
            </w:pPr>
            <w:r w:rsidRPr="00D00509">
              <w:rPr>
                <w:sz w:val="18"/>
              </w:rPr>
              <w:t>Verificar el resultado.</w:t>
            </w:r>
          </w:p>
        </w:tc>
        <w:tc>
          <w:tcPr>
            <w:tcW w:w="3572" w:type="dxa"/>
          </w:tcPr>
          <w:p w14:paraId="5FDF1059" w14:textId="77777777" w:rsidR="008F33D7" w:rsidRPr="00D00509" w:rsidRDefault="00000000">
            <w:pPr>
              <w:jc w:val="left"/>
              <w:rPr>
                <w:lang w:val="es-419"/>
              </w:rPr>
            </w:pPr>
            <w:r w:rsidRPr="00D00509">
              <w:rPr>
                <w:sz w:val="18"/>
                <w:lang w:val="es-419"/>
              </w:rPr>
              <w:t>Ignora la hoja de instrucciones y analiza la hoja de datos correctamente (200).</w:t>
            </w:r>
          </w:p>
        </w:tc>
        <w:tc>
          <w:tcPr>
            <w:tcW w:w="1701" w:type="dxa"/>
          </w:tcPr>
          <w:p w14:paraId="0B83080B" w14:textId="77777777" w:rsidR="008F33D7" w:rsidRPr="00D00509" w:rsidRDefault="008F33D7">
            <w:pPr>
              <w:jc w:val="left"/>
              <w:rPr>
                <w:lang w:val="es-419"/>
              </w:rPr>
            </w:pPr>
          </w:p>
        </w:tc>
      </w:tr>
    </w:tbl>
    <w:p w14:paraId="4E8599F1" w14:textId="77777777" w:rsidR="008F33D7" w:rsidRPr="00D00509" w:rsidRDefault="008F33D7">
      <w:pPr>
        <w:rPr>
          <w:lang w:val="es-419"/>
        </w:rPr>
      </w:pPr>
    </w:p>
    <w:p w14:paraId="766F81BF" w14:textId="77777777" w:rsidR="008F33D7" w:rsidRPr="00D00509" w:rsidRDefault="00000000">
      <w:pPr>
        <w:rPr>
          <w:lang w:val="es-419"/>
        </w:rPr>
      </w:pPr>
      <w:r w:rsidRPr="00D00509">
        <w:rPr>
          <w:b/>
          <w:sz w:val="20"/>
          <w:lang w:val="es-419"/>
        </w:rPr>
        <w:t>Caso 4.5 — Indicadores derivados desde el pronostico</w:t>
      </w:r>
    </w:p>
    <w:p w14:paraId="2ED17C5E" w14:textId="77777777" w:rsidR="008F33D7" w:rsidRPr="00D00509" w:rsidRDefault="00000000">
      <w:pPr>
        <w:rPr>
          <w:lang w:val="es-419"/>
        </w:rPr>
      </w:pPr>
      <w:r w:rsidRPr="00D00509">
        <w:rPr>
          <w:i/>
          <w:sz w:val="16"/>
          <w:lang w:val="es-419"/>
        </w:rPr>
        <w:t xml:space="preserve">Área: </w:t>
      </w:r>
      <w:proofErr w:type="gramStart"/>
      <w:r w:rsidRPr="00D00509">
        <w:rPr>
          <w:i/>
          <w:sz w:val="16"/>
          <w:lang w:val="es-419"/>
        </w:rPr>
        <w:t>Almacen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2"/>
        <w:gridCol w:w="2866"/>
        <w:gridCol w:w="3475"/>
        <w:gridCol w:w="1673"/>
      </w:tblGrid>
      <w:tr w:rsidR="008F33D7" w:rsidRPr="00D00509" w14:paraId="393A6814" w14:textId="77777777">
        <w:trPr>
          <w:jc w:val="center"/>
        </w:trPr>
        <w:tc>
          <w:tcPr>
            <w:tcW w:w="850" w:type="dxa"/>
            <w:shd w:val="clear" w:color="auto" w:fill="DCE6F1"/>
          </w:tcPr>
          <w:p w14:paraId="359CDEEB" w14:textId="77777777" w:rsidR="008F33D7" w:rsidRPr="00D00509" w:rsidRDefault="00000000">
            <w:pPr>
              <w:jc w:val="center"/>
            </w:pPr>
            <w:r w:rsidRPr="00D00509">
              <w:rPr>
                <w:b/>
                <w:sz w:val="18"/>
              </w:rPr>
              <w:t>Paso</w:t>
            </w:r>
          </w:p>
        </w:tc>
        <w:tc>
          <w:tcPr>
            <w:tcW w:w="2948" w:type="dxa"/>
            <w:shd w:val="clear" w:color="auto" w:fill="DCE6F1"/>
          </w:tcPr>
          <w:p w14:paraId="5E209CC2" w14:textId="77777777" w:rsidR="008F33D7" w:rsidRPr="00D00509" w:rsidRDefault="00000000">
            <w:pPr>
              <w:jc w:val="center"/>
            </w:pPr>
            <w:r w:rsidRPr="00D00509">
              <w:rPr>
                <w:b/>
                <w:sz w:val="18"/>
              </w:rPr>
              <w:t>Datos</w:t>
            </w:r>
          </w:p>
        </w:tc>
        <w:tc>
          <w:tcPr>
            <w:tcW w:w="3572" w:type="dxa"/>
            <w:shd w:val="clear" w:color="auto" w:fill="DCE6F1"/>
          </w:tcPr>
          <w:p w14:paraId="242AB1F1" w14:textId="77777777" w:rsidR="008F33D7" w:rsidRPr="00D00509" w:rsidRDefault="00000000">
            <w:pPr>
              <w:jc w:val="center"/>
            </w:pPr>
            <w:r w:rsidRPr="00D00509">
              <w:rPr>
                <w:b/>
                <w:sz w:val="18"/>
              </w:rPr>
              <w:t>Resultado esperado</w:t>
            </w:r>
          </w:p>
        </w:tc>
        <w:tc>
          <w:tcPr>
            <w:tcW w:w="1701" w:type="dxa"/>
            <w:shd w:val="clear" w:color="auto" w:fill="DCE6F1"/>
          </w:tcPr>
          <w:p w14:paraId="14F940DF" w14:textId="77777777" w:rsidR="008F33D7" w:rsidRPr="00D00509" w:rsidRDefault="00000000">
            <w:pPr>
              <w:jc w:val="center"/>
            </w:pPr>
            <w:r w:rsidRPr="00D00509">
              <w:rPr>
                <w:b/>
                <w:sz w:val="18"/>
              </w:rPr>
              <w:t>Resultado de la prueba</w:t>
            </w:r>
          </w:p>
        </w:tc>
      </w:tr>
      <w:tr w:rsidR="008F33D7" w:rsidRPr="00D00509" w14:paraId="5EE0AED3" w14:textId="77777777">
        <w:trPr>
          <w:jc w:val="center"/>
        </w:trPr>
        <w:tc>
          <w:tcPr>
            <w:tcW w:w="850" w:type="dxa"/>
          </w:tcPr>
          <w:p w14:paraId="10B7A288" w14:textId="77777777" w:rsidR="008F33D7" w:rsidRPr="00D00509" w:rsidRDefault="00000000">
            <w:pPr>
              <w:jc w:val="left"/>
            </w:pPr>
            <w:r w:rsidRPr="00D00509">
              <w:rPr>
                <w:sz w:val="18"/>
              </w:rPr>
              <w:t>Paso 1</w:t>
            </w:r>
          </w:p>
        </w:tc>
        <w:tc>
          <w:tcPr>
            <w:tcW w:w="2948" w:type="dxa"/>
          </w:tcPr>
          <w:p w14:paraId="6FE2F805" w14:textId="77777777" w:rsidR="008F33D7" w:rsidRPr="00D00509" w:rsidRDefault="00000000">
            <w:pPr>
              <w:jc w:val="left"/>
              <w:rPr>
                <w:lang w:val="es-419"/>
              </w:rPr>
            </w:pPr>
            <w:r w:rsidRPr="00D00509">
              <w:rPr>
                <w:sz w:val="18"/>
                <w:lang w:val="es-419"/>
              </w:rPr>
              <w:t xml:space="preserve">Con el </w:t>
            </w:r>
            <w:proofErr w:type="spellStart"/>
            <w:r w:rsidRPr="00D00509">
              <w:rPr>
                <w:sz w:val="18"/>
                <w:lang w:val="es-419"/>
              </w:rPr>
              <w:t>analisis</w:t>
            </w:r>
            <w:proofErr w:type="spellEnd"/>
            <w:r w:rsidRPr="00D00509">
              <w:rPr>
                <w:sz w:val="18"/>
                <w:lang w:val="es-419"/>
              </w:rPr>
              <w:t xml:space="preserve"> valido, revisar los indicadores de </w:t>
            </w:r>
            <w:proofErr w:type="spellStart"/>
            <w:r w:rsidRPr="00D00509">
              <w:rPr>
                <w:sz w:val="18"/>
                <w:lang w:val="es-419"/>
              </w:rPr>
              <w:t>reposicion</w:t>
            </w:r>
            <w:proofErr w:type="spellEnd"/>
            <w:r w:rsidRPr="00D00509">
              <w:rPr>
                <w:sz w:val="18"/>
                <w:lang w:val="es-419"/>
              </w:rPr>
              <w:t>.</w:t>
            </w:r>
          </w:p>
        </w:tc>
        <w:tc>
          <w:tcPr>
            <w:tcW w:w="3572" w:type="dxa"/>
          </w:tcPr>
          <w:p w14:paraId="7151D5FE" w14:textId="77777777" w:rsidR="008F33D7" w:rsidRPr="00D00509" w:rsidRDefault="00000000">
            <w:pPr>
              <w:jc w:val="left"/>
              <w:rPr>
                <w:lang w:val="es-419"/>
              </w:rPr>
            </w:pPr>
            <w:r w:rsidRPr="00D00509">
              <w:rPr>
                <w:sz w:val="18"/>
                <w:lang w:val="es-419"/>
              </w:rPr>
              <w:t xml:space="preserve">Se muestran </w:t>
            </w:r>
            <w:proofErr w:type="spellStart"/>
            <w:r w:rsidRPr="00D00509">
              <w:rPr>
                <w:sz w:val="18"/>
                <w:lang w:val="es-419"/>
              </w:rPr>
              <w:t>dias</w:t>
            </w:r>
            <w:proofErr w:type="spellEnd"/>
            <w:r w:rsidRPr="00D00509">
              <w:rPr>
                <w:sz w:val="18"/>
                <w:lang w:val="es-419"/>
              </w:rPr>
              <w:t xml:space="preserve"> de cobertura, punto de </w:t>
            </w:r>
            <w:proofErr w:type="spellStart"/>
            <w:r w:rsidRPr="00D00509">
              <w:rPr>
                <w:sz w:val="18"/>
                <w:lang w:val="es-419"/>
              </w:rPr>
              <w:t>reposicion</w:t>
            </w:r>
            <w:proofErr w:type="spellEnd"/>
            <w:r w:rsidRPr="00D00509">
              <w:rPr>
                <w:sz w:val="18"/>
                <w:lang w:val="es-419"/>
              </w:rPr>
              <w:t xml:space="preserve"> y stock de seguridad.</w:t>
            </w:r>
          </w:p>
        </w:tc>
        <w:tc>
          <w:tcPr>
            <w:tcW w:w="1701" w:type="dxa"/>
          </w:tcPr>
          <w:p w14:paraId="6B8B6CFA" w14:textId="77777777" w:rsidR="008F33D7" w:rsidRPr="00D00509" w:rsidRDefault="008F33D7">
            <w:pPr>
              <w:jc w:val="left"/>
              <w:rPr>
                <w:lang w:val="es-419"/>
              </w:rPr>
            </w:pPr>
          </w:p>
        </w:tc>
      </w:tr>
      <w:tr w:rsidR="008F33D7" w:rsidRPr="00D00509" w14:paraId="77BD21F2" w14:textId="77777777">
        <w:trPr>
          <w:jc w:val="center"/>
        </w:trPr>
        <w:tc>
          <w:tcPr>
            <w:tcW w:w="850" w:type="dxa"/>
          </w:tcPr>
          <w:p w14:paraId="6C9FC62B" w14:textId="77777777" w:rsidR="008F33D7" w:rsidRPr="00D00509" w:rsidRDefault="00000000">
            <w:pPr>
              <w:jc w:val="left"/>
            </w:pPr>
            <w:r w:rsidRPr="00D00509">
              <w:rPr>
                <w:sz w:val="18"/>
              </w:rPr>
              <w:t>Paso 2</w:t>
            </w:r>
          </w:p>
        </w:tc>
        <w:tc>
          <w:tcPr>
            <w:tcW w:w="2948" w:type="dxa"/>
          </w:tcPr>
          <w:p w14:paraId="48824094" w14:textId="77777777" w:rsidR="008F33D7" w:rsidRPr="00D00509" w:rsidRDefault="00000000">
            <w:pPr>
              <w:jc w:val="left"/>
            </w:pPr>
            <w:r w:rsidRPr="00D00509">
              <w:rPr>
                <w:sz w:val="18"/>
              </w:rPr>
              <w:t>Confirmar su origen.</w:t>
            </w:r>
          </w:p>
        </w:tc>
        <w:tc>
          <w:tcPr>
            <w:tcW w:w="3572" w:type="dxa"/>
          </w:tcPr>
          <w:p w14:paraId="47F44967" w14:textId="77777777" w:rsidR="008F33D7" w:rsidRPr="00D00509" w:rsidRDefault="00000000">
            <w:pPr>
              <w:jc w:val="left"/>
              <w:rPr>
                <w:lang w:val="es-419"/>
              </w:rPr>
            </w:pPr>
            <w:r w:rsidRPr="00D00509">
              <w:rPr>
                <w:sz w:val="18"/>
                <w:lang w:val="es-419"/>
              </w:rPr>
              <w:t xml:space="preserve">Se derivan del </w:t>
            </w:r>
            <w:proofErr w:type="spellStart"/>
            <w:r w:rsidRPr="00D00509">
              <w:rPr>
                <w:sz w:val="18"/>
                <w:lang w:val="es-419"/>
              </w:rPr>
              <w:t>pronostico</w:t>
            </w:r>
            <w:proofErr w:type="spellEnd"/>
            <w:r w:rsidRPr="00D00509">
              <w:rPr>
                <w:sz w:val="18"/>
                <w:lang w:val="es-419"/>
              </w:rPr>
              <w:t xml:space="preserve"> de '</w:t>
            </w:r>
            <w:proofErr w:type="spellStart"/>
            <w:r w:rsidRPr="00D00509">
              <w:rPr>
                <w:sz w:val="18"/>
                <w:lang w:val="es-419"/>
              </w:rPr>
              <w:t>demanda_dia</w:t>
            </w:r>
            <w:proofErr w:type="spellEnd"/>
            <w:r w:rsidRPr="00D00509">
              <w:rPr>
                <w:sz w:val="18"/>
                <w:lang w:val="es-419"/>
              </w:rPr>
              <w:t>', no de una columna cruda.</w:t>
            </w:r>
          </w:p>
        </w:tc>
        <w:tc>
          <w:tcPr>
            <w:tcW w:w="1701" w:type="dxa"/>
          </w:tcPr>
          <w:p w14:paraId="01B0D3E1" w14:textId="77777777" w:rsidR="008F33D7" w:rsidRPr="00D00509" w:rsidRDefault="008F33D7">
            <w:pPr>
              <w:jc w:val="left"/>
              <w:rPr>
                <w:lang w:val="es-419"/>
              </w:rPr>
            </w:pPr>
          </w:p>
        </w:tc>
      </w:tr>
    </w:tbl>
    <w:p w14:paraId="2DCC3E7F" w14:textId="77777777" w:rsidR="008F33D7" w:rsidRPr="00D00509" w:rsidRDefault="008F33D7">
      <w:pPr>
        <w:rPr>
          <w:lang w:val="es-419"/>
        </w:rPr>
      </w:pPr>
    </w:p>
    <w:p w14:paraId="0F86692E" w14:textId="77777777" w:rsidR="008F33D7" w:rsidRPr="00D00509" w:rsidRDefault="00000000">
      <w:pPr>
        <w:pStyle w:val="Ttulo2"/>
        <w:rPr>
          <w:color w:val="auto"/>
          <w:lang w:val="es-419"/>
        </w:rPr>
      </w:pPr>
      <w:r w:rsidRPr="00D00509">
        <w:rPr>
          <w:rFonts w:ascii="Arial" w:hAnsi="Arial"/>
          <w:color w:val="auto"/>
          <w:lang w:val="es-419"/>
        </w:rPr>
        <w:t>Requisitos de configuración para hacer la prueba</w:t>
      </w:r>
    </w:p>
    <w:p w14:paraId="327DB16D" w14:textId="77777777" w:rsidR="008F33D7" w:rsidRPr="00D00509" w:rsidRDefault="00000000">
      <w:pPr>
        <w:rPr>
          <w:lang w:val="es-419"/>
        </w:rPr>
      </w:pPr>
      <w:r w:rsidRPr="00D00509">
        <w:rPr>
          <w:b/>
          <w:lang w:val="es-419"/>
        </w:rPr>
        <w:t>Método de prueba:</w:t>
      </w:r>
    </w:p>
    <w:p w14:paraId="1B0C606B" w14:textId="77777777" w:rsidR="008F33D7" w:rsidRPr="00D00509" w:rsidRDefault="00000000">
      <w:pPr>
        <w:rPr>
          <w:lang w:val="es-419"/>
        </w:rPr>
      </w:pPr>
      <w:r w:rsidRPr="00D00509">
        <w:rPr>
          <w:lang w:val="es-419"/>
        </w:rPr>
        <w:t>Se usó la partición de equivalencia sobre el tipo de la columna «</w:t>
      </w:r>
      <w:proofErr w:type="spellStart"/>
      <w:r w:rsidRPr="00D00509">
        <w:rPr>
          <w:lang w:val="es-419"/>
        </w:rPr>
        <w:t>demanda_dia</w:t>
      </w:r>
      <w:proofErr w:type="spellEnd"/>
      <w:r w:rsidRPr="00D00509">
        <w:rPr>
          <w:lang w:val="es-419"/>
        </w:rPr>
        <w:t xml:space="preserve">» (entero válido, decimal, texto) y el análisis de valores límite sobre la cantidad de filas del </w:t>
      </w:r>
      <w:r w:rsidRPr="00D00509">
        <w:rPr>
          <w:lang w:val="es-419"/>
        </w:rPr>
        <w:lastRenderedPageBreak/>
        <w:t>archivo, siendo cero filas el límite inferior. La selección de hoja se probó con una tabla de decisión de dos entradas: presencia de encabezados coincidentes y número de hojas.</w:t>
      </w:r>
    </w:p>
    <w:p w14:paraId="44DB96BA" w14:textId="77777777" w:rsidR="008F33D7" w:rsidRPr="00D00509" w:rsidRDefault="00000000">
      <w:pPr>
        <w:rPr>
          <w:lang w:val="es-419"/>
        </w:rPr>
      </w:pPr>
      <w:r w:rsidRPr="00D00509">
        <w:rPr>
          <w:b/>
          <w:lang w:val="es-419"/>
        </w:rPr>
        <w:t>Módulos:</w:t>
      </w:r>
    </w:p>
    <w:p w14:paraId="37323DB4" w14:textId="77777777" w:rsidR="008F33D7" w:rsidRPr="00D00509" w:rsidRDefault="00000000">
      <w:pPr>
        <w:rPr>
          <w:lang w:val="es-419"/>
        </w:rPr>
      </w:pPr>
      <w:r w:rsidRPr="00D00509">
        <w:rPr>
          <w:lang w:val="es-419"/>
        </w:rPr>
        <w:t>Se usó src/spc/service/dominios.py con el esquema del dominio almacén, src/spc/service/validacion_tipos.py para el control de enteros, el selector de hoja del lector de Excel, src/spc/service/motor_3x3.py para el entrenamiento y src/spc/synthetic/almacen.py para los datos de demostración.</w:t>
      </w:r>
    </w:p>
    <w:p w14:paraId="1D75FDF5" w14:textId="77777777" w:rsidR="008F33D7" w:rsidRPr="00D00509" w:rsidRDefault="00000000">
      <w:pPr>
        <w:rPr>
          <w:lang w:val="es-419"/>
        </w:rPr>
      </w:pPr>
      <w:r w:rsidRPr="00D00509">
        <w:rPr>
          <w:b/>
          <w:lang w:val="es-419"/>
        </w:rPr>
        <w:t>Hardware y software:</w:t>
      </w:r>
    </w:p>
    <w:p w14:paraId="529C5221" w14:textId="77777777" w:rsidR="008F33D7" w:rsidRPr="00D00509" w:rsidRDefault="00000000">
      <w:pPr>
        <w:rPr>
          <w:lang w:val="es-419"/>
        </w:rPr>
      </w:pPr>
      <w:r w:rsidRPr="00D00509">
        <w:rPr>
          <w:lang w:val="es-419"/>
        </w:rPr>
        <w:t xml:space="preserve">La prueba se ejecuta desde un navegador de escritorio (Google Chrome o Microsoft Edge, versión estable) con conexión a internet, sobre un equipo con Windows 10/11, 8 GB de RAM como mínimo y resolución 1366×768 o superior. Del lado del servidor se requiere la API </w:t>
      </w:r>
      <w:proofErr w:type="spellStart"/>
      <w:r w:rsidRPr="00D00509">
        <w:rPr>
          <w:lang w:val="es-419"/>
        </w:rPr>
        <w:t>FastAPI</w:t>
      </w:r>
      <w:proofErr w:type="spellEnd"/>
      <w:r w:rsidRPr="00D00509">
        <w:rPr>
          <w:lang w:val="es-419"/>
        </w:rPr>
        <w:t xml:space="preserve"> servida con </w:t>
      </w:r>
      <w:proofErr w:type="spellStart"/>
      <w:r w:rsidRPr="00D00509">
        <w:rPr>
          <w:lang w:val="es-419"/>
        </w:rPr>
        <w:t>Uvicorn</w:t>
      </w:r>
      <w:proofErr w:type="spellEnd"/>
      <w:r w:rsidRPr="00D00509">
        <w:rPr>
          <w:lang w:val="es-419"/>
        </w:rPr>
        <w:t xml:space="preserve"> sobre Python 3.12, la base de datos PostgreSQL gestionada por </w:t>
      </w:r>
      <w:proofErr w:type="spellStart"/>
      <w:r w:rsidRPr="00D00509">
        <w:rPr>
          <w:lang w:val="es-419"/>
        </w:rPr>
        <w:t>Supabase</w:t>
      </w:r>
      <w:proofErr w:type="spellEnd"/>
      <w:r w:rsidRPr="00D00509">
        <w:rPr>
          <w:lang w:val="es-419"/>
        </w:rPr>
        <w:t xml:space="preserve"> y el </w:t>
      </w:r>
      <w:proofErr w:type="spellStart"/>
      <w:r w:rsidRPr="00D00509">
        <w:rPr>
          <w:lang w:val="es-419"/>
        </w:rPr>
        <w:t>frontend</w:t>
      </w:r>
      <w:proofErr w:type="spellEnd"/>
      <w:r w:rsidRPr="00D00509">
        <w:rPr>
          <w:lang w:val="es-419"/>
        </w:rPr>
        <w:t xml:space="preserve"> </w:t>
      </w:r>
      <w:proofErr w:type="spellStart"/>
      <w:r w:rsidRPr="00D00509">
        <w:rPr>
          <w:lang w:val="es-419"/>
        </w:rPr>
        <w:t>React</w:t>
      </w:r>
      <w:proofErr w:type="spellEnd"/>
      <w:r w:rsidRPr="00D00509">
        <w:rPr>
          <w:lang w:val="es-419"/>
        </w:rPr>
        <w:t xml:space="preserve"> 19 compilado con Vite. No se requiere GPU: el entrenamiento en el momento usa modelos livianos de </w:t>
      </w:r>
      <w:proofErr w:type="spellStart"/>
      <w:r w:rsidRPr="00D00509">
        <w:rPr>
          <w:lang w:val="es-419"/>
        </w:rPr>
        <w:t>scikit-learn</w:t>
      </w:r>
      <w:proofErr w:type="spellEnd"/>
      <w:r w:rsidRPr="00D00509">
        <w:rPr>
          <w:lang w:val="es-419"/>
        </w:rPr>
        <w:t xml:space="preserve"> y se ejecuta en CPU.</w:t>
      </w:r>
    </w:p>
    <w:p w14:paraId="5207A9AF" w14:textId="77777777" w:rsidR="008F33D7" w:rsidRPr="00D00509" w:rsidRDefault="00000000">
      <w:pPr>
        <w:rPr>
          <w:lang w:val="es-419"/>
        </w:rPr>
      </w:pPr>
      <w:r w:rsidRPr="00D00509">
        <w:rPr>
          <w:b/>
          <w:lang w:val="es-419"/>
        </w:rPr>
        <w:t>Procedimientos o herramientas necesarios:</w:t>
      </w:r>
    </w:p>
    <w:p w14:paraId="0B05756B" w14:textId="77777777" w:rsidR="008F33D7" w:rsidRPr="00D00509" w:rsidRDefault="00000000">
      <w:pPr>
        <w:rPr>
          <w:lang w:val="es-419"/>
        </w:rPr>
      </w:pPr>
      <w:r w:rsidRPr="00D00509">
        <w:rPr>
          <w:lang w:val="es-419"/>
        </w:rPr>
        <w:t>Se requiere una sesión iniciada con permiso sobre el módulo de almacén. Se descarga la plantilla y se prepara una variante por cada condición: una con decimales en «</w:t>
      </w:r>
      <w:proofErr w:type="spellStart"/>
      <w:r w:rsidRPr="00D00509">
        <w:rPr>
          <w:lang w:val="es-419"/>
        </w:rPr>
        <w:t>demanda_dia</w:t>
      </w:r>
      <w:proofErr w:type="spellEnd"/>
      <w:r w:rsidRPr="00D00509">
        <w:rPr>
          <w:lang w:val="es-419"/>
        </w:rPr>
        <w:t>», otra sin filas y otra con una hoja de instrucciones añadida antes de la hoja de datos.</w:t>
      </w:r>
    </w:p>
    <w:p w14:paraId="6B76515A" w14:textId="77777777" w:rsidR="008F33D7" w:rsidRPr="00D00509" w:rsidRDefault="00000000">
      <w:pPr>
        <w:pStyle w:val="Ttulo2"/>
        <w:rPr>
          <w:color w:val="auto"/>
          <w:lang w:val="es-419"/>
        </w:rPr>
      </w:pPr>
      <w:r w:rsidRPr="00D00509">
        <w:rPr>
          <w:rFonts w:ascii="Arial" w:hAnsi="Arial"/>
          <w:color w:val="auto"/>
          <w:lang w:val="es-419"/>
        </w:rPr>
        <w:t>Dependencias o relación con otros casos de prueba</w:t>
      </w:r>
    </w:p>
    <w:p w14:paraId="351BCE7A" w14:textId="77777777" w:rsidR="008F33D7" w:rsidRPr="00D00509" w:rsidRDefault="00000000">
      <w:pPr>
        <w:rPr>
          <w:lang w:val="es-419"/>
        </w:rPr>
      </w:pPr>
      <w:r w:rsidRPr="00D00509">
        <w:rPr>
          <w:lang w:val="es-419"/>
        </w:rPr>
        <w:t>Depende del escenario 1 (sesión válida) y del escenario 5 (permiso de módulo). La condición 6 depende de que la condición 2 haya terminado correctamente, porque los indicadores de reposición se construyen sobre el pronóstico de ese análisis.</w:t>
      </w:r>
    </w:p>
    <w:p w14:paraId="06CCDDA3" w14:textId="77777777" w:rsidR="008F33D7" w:rsidRPr="00D00509" w:rsidRDefault="00000000">
      <w:pPr>
        <w:rPr>
          <w:lang w:val="es-419"/>
        </w:rPr>
      </w:pPr>
      <w:r w:rsidRPr="00D00509">
        <w:rPr>
          <w:lang w:val="es-419"/>
        </w:rPr>
        <w:br w:type="page"/>
      </w:r>
    </w:p>
    <w:p w14:paraId="7C5F7C58" w14:textId="77777777" w:rsidR="008F33D7" w:rsidRPr="00D00509" w:rsidRDefault="00000000">
      <w:pPr>
        <w:pStyle w:val="Ttulo1"/>
        <w:rPr>
          <w:color w:val="auto"/>
          <w:lang w:val="es-419"/>
        </w:rPr>
      </w:pPr>
      <w:r w:rsidRPr="00D00509">
        <w:rPr>
          <w:rFonts w:ascii="Arial" w:hAnsi="Arial"/>
          <w:color w:val="auto"/>
          <w:lang w:val="es-419"/>
        </w:rPr>
        <w:lastRenderedPageBreak/>
        <w:t xml:space="preserve">3.5 Escenario 5: Administración: </w:t>
      </w:r>
      <w:proofErr w:type="spellStart"/>
      <w:r w:rsidRPr="00D00509">
        <w:rPr>
          <w:rFonts w:ascii="Arial" w:hAnsi="Arial"/>
          <w:color w:val="auto"/>
          <w:lang w:val="es-419"/>
        </w:rPr>
        <w:t>onboarding</w:t>
      </w:r>
      <w:proofErr w:type="spellEnd"/>
      <w:r w:rsidRPr="00D00509">
        <w:rPr>
          <w:rFonts w:ascii="Arial" w:hAnsi="Arial"/>
          <w:color w:val="auto"/>
          <w:lang w:val="es-419"/>
        </w:rPr>
        <w:t>, roles, permisos e historial</w:t>
      </w:r>
    </w:p>
    <w:p w14:paraId="76323CC4" w14:textId="77777777" w:rsidR="008F33D7" w:rsidRPr="00D00509" w:rsidRDefault="00000000">
      <w:pPr>
        <w:pStyle w:val="Ttulo2"/>
        <w:rPr>
          <w:color w:val="auto"/>
          <w:lang w:val="es-419"/>
        </w:rPr>
      </w:pPr>
      <w:r w:rsidRPr="00D00509">
        <w:rPr>
          <w:rFonts w:ascii="Arial" w:hAnsi="Arial"/>
          <w:color w:val="auto"/>
          <w:lang w:val="es-419"/>
        </w:rPr>
        <w:t>Datos de entrada</w:t>
      </w:r>
    </w:p>
    <w:p w14:paraId="005234B3" w14:textId="77777777" w:rsidR="008F33D7" w:rsidRPr="00D00509" w:rsidRDefault="00000000">
      <w:pPr>
        <w:rPr>
          <w:lang w:val="es-419"/>
        </w:rPr>
      </w:pPr>
      <w:r w:rsidRPr="00D00509">
        <w:rPr>
          <w:lang w:val="es-419"/>
        </w:rPr>
        <w:t>Configuración inicial obligatoria del negocio, administración de roles y usuarios, control de acceso por permiso de módulo y consulta del historial de análisis.</w:t>
      </w:r>
    </w:p>
    <w:p w14:paraId="6CBC767D" w14:textId="77777777" w:rsidR="008F33D7" w:rsidRPr="00D00509" w:rsidRDefault="00000000">
      <w:pPr>
        <w:pStyle w:val="Ttulo2"/>
        <w:rPr>
          <w:color w:val="auto"/>
          <w:lang w:val="es-419"/>
        </w:rPr>
      </w:pPr>
      <w:r w:rsidRPr="00D00509">
        <w:rPr>
          <w:rFonts w:ascii="Arial" w:hAnsi="Arial"/>
          <w:color w:val="auto"/>
          <w:lang w:val="es-419"/>
        </w:rPr>
        <w:t>Entorno</w:t>
      </w:r>
    </w:p>
    <w:p w14:paraId="151A93D9" w14:textId="77777777" w:rsidR="008F33D7" w:rsidRPr="00D00509" w:rsidRDefault="00000000">
      <w:pPr>
        <w:rPr>
          <w:lang w:val="es-419"/>
        </w:rPr>
      </w:pPr>
      <w:r w:rsidRPr="00D00509">
        <w:rPr>
          <w:lang w:val="es-419"/>
        </w:rPr>
        <w:t xml:space="preserve">En el primer ingreso, toda cuenta que no sea administradora debe completar un formulario de </w:t>
      </w:r>
      <w:proofErr w:type="spellStart"/>
      <w:r w:rsidRPr="00D00509">
        <w:rPr>
          <w:lang w:val="es-419"/>
        </w:rPr>
        <w:t>onboarding</w:t>
      </w:r>
      <w:proofErr w:type="spellEnd"/>
      <w:r w:rsidRPr="00D00509">
        <w:rPr>
          <w:lang w:val="es-419"/>
        </w:rPr>
        <w:t xml:space="preserve"> con el nombre del negocio, su sector, tamaño, región y moneda; cada campo se elige de un conjunto cerrado de opciones que entrega el propio servidor. El administrador dispone de una sección de usuarios y roles donde cada rol se define por una lista de permisos, y el menú de la aplicación se dibuja a partir de esos permisos. Cada análisis ejecutado queda registrado en un historial consultable por módulo.</w:t>
      </w:r>
    </w:p>
    <w:p w14:paraId="37A6A60D" w14:textId="77777777" w:rsidR="008F33D7" w:rsidRPr="00D00509" w:rsidRDefault="00000000">
      <w:pPr>
        <w:pStyle w:val="Ttulo2"/>
        <w:rPr>
          <w:color w:val="auto"/>
        </w:rPr>
      </w:pPr>
      <w:proofErr w:type="spellStart"/>
      <w:r w:rsidRPr="00D00509">
        <w:rPr>
          <w:rFonts w:ascii="Arial" w:hAnsi="Arial"/>
          <w:color w:val="auto"/>
        </w:rPr>
        <w:t>Parámetros</w:t>
      </w:r>
      <w:proofErr w:type="spellEnd"/>
    </w:p>
    <w:p w14:paraId="0F3D1FBC" w14:textId="77777777" w:rsidR="008F33D7" w:rsidRPr="00D00509" w:rsidRDefault="00000000">
      <w:pPr>
        <w:pStyle w:val="Listaconvietas"/>
        <w:rPr>
          <w:lang w:val="es-419"/>
        </w:rPr>
      </w:pPr>
      <w:r w:rsidRPr="00D00509">
        <w:rPr>
          <w:lang w:val="es-419"/>
        </w:rPr>
        <w:t xml:space="preserve">Formulario de </w:t>
      </w:r>
      <w:proofErr w:type="spellStart"/>
      <w:r w:rsidRPr="00D00509">
        <w:rPr>
          <w:lang w:val="es-419"/>
        </w:rPr>
        <w:t>onboarding</w:t>
      </w:r>
      <w:proofErr w:type="spellEnd"/>
      <w:r w:rsidRPr="00D00509">
        <w:rPr>
          <w:lang w:val="es-419"/>
        </w:rPr>
        <w:t>: nombre del negocio, sector, tamaño, región, moneda</w:t>
      </w:r>
    </w:p>
    <w:p w14:paraId="36F72F10" w14:textId="77777777" w:rsidR="008F33D7" w:rsidRPr="00D00509" w:rsidRDefault="00000000">
      <w:pPr>
        <w:pStyle w:val="Listaconvietas"/>
        <w:rPr>
          <w:lang w:val="es-419"/>
        </w:rPr>
      </w:pPr>
      <w:r w:rsidRPr="00D00509">
        <w:rPr>
          <w:lang w:val="es-419"/>
        </w:rPr>
        <w:t xml:space="preserve">Formulario de rol: nombre y lista de permisos (por </w:t>
      </w:r>
      <w:proofErr w:type="gramStart"/>
      <w:r w:rsidRPr="00D00509">
        <w:rPr>
          <w:lang w:val="es-419"/>
        </w:rPr>
        <w:t>ejemplo</w:t>
      </w:r>
      <w:proofErr w:type="gramEnd"/>
      <w:r w:rsidRPr="00D00509">
        <w:rPr>
          <w:lang w:val="es-419"/>
        </w:rPr>
        <w:t xml:space="preserve"> </w:t>
      </w:r>
      <w:proofErr w:type="spellStart"/>
      <w:proofErr w:type="gramStart"/>
      <w:r w:rsidRPr="00D00509">
        <w:rPr>
          <w:lang w:val="es-419"/>
        </w:rPr>
        <w:t>module:sales</w:t>
      </w:r>
      <w:proofErr w:type="spellEnd"/>
      <w:proofErr w:type="gramEnd"/>
      <w:r w:rsidRPr="00D00509">
        <w:rPr>
          <w:lang w:val="es-419"/>
        </w:rPr>
        <w:t xml:space="preserve">, </w:t>
      </w:r>
      <w:proofErr w:type="spellStart"/>
      <w:proofErr w:type="gramStart"/>
      <w:r w:rsidRPr="00D00509">
        <w:rPr>
          <w:lang w:val="es-419"/>
        </w:rPr>
        <w:t>action:forecast</w:t>
      </w:r>
      <w:proofErr w:type="spellEnd"/>
      <w:proofErr w:type="gramEnd"/>
      <w:r w:rsidRPr="00D00509">
        <w:rPr>
          <w:lang w:val="es-419"/>
        </w:rPr>
        <w:t>)</w:t>
      </w:r>
    </w:p>
    <w:p w14:paraId="43D54264" w14:textId="77777777" w:rsidR="008F33D7" w:rsidRPr="00D00509" w:rsidRDefault="00000000">
      <w:pPr>
        <w:pStyle w:val="Listaconvietas"/>
        <w:rPr>
          <w:lang w:val="es-419"/>
        </w:rPr>
      </w:pPr>
      <w:r w:rsidRPr="00D00509">
        <w:rPr>
          <w:lang w:val="es-419"/>
        </w:rPr>
        <w:t>Formulario de usuario: id, contraseña, correo y rol asignado</w:t>
      </w:r>
    </w:p>
    <w:p w14:paraId="6760DE67" w14:textId="77777777" w:rsidR="008F33D7" w:rsidRPr="00D00509" w:rsidRDefault="00000000">
      <w:pPr>
        <w:pStyle w:val="Listaconvietas"/>
        <w:rPr>
          <w:lang w:val="es-419"/>
        </w:rPr>
      </w:pPr>
      <w:r w:rsidRPr="00D00509">
        <w:rPr>
          <w:lang w:val="es-419"/>
        </w:rPr>
        <w:t>Identificador de una entrada del historial de análisis</w:t>
      </w:r>
    </w:p>
    <w:p w14:paraId="0A40FABA" w14:textId="77777777" w:rsidR="008F33D7" w:rsidRPr="00D00509" w:rsidRDefault="00000000">
      <w:pPr>
        <w:pStyle w:val="Ttulo2"/>
        <w:rPr>
          <w:color w:val="auto"/>
          <w:lang w:val="es-419"/>
        </w:rPr>
      </w:pPr>
      <w:r w:rsidRPr="00D00509">
        <w:rPr>
          <w:rFonts w:ascii="Arial" w:hAnsi="Arial"/>
          <w:color w:val="auto"/>
          <w:lang w:val="es-419"/>
        </w:rPr>
        <w:t>Respuesta de otros módulos</w:t>
      </w:r>
    </w:p>
    <w:p w14:paraId="79DF54DC" w14:textId="77777777" w:rsidR="008F33D7" w:rsidRPr="00D00509" w:rsidRDefault="00000000">
      <w:pPr>
        <w:rPr>
          <w:lang w:val="es-419"/>
        </w:rPr>
      </w:pPr>
      <w:r w:rsidRPr="00D00509">
        <w:rPr>
          <w:lang w:val="es-419"/>
        </w:rPr>
        <w:t>Se llama al módulo de perfil (GET /</w:t>
      </w:r>
      <w:proofErr w:type="spellStart"/>
      <w:r w:rsidRPr="00D00509">
        <w:rPr>
          <w:lang w:val="es-419"/>
        </w:rPr>
        <w:t>profile</w:t>
      </w:r>
      <w:proofErr w:type="spellEnd"/>
      <w:r w:rsidRPr="00D00509">
        <w:rPr>
          <w:lang w:val="es-419"/>
        </w:rPr>
        <w:t>/</w:t>
      </w:r>
      <w:proofErr w:type="spellStart"/>
      <w:r w:rsidRPr="00D00509">
        <w:rPr>
          <w:lang w:val="es-419"/>
        </w:rPr>
        <w:t>options</w:t>
      </w:r>
      <w:proofErr w:type="spellEnd"/>
      <w:r w:rsidRPr="00D00509">
        <w:rPr>
          <w:lang w:val="es-419"/>
        </w:rPr>
        <w:t xml:space="preserve"> y PUT /</w:t>
      </w:r>
      <w:proofErr w:type="spellStart"/>
      <w:r w:rsidRPr="00D00509">
        <w:rPr>
          <w:lang w:val="es-419"/>
        </w:rPr>
        <w:t>profile</w:t>
      </w:r>
      <w:proofErr w:type="spellEnd"/>
      <w:r w:rsidRPr="00D00509">
        <w:rPr>
          <w:lang w:val="es-419"/>
        </w:rPr>
        <w:t>), al módulo de administración (POST /roles, POST /</w:t>
      </w:r>
      <w:proofErr w:type="spellStart"/>
      <w:r w:rsidRPr="00D00509">
        <w:rPr>
          <w:lang w:val="es-419"/>
        </w:rPr>
        <w:t>users</w:t>
      </w:r>
      <w:proofErr w:type="spellEnd"/>
      <w:r w:rsidRPr="00D00509">
        <w:rPr>
          <w:lang w:val="es-419"/>
        </w:rPr>
        <w:t>) y al módulo de historial (GET /v3/{modulo}/historial y GET /v3/historial/{id}). El módulo de permisos intercepta cada petición a los módulos de negocio antes de ejecutarla.</w:t>
      </w:r>
    </w:p>
    <w:p w14:paraId="07C76AF8" w14:textId="77777777" w:rsidR="008F33D7" w:rsidRPr="00D00509" w:rsidRDefault="00000000">
      <w:pPr>
        <w:pStyle w:val="Ttulo2"/>
        <w:rPr>
          <w:color w:val="auto"/>
        </w:rPr>
      </w:pPr>
      <w:proofErr w:type="spellStart"/>
      <w:r w:rsidRPr="00D00509">
        <w:rPr>
          <w:rFonts w:ascii="Arial" w:hAnsi="Arial"/>
          <w:color w:val="auto"/>
        </w:rPr>
        <w:t>Condiciones</w:t>
      </w:r>
      <w:proofErr w:type="spellEnd"/>
      <w:r w:rsidRPr="00D00509">
        <w:rPr>
          <w:rFonts w:ascii="Arial" w:hAnsi="Arial"/>
          <w:color w:val="auto"/>
        </w:rPr>
        <w:t xml:space="preserve"> </w:t>
      </w:r>
      <w:proofErr w:type="spellStart"/>
      <w:r w:rsidRPr="00D00509">
        <w:rPr>
          <w:rFonts w:ascii="Arial" w:hAnsi="Arial"/>
          <w:color w:val="auto"/>
        </w:rPr>
        <w:t>iniciales</w:t>
      </w:r>
      <w:proofErr w:type="spellEnd"/>
    </w:p>
    <w:p w14:paraId="085F6711" w14:textId="77777777" w:rsidR="008F33D7" w:rsidRPr="00D00509" w:rsidRDefault="00000000">
      <w:pPr>
        <w:pStyle w:val="Listaconnmeros"/>
        <w:rPr>
          <w:lang w:val="es-419"/>
        </w:rPr>
      </w:pPr>
      <w:r w:rsidRPr="00D00509">
        <w:rPr>
          <w:lang w:val="es-419"/>
        </w:rPr>
        <w:t>Se ingresó por primera vez con una cuenta no administradora (</w:t>
      </w:r>
      <w:proofErr w:type="spellStart"/>
      <w:r w:rsidRPr="00D00509">
        <w:rPr>
          <w:lang w:val="es-419"/>
        </w:rPr>
        <w:t>onboarding_done</w:t>
      </w:r>
      <w:proofErr w:type="spellEnd"/>
      <w:r w:rsidRPr="00D00509">
        <w:rPr>
          <w:lang w:val="es-419"/>
        </w:rPr>
        <w:t xml:space="preserve"> = false) y se completó el formulario con opciones válidas.</w:t>
      </w:r>
    </w:p>
    <w:p w14:paraId="4F01A8C7" w14:textId="77777777" w:rsidR="008F33D7" w:rsidRPr="00D00509" w:rsidRDefault="00000000">
      <w:pPr>
        <w:pStyle w:val="Listaconnmeros"/>
        <w:rPr>
          <w:lang w:val="es-419"/>
        </w:rPr>
      </w:pPr>
      <w:r w:rsidRPr="00D00509">
        <w:rPr>
          <w:lang w:val="es-419"/>
        </w:rPr>
        <w:t xml:space="preserve">Se envió el </w:t>
      </w:r>
      <w:proofErr w:type="spellStart"/>
      <w:r w:rsidRPr="00D00509">
        <w:rPr>
          <w:lang w:val="es-419"/>
        </w:rPr>
        <w:t>onboarding</w:t>
      </w:r>
      <w:proofErr w:type="spellEnd"/>
      <w:r w:rsidRPr="00D00509">
        <w:rPr>
          <w:lang w:val="es-419"/>
        </w:rPr>
        <w:t xml:space="preserve"> con un sector fuera del conjunto permitido.</w:t>
      </w:r>
    </w:p>
    <w:p w14:paraId="0DB4BD94" w14:textId="77777777" w:rsidR="008F33D7" w:rsidRPr="00D00509" w:rsidRDefault="00000000">
      <w:pPr>
        <w:pStyle w:val="Listaconnmeros"/>
        <w:rPr>
          <w:lang w:val="es-419"/>
        </w:rPr>
      </w:pPr>
      <w:r w:rsidRPr="00D00509">
        <w:rPr>
          <w:lang w:val="es-419"/>
        </w:rPr>
        <w:t>Como administrador se creó un rol con permisos válidos, luego uno con un permiso inexistente y luego uno con un nombre ya usado.</w:t>
      </w:r>
    </w:p>
    <w:p w14:paraId="69D97DBA" w14:textId="77777777" w:rsidR="008F33D7" w:rsidRPr="00D00509" w:rsidRDefault="00000000">
      <w:pPr>
        <w:pStyle w:val="Listaconnmeros"/>
        <w:rPr>
          <w:lang w:val="es-419"/>
        </w:rPr>
      </w:pPr>
      <w:r w:rsidRPr="00D00509">
        <w:rPr>
          <w:lang w:val="es-419"/>
        </w:rPr>
        <w:t xml:space="preserve">Como administrador se creó un usuario con id único, luego otro con el mismo id y luego uno con un </w:t>
      </w:r>
      <w:proofErr w:type="spellStart"/>
      <w:r w:rsidRPr="00D00509">
        <w:rPr>
          <w:lang w:val="es-419"/>
        </w:rPr>
        <w:t>role_id</w:t>
      </w:r>
      <w:proofErr w:type="spellEnd"/>
      <w:r w:rsidRPr="00D00509">
        <w:rPr>
          <w:lang w:val="es-419"/>
        </w:rPr>
        <w:t xml:space="preserve"> inexistente.</w:t>
      </w:r>
    </w:p>
    <w:p w14:paraId="57B933CB" w14:textId="77777777" w:rsidR="008F33D7" w:rsidRPr="00D00509" w:rsidRDefault="00000000">
      <w:pPr>
        <w:pStyle w:val="Listaconnmeros"/>
        <w:rPr>
          <w:lang w:val="es-419"/>
        </w:rPr>
      </w:pPr>
      <w:r w:rsidRPr="00D00509">
        <w:rPr>
          <w:lang w:val="es-419"/>
        </w:rPr>
        <w:t xml:space="preserve">Se inició sesión con una cuenta cuyo rol carece de los permisos </w:t>
      </w:r>
      <w:proofErr w:type="spellStart"/>
      <w:proofErr w:type="gramStart"/>
      <w:r w:rsidRPr="00D00509">
        <w:rPr>
          <w:lang w:val="es-419"/>
        </w:rPr>
        <w:t>module:sales</w:t>
      </w:r>
      <w:proofErr w:type="spellEnd"/>
      <w:proofErr w:type="gramEnd"/>
      <w:r w:rsidRPr="00D00509">
        <w:rPr>
          <w:lang w:val="es-419"/>
        </w:rPr>
        <w:t xml:space="preserve"> y </w:t>
      </w:r>
      <w:proofErr w:type="spellStart"/>
      <w:proofErr w:type="gramStart"/>
      <w:r w:rsidRPr="00D00509">
        <w:rPr>
          <w:lang w:val="es-419"/>
        </w:rPr>
        <w:t>action:forecast</w:t>
      </w:r>
      <w:proofErr w:type="spellEnd"/>
      <w:proofErr w:type="gramEnd"/>
      <w:r w:rsidRPr="00D00509">
        <w:rPr>
          <w:lang w:val="es-419"/>
        </w:rPr>
        <w:t>, y se forzó la llamada directa a la API de ventas.</w:t>
      </w:r>
    </w:p>
    <w:p w14:paraId="7704C9CF" w14:textId="77777777" w:rsidR="008F33D7" w:rsidRPr="00D00509" w:rsidRDefault="00000000">
      <w:pPr>
        <w:pStyle w:val="Listaconnmeros"/>
        <w:rPr>
          <w:lang w:val="es-419"/>
        </w:rPr>
      </w:pPr>
      <w:r w:rsidRPr="00D00509">
        <w:rPr>
          <w:lang w:val="es-419"/>
        </w:rPr>
        <w:t>Se ejecutaron al menos dos análisis, se abrió el historial del módulo, se abrió el detalle de una entrada y se intentó abrir el identificador de una predicción de otro cliente.</w:t>
      </w:r>
    </w:p>
    <w:p w14:paraId="0DBF0CF4" w14:textId="77777777" w:rsidR="008F33D7" w:rsidRPr="00D00509" w:rsidRDefault="00000000">
      <w:pPr>
        <w:pStyle w:val="Ttulo2"/>
        <w:rPr>
          <w:color w:val="auto"/>
          <w:lang w:val="es-419"/>
        </w:rPr>
      </w:pPr>
      <w:r w:rsidRPr="00D00509">
        <w:rPr>
          <w:rFonts w:ascii="Arial" w:hAnsi="Arial"/>
          <w:color w:val="auto"/>
          <w:lang w:val="es-419"/>
        </w:rPr>
        <w:lastRenderedPageBreak/>
        <w:t>Datos de salida: resultados entregados</w:t>
      </w:r>
    </w:p>
    <w:p w14:paraId="75609EC4" w14:textId="77777777" w:rsidR="008F33D7" w:rsidRPr="00D00509" w:rsidRDefault="00000000">
      <w:pPr>
        <w:rPr>
          <w:lang w:val="es-419"/>
        </w:rPr>
      </w:pPr>
      <w:r w:rsidRPr="00D00509">
        <w:rPr>
          <w:lang w:val="es-419"/>
        </w:rPr>
        <w:t xml:space="preserve">Para la condición 1 la aplicación fuerza la pantalla de </w:t>
      </w:r>
      <w:proofErr w:type="spellStart"/>
      <w:r w:rsidRPr="00D00509">
        <w:rPr>
          <w:lang w:val="es-419"/>
        </w:rPr>
        <w:t>onboarding</w:t>
      </w:r>
      <w:proofErr w:type="spellEnd"/>
      <w:r w:rsidRPr="00D00509">
        <w:rPr>
          <w:lang w:val="es-419"/>
        </w:rPr>
        <w:t xml:space="preserve"> antes del panel, puebla las opciones desde el servidor, responde 200 al guardar y en los ingresos siguientes lleva directamente al panel. Para la condición 2 la aplicación no permite el ingreso del dato y responde 400 con «Sector inválido: …», con el mismo tratamiento para tamaño, región y moneda. Para la condición 3 el rol válido se crea con 201, el permiso inexistente produce 400 con «Permisos desconocidos: …» y el nombre repetido produce 409 con «Ya existe un rol con el nombre …»; los permisos del rol administrador no son editables. Para la condición 4 el usuario válido se crea con 201, el id repetido produce 409 con «Ya existe un usuario con el id …» y el rol inexistente produce 404 con «No existe el rol con id …». Para la condición 5 la sección Ventas no aparece en el menú y, al forzar la llamada directa a la API, la aplicación responde 403 con «Su rol no tiene permiso para esta acción: …» enumerando los permisos faltantes; la restricción vive en el servidor, no solo en la interfaz. Para la condición 6 el historial lista los análisis del cliente con los más recientes primero, indicando fecha, filas y número de reportes; el detalle vuelve a mostrar los valores predichos sin </w:t>
      </w:r>
      <w:proofErr w:type="spellStart"/>
      <w:r w:rsidRPr="00D00509">
        <w:rPr>
          <w:lang w:val="es-419"/>
        </w:rPr>
        <w:t>re-ejecutar</w:t>
      </w:r>
      <w:proofErr w:type="spellEnd"/>
      <w:r w:rsidRPr="00D00509">
        <w:rPr>
          <w:lang w:val="es-419"/>
        </w:rPr>
        <w:t xml:space="preserve"> el modelo, y el identificador ajeno responde 404 con «No existe esa entrada de historial.», sin revelar datos de otros clientes.</w:t>
      </w:r>
    </w:p>
    <w:p w14:paraId="16B7B2E7" w14:textId="77777777" w:rsidR="008F33D7" w:rsidRPr="00D00509" w:rsidRDefault="00000000">
      <w:pPr>
        <w:pStyle w:val="Ttulo2"/>
        <w:rPr>
          <w:color w:val="auto"/>
          <w:lang w:val="es-419"/>
        </w:rPr>
      </w:pPr>
      <w:r w:rsidRPr="00D00509">
        <w:rPr>
          <w:rFonts w:ascii="Arial" w:hAnsi="Arial"/>
          <w:color w:val="auto"/>
          <w:lang w:val="es-419"/>
        </w:rPr>
        <w:t>Estado final de las variables</w:t>
      </w:r>
    </w:p>
    <w:p w14:paraId="2056F866" w14:textId="77777777" w:rsidR="008F33D7" w:rsidRPr="00D00509" w:rsidRDefault="00000000">
      <w:pPr>
        <w:rPr>
          <w:lang w:val="es-419"/>
        </w:rPr>
      </w:pPr>
      <w:r w:rsidRPr="00D00509">
        <w:rPr>
          <w:lang w:val="es-419"/>
        </w:rPr>
        <w:t>Se adjuntan las capturas de las pruebas:</w:t>
      </w:r>
    </w:p>
    <w:p w14:paraId="43842889" w14:textId="77777777" w:rsidR="008F33D7" w:rsidRPr="00D00509" w:rsidRDefault="00000000">
      <w:pPr>
        <w:jc w:val="center"/>
        <w:rPr>
          <w:lang w:val="es-419"/>
        </w:rPr>
      </w:pPr>
      <w:r w:rsidRPr="00D00509">
        <w:rPr>
          <w:i/>
          <w:sz w:val="18"/>
          <w:lang w:val="es-419"/>
        </w:rPr>
        <w:t xml:space="preserve">[ Insertar captura de </w:t>
      </w:r>
      <w:proofErr w:type="gramStart"/>
      <w:r w:rsidRPr="00D00509">
        <w:rPr>
          <w:i/>
          <w:sz w:val="18"/>
          <w:lang w:val="es-419"/>
        </w:rPr>
        <w:t>pantalla ]</w:t>
      </w:r>
      <w:proofErr w:type="gramEnd"/>
    </w:p>
    <w:p w14:paraId="4013F48C" w14:textId="77777777" w:rsidR="008F33D7" w:rsidRPr="00D00509" w:rsidRDefault="00000000">
      <w:pPr>
        <w:jc w:val="center"/>
        <w:rPr>
          <w:lang w:val="es-419"/>
        </w:rPr>
      </w:pPr>
      <w:r w:rsidRPr="00D00509">
        <w:rPr>
          <w:i/>
          <w:sz w:val="18"/>
          <w:lang w:val="es-419"/>
        </w:rPr>
        <w:t>Ilustración: Ventana de administración de roles y permisos</w:t>
      </w:r>
      <w:r w:rsidRPr="00D00509">
        <w:rPr>
          <w:i/>
          <w:sz w:val="18"/>
          <w:lang w:val="es-419"/>
        </w:rPr>
        <w:br/>
        <w:t>Fuente: SPC</w:t>
      </w:r>
    </w:p>
    <w:p w14:paraId="58998476" w14:textId="77777777" w:rsidR="008F33D7" w:rsidRPr="00D00509" w:rsidRDefault="00000000">
      <w:pPr>
        <w:pStyle w:val="Ttulo2"/>
        <w:rPr>
          <w:color w:val="auto"/>
          <w:lang w:val="es-419"/>
        </w:rPr>
      </w:pPr>
      <w:r w:rsidRPr="00D00509">
        <w:rPr>
          <w:rFonts w:ascii="Arial" w:hAnsi="Arial"/>
          <w:color w:val="auto"/>
          <w:lang w:val="es-419"/>
        </w:rPr>
        <w:t>Detalle de los pasos ejecutados</w:t>
      </w:r>
    </w:p>
    <w:p w14:paraId="147B8866" w14:textId="77777777" w:rsidR="008F33D7" w:rsidRPr="00D00509" w:rsidRDefault="00000000">
      <w:pPr>
        <w:rPr>
          <w:lang w:val="es-419"/>
        </w:rPr>
      </w:pPr>
      <w:r w:rsidRPr="00D00509">
        <w:rPr>
          <w:lang w:val="es-419"/>
        </w:rPr>
        <w:t>La columna «Resultado de la prueba» se completa con PASE si el resultado coincide con lo esperado; en caso contrario, se describe la diferencia observada.</w:t>
      </w:r>
    </w:p>
    <w:p w14:paraId="622C6940" w14:textId="77777777" w:rsidR="008F33D7" w:rsidRPr="00D00509" w:rsidRDefault="00000000">
      <w:pPr>
        <w:rPr>
          <w:lang w:val="es-419"/>
        </w:rPr>
      </w:pPr>
      <w:r w:rsidRPr="00D00509">
        <w:rPr>
          <w:b/>
          <w:sz w:val="20"/>
          <w:lang w:val="es-419"/>
        </w:rPr>
        <w:t xml:space="preserve">Caso 5 — </w:t>
      </w:r>
      <w:proofErr w:type="spellStart"/>
      <w:r w:rsidRPr="00D00509">
        <w:rPr>
          <w:b/>
          <w:sz w:val="20"/>
          <w:lang w:val="es-419"/>
        </w:rPr>
        <w:t>Onboarding</w:t>
      </w:r>
      <w:proofErr w:type="spellEnd"/>
      <w:r w:rsidRPr="00D00509">
        <w:rPr>
          <w:b/>
          <w:sz w:val="20"/>
          <w:lang w:val="es-419"/>
        </w:rPr>
        <w:t xml:space="preserve"> obligatorio en primer ingreso</w:t>
      </w:r>
    </w:p>
    <w:p w14:paraId="5CCE9EEE" w14:textId="77777777" w:rsidR="008F33D7" w:rsidRPr="00D00509" w:rsidRDefault="00000000">
      <w:pPr>
        <w:rPr>
          <w:lang w:val="es-419"/>
        </w:rPr>
      </w:pPr>
      <w:r w:rsidRPr="00D00509">
        <w:rPr>
          <w:i/>
          <w:sz w:val="16"/>
          <w:lang w:val="es-419"/>
        </w:rPr>
        <w:t xml:space="preserve">Área: </w:t>
      </w:r>
      <w:proofErr w:type="spellStart"/>
      <w:proofErr w:type="gramStart"/>
      <w:r w:rsidRPr="00D00509">
        <w:rPr>
          <w:i/>
          <w:sz w:val="16"/>
          <w:lang w:val="es-419"/>
        </w:rPr>
        <w:t>Administracion</w:t>
      </w:r>
      <w:proofErr w:type="spellEnd"/>
      <w:r w:rsidRPr="00D00509">
        <w:rPr>
          <w:i/>
          <w:sz w:val="16"/>
          <w:lang w:val="es-419"/>
        </w:rPr>
        <w:t xml:space="preserve">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38"/>
        <w:gridCol w:w="2909"/>
        <w:gridCol w:w="3444"/>
        <w:gridCol w:w="1665"/>
      </w:tblGrid>
      <w:tr w:rsidR="008F33D7" w:rsidRPr="00D00509" w14:paraId="26E3ED05" w14:textId="77777777">
        <w:trPr>
          <w:jc w:val="center"/>
        </w:trPr>
        <w:tc>
          <w:tcPr>
            <w:tcW w:w="850" w:type="dxa"/>
            <w:shd w:val="clear" w:color="auto" w:fill="DCE6F1"/>
          </w:tcPr>
          <w:p w14:paraId="7DB3F2C3" w14:textId="77777777" w:rsidR="008F33D7" w:rsidRPr="00D00509" w:rsidRDefault="00000000">
            <w:pPr>
              <w:jc w:val="center"/>
            </w:pPr>
            <w:r w:rsidRPr="00D00509">
              <w:rPr>
                <w:b/>
                <w:sz w:val="18"/>
              </w:rPr>
              <w:t>Paso</w:t>
            </w:r>
          </w:p>
        </w:tc>
        <w:tc>
          <w:tcPr>
            <w:tcW w:w="2948" w:type="dxa"/>
            <w:shd w:val="clear" w:color="auto" w:fill="DCE6F1"/>
          </w:tcPr>
          <w:p w14:paraId="7B752F07" w14:textId="77777777" w:rsidR="008F33D7" w:rsidRPr="00D00509" w:rsidRDefault="00000000">
            <w:pPr>
              <w:jc w:val="center"/>
            </w:pPr>
            <w:r w:rsidRPr="00D00509">
              <w:rPr>
                <w:b/>
                <w:sz w:val="18"/>
              </w:rPr>
              <w:t>Datos</w:t>
            </w:r>
          </w:p>
        </w:tc>
        <w:tc>
          <w:tcPr>
            <w:tcW w:w="3572" w:type="dxa"/>
            <w:shd w:val="clear" w:color="auto" w:fill="DCE6F1"/>
          </w:tcPr>
          <w:p w14:paraId="599A1A0D" w14:textId="77777777" w:rsidR="008F33D7" w:rsidRPr="00D00509" w:rsidRDefault="00000000">
            <w:pPr>
              <w:jc w:val="center"/>
            </w:pPr>
            <w:r w:rsidRPr="00D00509">
              <w:rPr>
                <w:b/>
                <w:sz w:val="18"/>
              </w:rPr>
              <w:t>Resultado esperado</w:t>
            </w:r>
          </w:p>
        </w:tc>
        <w:tc>
          <w:tcPr>
            <w:tcW w:w="1701" w:type="dxa"/>
            <w:shd w:val="clear" w:color="auto" w:fill="DCE6F1"/>
          </w:tcPr>
          <w:p w14:paraId="07E63DF7" w14:textId="77777777" w:rsidR="008F33D7" w:rsidRPr="00D00509" w:rsidRDefault="00000000">
            <w:pPr>
              <w:jc w:val="center"/>
            </w:pPr>
            <w:r w:rsidRPr="00D00509">
              <w:rPr>
                <w:b/>
                <w:sz w:val="18"/>
              </w:rPr>
              <w:t>Resultado de la prueba</w:t>
            </w:r>
          </w:p>
        </w:tc>
      </w:tr>
      <w:tr w:rsidR="008F33D7" w:rsidRPr="00D00509" w14:paraId="6C4E2312" w14:textId="77777777">
        <w:trPr>
          <w:jc w:val="center"/>
        </w:trPr>
        <w:tc>
          <w:tcPr>
            <w:tcW w:w="850" w:type="dxa"/>
          </w:tcPr>
          <w:p w14:paraId="1108ACD0" w14:textId="77777777" w:rsidR="008F33D7" w:rsidRPr="00D00509" w:rsidRDefault="00000000">
            <w:pPr>
              <w:jc w:val="left"/>
            </w:pPr>
            <w:r w:rsidRPr="00D00509">
              <w:rPr>
                <w:sz w:val="18"/>
              </w:rPr>
              <w:t>Paso 1</w:t>
            </w:r>
          </w:p>
        </w:tc>
        <w:tc>
          <w:tcPr>
            <w:tcW w:w="2948" w:type="dxa"/>
          </w:tcPr>
          <w:p w14:paraId="14DA72CB" w14:textId="77777777" w:rsidR="008F33D7" w:rsidRPr="00D00509" w:rsidRDefault="00000000">
            <w:pPr>
              <w:jc w:val="left"/>
              <w:rPr>
                <w:lang w:val="es-419"/>
              </w:rPr>
            </w:pPr>
            <w:r w:rsidRPr="00D00509">
              <w:rPr>
                <w:sz w:val="18"/>
                <w:lang w:val="es-419"/>
              </w:rPr>
              <w:t xml:space="preserve">Entrar por primera vez con una cuenta NO </w:t>
            </w:r>
            <w:proofErr w:type="spellStart"/>
            <w:r w:rsidRPr="00D00509">
              <w:rPr>
                <w:sz w:val="18"/>
                <w:lang w:val="es-419"/>
              </w:rPr>
              <w:t>admin</w:t>
            </w:r>
            <w:proofErr w:type="spellEnd"/>
            <w:r w:rsidRPr="00D00509">
              <w:rPr>
                <w:sz w:val="18"/>
                <w:lang w:val="es-419"/>
              </w:rPr>
              <w:t xml:space="preserve"> (</w:t>
            </w:r>
            <w:proofErr w:type="spellStart"/>
            <w:r w:rsidRPr="00D00509">
              <w:rPr>
                <w:sz w:val="18"/>
                <w:lang w:val="es-419"/>
              </w:rPr>
              <w:t>onboarding_done</w:t>
            </w:r>
            <w:proofErr w:type="spellEnd"/>
            <w:r w:rsidRPr="00D00509">
              <w:rPr>
                <w:sz w:val="18"/>
                <w:lang w:val="es-419"/>
              </w:rPr>
              <w:t>=false).</w:t>
            </w:r>
          </w:p>
        </w:tc>
        <w:tc>
          <w:tcPr>
            <w:tcW w:w="3572" w:type="dxa"/>
          </w:tcPr>
          <w:p w14:paraId="1B729750" w14:textId="77777777" w:rsidR="008F33D7" w:rsidRPr="00D00509" w:rsidRDefault="00000000">
            <w:pPr>
              <w:jc w:val="left"/>
              <w:rPr>
                <w:lang w:val="es-419"/>
              </w:rPr>
            </w:pPr>
            <w:r w:rsidRPr="00D00509">
              <w:rPr>
                <w:sz w:val="18"/>
                <w:lang w:val="es-419"/>
              </w:rPr>
              <w:t xml:space="preserve">La </w:t>
            </w:r>
            <w:proofErr w:type="gramStart"/>
            <w:r w:rsidRPr="00D00509">
              <w:rPr>
                <w:sz w:val="18"/>
                <w:lang w:val="es-419"/>
              </w:rPr>
              <w:t>app</w:t>
            </w:r>
            <w:proofErr w:type="gramEnd"/>
            <w:r w:rsidRPr="00D00509">
              <w:rPr>
                <w:sz w:val="18"/>
                <w:lang w:val="es-419"/>
              </w:rPr>
              <w:t xml:space="preserve"> fuerza la pantalla de </w:t>
            </w:r>
            <w:proofErr w:type="spellStart"/>
            <w:r w:rsidRPr="00D00509">
              <w:rPr>
                <w:sz w:val="18"/>
                <w:lang w:val="es-419"/>
              </w:rPr>
              <w:t>Onboarding</w:t>
            </w:r>
            <w:proofErr w:type="spellEnd"/>
            <w:r w:rsidRPr="00D00509">
              <w:rPr>
                <w:sz w:val="18"/>
                <w:lang w:val="es-419"/>
              </w:rPr>
              <w:t xml:space="preserve"> antes del panel.</w:t>
            </w:r>
          </w:p>
        </w:tc>
        <w:tc>
          <w:tcPr>
            <w:tcW w:w="1701" w:type="dxa"/>
          </w:tcPr>
          <w:p w14:paraId="16238912" w14:textId="77777777" w:rsidR="008F33D7" w:rsidRPr="00D00509" w:rsidRDefault="008F33D7">
            <w:pPr>
              <w:jc w:val="left"/>
              <w:rPr>
                <w:lang w:val="es-419"/>
              </w:rPr>
            </w:pPr>
          </w:p>
        </w:tc>
      </w:tr>
      <w:tr w:rsidR="008F33D7" w:rsidRPr="00D00509" w14:paraId="4FB103A0" w14:textId="77777777">
        <w:trPr>
          <w:jc w:val="center"/>
        </w:trPr>
        <w:tc>
          <w:tcPr>
            <w:tcW w:w="850" w:type="dxa"/>
          </w:tcPr>
          <w:p w14:paraId="0CA457D6" w14:textId="77777777" w:rsidR="008F33D7" w:rsidRPr="00D00509" w:rsidRDefault="00000000">
            <w:pPr>
              <w:jc w:val="left"/>
            </w:pPr>
            <w:r w:rsidRPr="00D00509">
              <w:rPr>
                <w:sz w:val="18"/>
              </w:rPr>
              <w:t>Paso 2</w:t>
            </w:r>
          </w:p>
        </w:tc>
        <w:tc>
          <w:tcPr>
            <w:tcW w:w="2948" w:type="dxa"/>
          </w:tcPr>
          <w:p w14:paraId="17CA6E9B" w14:textId="77777777" w:rsidR="008F33D7" w:rsidRPr="00D00509" w:rsidRDefault="00000000">
            <w:pPr>
              <w:jc w:val="left"/>
            </w:pPr>
            <w:r w:rsidRPr="00D00509">
              <w:rPr>
                <w:sz w:val="18"/>
              </w:rPr>
              <w:t>Cargar opciones del formulario.</w:t>
            </w:r>
          </w:p>
        </w:tc>
        <w:tc>
          <w:tcPr>
            <w:tcW w:w="3572" w:type="dxa"/>
          </w:tcPr>
          <w:p w14:paraId="4C01FD2F" w14:textId="77777777" w:rsidR="008F33D7" w:rsidRPr="00D00509" w:rsidRDefault="00000000">
            <w:pPr>
              <w:jc w:val="left"/>
            </w:pPr>
            <w:r w:rsidRPr="00D00509">
              <w:rPr>
                <w:sz w:val="18"/>
              </w:rPr>
              <w:t>GET /profile/options pobla sector / tamano / region / moneda.</w:t>
            </w:r>
          </w:p>
        </w:tc>
        <w:tc>
          <w:tcPr>
            <w:tcW w:w="1701" w:type="dxa"/>
          </w:tcPr>
          <w:p w14:paraId="035ADBDB" w14:textId="77777777" w:rsidR="008F33D7" w:rsidRPr="00D00509" w:rsidRDefault="008F33D7">
            <w:pPr>
              <w:jc w:val="left"/>
            </w:pPr>
          </w:p>
        </w:tc>
      </w:tr>
      <w:tr w:rsidR="008F33D7" w:rsidRPr="00D00509" w14:paraId="26A7C0B3" w14:textId="77777777">
        <w:trPr>
          <w:jc w:val="center"/>
        </w:trPr>
        <w:tc>
          <w:tcPr>
            <w:tcW w:w="850" w:type="dxa"/>
          </w:tcPr>
          <w:p w14:paraId="54E4EB43" w14:textId="77777777" w:rsidR="008F33D7" w:rsidRPr="00D00509" w:rsidRDefault="00000000">
            <w:pPr>
              <w:jc w:val="left"/>
            </w:pPr>
            <w:r w:rsidRPr="00D00509">
              <w:rPr>
                <w:sz w:val="18"/>
              </w:rPr>
              <w:t>Paso 3</w:t>
            </w:r>
          </w:p>
        </w:tc>
        <w:tc>
          <w:tcPr>
            <w:tcW w:w="2948" w:type="dxa"/>
          </w:tcPr>
          <w:p w14:paraId="6D2256E2" w14:textId="77777777" w:rsidR="008F33D7" w:rsidRPr="00D00509" w:rsidRDefault="00000000">
            <w:pPr>
              <w:jc w:val="left"/>
              <w:rPr>
                <w:lang w:val="es-419"/>
              </w:rPr>
            </w:pPr>
            <w:r w:rsidRPr="00D00509">
              <w:rPr>
                <w:sz w:val="18"/>
                <w:lang w:val="es-419"/>
              </w:rPr>
              <w:t xml:space="preserve">Completar nombre del negocio y elegir cada </w:t>
            </w:r>
            <w:proofErr w:type="spellStart"/>
            <w:r w:rsidRPr="00D00509">
              <w:rPr>
                <w:sz w:val="18"/>
                <w:lang w:val="es-419"/>
              </w:rPr>
              <w:t>opcion</w:t>
            </w:r>
            <w:proofErr w:type="spellEnd"/>
            <w:r w:rsidRPr="00D00509">
              <w:rPr>
                <w:sz w:val="18"/>
                <w:lang w:val="es-419"/>
              </w:rPr>
              <w:t xml:space="preserve"> valida; guardar.</w:t>
            </w:r>
          </w:p>
        </w:tc>
        <w:tc>
          <w:tcPr>
            <w:tcW w:w="3572" w:type="dxa"/>
          </w:tcPr>
          <w:p w14:paraId="596C0B5E" w14:textId="77777777" w:rsidR="008F33D7" w:rsidRPr="00D00509" w:rsidRDefault="00000000">
            <w:pPr>
              <w:jc w:val="left"/>
              <w:rPr>
                <w:lang w:val="es-419"/>
              </w:rPr>
            </w:pPr>
            <w:r w:rsidRPr="00D00509">
              <w:rPr>
                <w:sz w:val="18"/>
                <w:lang w:val="es-419"/>
              </w:rPr>
              <w:t>PUT /</w:t>
            </w:r>
            <w:proofErr w:type="spellStart"/>
            <w:r w:rsidRPr="00D00509">
              <w:rPr>
                <w:sz w:val="18"/>
                <w:lang w:val="es-419"/>
              </w:rPr>
              <w:t>profile</w:t>
            </w:r>
            <w:proofErr w:type="spellEnd"/>
            <w:r w:rsidRPr="00D00509">
              <w:rPr>
                <w:sz w:val="18"/>
                <w:lang w:val="es-419"/>
              </w:rPr>
              <w:t xml:space="preserve"> responde 200; </w:t>
            </w:r>
            <w:proofErr w:type="spellStart"/>
            <w:r w:rsidRPr="00D00509">
              <w:rPr>
                <w:sz w:val="18"/>
                <w:lang w:val="es-419"/>
              </w:rPr>
              <w:t>onboarding</w:t>
            </w:r>
            <w:proofErr w:type="spellEnd"/>
            <w:r w:rsidRPr="00D00509">
              <w:rPr>
                <w:sz w:val="18"/>
                <w:lang w:val="es-419"/>
              </w:rPr>
              <w:t xml:space="preserve"> queda marcado como hecho.</w:t>
            </w:r>
          </w:p>
        </w:tc>
        <w:tc>
          <w:tcPr>
            <w:tcW w:w="1701" w:type="dxa"/>
          </w:tcPr>
          <w:p w14:paraId="20FD0B50" w14:textId="77777777" w:rsidR="008F33D7" w:rsidRPr="00D00509" w:rsidRDefault="008F33D7">
            <w:pPr>
              <w:jc w:val="left"/>
              <w:rPr>
                <w:lang w:val="es-419"/>
              </w:rPr>
            </w:pPr>
          </w:p>
        </w:tc>
      </w:tr>
      <w:tr w:rsidR="008F33D7" w:rsidRPr="00D00509" w14:paraId="68C8A956" w14:textId="77777777">
        <w:trPr>
          <w:jc w:val="center"/>
        </w:trPr>
        <w:tc>
          <w:tcPr>
            <w:tcW w:w="850" w:type="dxa"/>
          </w:tcPr>
          <w:p w14:paraId="0C985531" w14:textId="77777777" w:rsidR="008F33D7" w:rsidRPr="00D00509" w:rsidRDefault="00000000">
            <w:pPr>
              <w:jc w:val="left"/>
            </w:pPr>
            <w:r w:rsidRPr="00D00509">
              <w:rPr>
                <w:sz w:val="18"/>
              </w:rPr>
              <w:t>Paso 4</w:t>
            </w:r>
          </w:p>
        </w:tc>
        <w:tc>
          <w:tcPr>
            <w:tcW w:w="2948" w:type="dxa"/>
          </w:tcPr>
          <w:p w14:paraId="4B08FB30" w14:textId="77777777" w:rsidR="008F33D7" w:rsidRPr="00D00509" w:rsidRDefault="00000000">
            <w:pPr>
              <w:jc w:val="left"/>
            </w:pPr>
            <w:r w:rsidRPr="00D00509">
              <w:rPr>
                <w:sz w:val="18"/>
              </w:rPr>
              <w:t>Verificar el acceso.</w:t>
            </w:r>
          </w:p>
        </w:tc>
        <w:tc>
          <w:tcPr>
            <w:tcW w:w="3572" w:type="dxa"/>
          </w:tcPr>
          <w:p w14:paraId="329937BB" w14:textId="77777777" w:rsidR="008F33D7" w:rsidRPr="00D00509" w:rsidRDefault="00000000">
            <w:pPr>
              <w:jc w:val="left"/>
              <w:rPr>
                <w:lang w:val="es-419"/>
              </w:rPr>
            </w:pPr>
            <w:r w:rsidRPr="00D00509">
              <w:rPr>
                <w:sz w:val="18"/>
                <w:lang w:val="es-419"/>
              </w:rPr>
              <w:t>Ya entra directo al panel en los siguientes ingresos.</w:t>
            </w:r>
          </w:p>
        </w:tc>
        <w:tc>
          <w:tcPr>
            <w:tcW w:w="1701" w:type="dxa"/>
          </w:tcPr>
          <w:p w14:paraId="3AFBCBDD" w14:textId="77777777" w:rsidR="008F33D7" w:rsidRPr="00D00509" w:rsidRDefault="008F33D7">
            <w:pPr>
              <w:jc w:val="left"/>
              <w:rPr>
                <w:lang w:val="es-419"/>
              </w:rPr>
            </w:pPr>
          </w:p>
        </w:tc>
      </w:tr>
    </w:tbl>
    <w:p w14:paraId="75153017" w14:textId="77777777" w:rsidR="008F33D7" w:rsidRPr="00D00509" w:rsidRDefault="008F33D7">
      <w:pPr>
        <w:rPr>
          <w:lang w:val="es-419"/>
        </w:rPr>
      </w:pPr>
    </w:p>
    <w:p w14:paraId="48E2D91E" w14:textId="77777777" w:rsidR="008F33D7" w:rsidRPr="00D00509" w:rsidRDefault="00000000">
      <w:pPr>
        <w:rPr>
          <w:lang w:val="es-419"/>
        </w:rPr>
      </w:pPr>
      <w:r w:rsidRPr="00D00509">
        <w:rPr>
          <w:b/>
          <w:sz w:val="20"/>
          <w:lang w:val="es-419"/>
        </w:rPr>
        <w:t xml:space="preserve">Caso 5.1 — </w:t>
      </w:r>
      <w:proofErr w:type="spellStart"/>
      <w:r w:rsidRPr="00D00509">
        <w:rPr>
          <w:b/>
          <w:sz w:val="20"/>
          <w:lang w:val="es-419"/>
        </w:rPr>
        <w:t>Onboarding</w:t>
      </w:r>
      <w:proofErr w:type="spellEnd"/>
      <w:r w:rsidRPr="00D00509">
        <w:rPr>
          <w:b/>
          <w:sz w:val="20"/>
          <w:lang w:val="es-419"/>
        </w:rPr>
        <w:t xml:space="preserve"> con </w:t>
      </w:r>
      <w:proofErr w:type="spellStart"/>
      <w:r w:rsidRPr="00D00509">
        <w:rPr>
          <w:b/>
          <w:sz w:val="20"/>
          <w:lang w:val="es-419"/>
        </w:rPr>
        <w:t>opcion</w:t>
      </w:r>
      <w:proofErr w:type="spellEnd"/>
      <w:r w:rsidRPr="00D00509">
        <w:rPr>
          <w:b/>
          <w:sz w:val="20"/>
          <w:lang w:val="es-419"/>
        </w:rPr>
        <w:t xml:space="preserve"> invalida</w:t>
      </w:r>
    </w:p>
    <w:p w14:paraId="41B029FE" w14:textId="77777777" w:rsidR="008F33D7" w:rsidRPr="00D00509" w:rsidRDefault="00000000">
      <w:pPr>
        <w:rPr>
          <w:lang w:val="es-419"/>
        </w:rPr>
      </w:pPr>
      <w:r w:rsidRPr="00D00509">
        <w:rPr>
          <w:i/>
          <w:sz w:val="16"/>
          <w:lang w:val="es-419"/>
        </w:rPr>
        <w:lastRenderedPageBreak/>
        <w:t xml:space="preserve">Área: </w:t>
      </w:r>
      <w:proofErr w:type="spellStart"/>
      <w:proofErr w:type="gramStart"/>
      <w:r w:rsidRPr="00D00509">
        <w:rPr>
          <w:i/>
          <w:sz w:val="16"/>
          <w:lang w:val="es-419"/>
        </w:rPr>
        <w:t>Administracion</w:t>
      </w:r>
      <w:proofErr w:type="spellEnd"/>
      <w:r w:rsidRPr="00D00509">
        <w:rPr>
          <w:i/>
          <w:sz w:val="16"/>
          <w:lang w:val="es-419"/>
        </w:rPr>
        <w:t xml:space="preserve">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1"/>
        <w:gridCol w:w="2875"/>
        <w:gridCol w:w="3465"/>
        <w:gridCol w:w="1675"/>
      </w:tblGrid>
      <w:tr w:rsidR="008F33D7" w:rsidRPr="00D00509" w14:paraId="7E8A07A7" w14:textId="77777777">
        <w:trPr>
          <w:jc w:val="center"/>
        </w:trPr>
        <w:tc>
          <w:tcPr>
            <w:tcW w:w="850" w:type="dxa"/>
            <w:shd w:val="clear" w:color="auto" w:fill="DCE6F1"/>
          </w:tcPr>
          <w:p w14:paraId="1E47C3CD" w14:textId="77777777" w:rsidR="008F33D7" w:rsidRPr="00D00509" w:rsidRDefault="00000000">
            <w:pPr>
              <w:jc w:val="center"/>
            </w:pPr>
            <w:r w:rsidRPr="00D00509">
              <w:rPr>
                <w:b/>
                <w:sz w:val="18"/>
              </w:rPr>
              <w:t>Paso</w:t>
            </w:r>
          </w:p>
        </w:tc>
        <w:tc>
          <w:tcPr>
            <w:tcW w:w="2948" w:type="dxa"/>
            <w:shd w:val="clear" w:color="auto" w:fill="DCE6F1"/>
          </w:tcPr>
          <w:p w14:paraId="422F50BC" w14:textId="77777777" w:rsidR="008F33D7" w:rsidRPr="00D00509" w:rsidRDefault="00000000">
            <w:pPr>
              <w:jc w:val="center"/>
            </w:pPr>
            <w:r w:rsidRPr="00D00509">
              <w:rPr>
                <w:b/>
                <w:sz w:val="18"/>
              </w:rPr>
              <w:t>Datos</w:t>
            </w:r>
          </w:p>
        </w:tc>
        <w:tc>
          <w:tcPr>
            <w:tcW w:w="3572" w:type="dxa"/>
            <w:shd w:val="clear" w:color="auto" w:fill="DCE6F1"/>
          </w:tcPr>
          <w:p w14:paraId="2C391E28" w14:textId="77777777" w:rsidR="008F33D7" w:rsidRPr="00D00509" w:rsidRDefault="00000000">
            <w:pPr>
              <w:jc w:val="center"/>
            </w:pPr>
            <w:r w:rsidRPr="00D00509">
              <w:rPr>
                <w:b/>
                <w:sz w:val="18"/>
              </w:rPr>
              <w:t>Resultado esperado</w:t>
            </w:r>
          </w:p>
        </w:tc>
        <w:tc>
          <w:tcPr>
            <w:tcW w:w="1701" w:type="dxa"/>
            <w:shd w:val="clear" w:color="auto" w:fill="DCE6F1"/>
          </w:tcPr>
          <w:p w14:paraId="2646A08D" w14:textId="77777777" w:rsidR="008F33D7" w:rsidRPr="00D00509" w:rsidRDefault="00000000">
            <w:pPr>
              <w:jc w:val="center"/>
            </w:pPr>
            <w:r w:rsidRPr="00D00509">
              <w:rPr>
                <w:b/>
                <w:sz w:val="18"/>
              </w:rPr>
              <w:t>Resultado de la prueba</w:t>
            </w:r>
          </w:p>
        </w:tc>
      </w:tr>
      <w:tr w:rsidR="008F33D7" w:rsidRPr="00D00509" w14:paraId="27CD6254" w14:textId="77777777">
        <w:trPr>
          <w:jc w:val="center"/>
        </w:trPr>
        <w:tc>
          <w:tcPr>
            <w:tcW w:w="850" w:type="dxa"/>
          </w:tcPr>
          <w:p w14:paraId="105487FC" w14:textId="77777777" w:rsidR="008F33D7" w:rsidRPr="00D00509" w:rsidRDefault="00000000">
            <w:pPr>
              <w:jc w:val="left"/>
            </w:pPr>
            <w:r w:rsidRPr="00D00509">
              <w:rPr>
                <w:sz w:val="18"/>
              </w:rPr>
              <w:t>Paso 1</w:t>
            </w:r>
          </w:p>
        </w:tc>
        <w:tc>
          <w:tcPr>
            <w:tcW w:w="2948" w:type="dxa"/>
          </w:tcPr>
          <w:p w14:paraId="15F17AD5" w14:textId="77777777" w:rsidR="008F33D7" w:rsidRPr="00D00509" w:rsidRDefault="00000000">
            <w:pPr>
              <w:jc w:val="left"/>
              <w:rPr>
                <w:lang w:val="es-419"/>
              </w:rPr>
            </w:pPr>
            <w:r w:rsidRPr="00D00509">
              <w:rPr>
                <w:sz w:val="18"/>
                <w:lang w:val="es-419"/>
              </w:rPr>
              <w:t xml:space="preserve">Enviar el </w:t>
            </w:r>
            <w:proofErr w:type="spellStart"/>
            <w:r w:rsidRPr="00D00509">
              <w:rPr>
                <w:sz w:val="18"/>
                <w:lang w:val="es-419"/>
              </w:rPr>
              <w:t>onboarding</w:t>
            </w:r>
            <w:proofErr w:type="spellEnd"/>
            <w:r w:rsidRPr="00D00509">
              <w:rPr>
                <w:sz w:val="18"/>
                <w:lang w:val="es-419"/>
              </w:rPr>
              <w:t xml:space="preserve"> con un sector fuera del conjunto permitido (</w:t>
            </w:r>
            <w:proofErr w:type="spellStart"/>
            <w:r w:rsidRPr="00D00509">
              <w:rPr>
                <w:sz w:val="18"/>
                <w:lang w:val="es-419"/>
              </w:rPr>
              <w:t>via</w:t>
            </w:r>
            <w:proofErr w:type="spellEnd"/>
            <w:r w:rsidRPr="00D00509">
              <w:rPr>
                <w:sz w:val="18"/>
                <w:lang w:val="es-419"/>
              </w:rPr>
              <w:t xml:space="preserve"> API o manipulando el valor).</w:t>
            </w:r>
          </w:p>
        </w:tc>
        <w:tc>
          <w:tcPr>
            <w:tcW w:w="3572" w:type="dxa"/>
          </w:tcPr>
          <w:p w14:paraId="6C01FE44" w14:textId="77777777" w:rsidR="008F33D7" w:rsidRPr="00D00509" w:rsidRDefault="00000000">
            <w:pPr>
              <w:jc w:val="left"/>
            </w:pPr>
            <w:proofErr w:type="spellStart"/>
            <w:r w:rsidRPr="00D00509">
              <w:rPr>
                <w:sz w:val="18"/>
              </w:rPr>
              <w:t>Peticion</w:t>
            </w:r>
            <w:proofErr w:type="spellEnd"/>
            <w:r w:rsidRPr="00D00509">
              <w:rPr>
                <w:sz w:val="18"/>
              </w:rPr>
              <w:t xml:space="preserve"> con </w:t>
            </w:r>
            <w:proofErr w:type="spellStart"/>
            <w:r w:rsidRPr="00D00509">
              <w:rPr>
                <w:sz w:val="18"/>
              </w:rPr>
              <w:t>dato</w:t>
            </w:r>
            <w:proofErr w:type="spellEnd"/>
            <w:r w:rsidRPr="00D00509">
              <w:rPr>
                <w:sz w:val="18"/>
              </w:rPr>
              <w:t xml:space="preserve"> </w:t>
            </w:r>
            <w:proofErr w:type="spellStart"/>
            <w:r w:rsidRPr="00D00509">
              <w:rPr>
                <w:sz w:val="18"/>
              </w:rPr>
              <w:t>invalido</w:t>
            </w:r>
            <w:proofErr w:type="spellEnd"/>
            <w:r w:rsidRPr="00D00509">
              <w:rPr>
                <w:sz w:val="18"/>
              </w:rPr>
              <w:t>.</w:t>
            </w:r>
          </w:p>
        </w:tc>
        <w:tc>
          <w:tcPr>
            <w:tcW w:w="1701" w:type="dxa"/>
          </w:tcPr>
          <w:p w14:paraId="23845C15" w14:textId="77777777" w:rsidR="008F33D7" w:rsidRPr="00D00509" w:rsidRDefault="008F33D7">
            <w:pPr>
              <w:jc w:val="left"/>
            </w:pPr>
          </w:p>
        </w:tc>
      </w:tr>
      <w:tr w:rsidR="008F33D7" w:rsidRPr="00D00509" w14:paraId="1448B084" w14:textId="77777777">
        <w:trPr>
          <w:jc w:val="center"/>
        </w:trPr>
        <w:tc>
          <w:tcPr>
            <w:tcW w:w="850" w:type="dxa"/>
          </w:tcPr>
          <w:p w14:paraId="0D41FC0C" w14:textId="77777777" w:rsidR="008F33D7" w:rsidRPr="00D00509" w:rsidRDefault="00000000">
            <w:pPr>
              <w:jc w:val="left"/>
            </w:pPr>
            <w:r w:rsidRPr="00D00509">
              <w:rPr>
                <w:sz w:val="18"/>
              </w:rPr>
              <w:t>Paso 2</w:t>
            </w:r>
          </w:p>
        </w:tc>
        <w:tc>
          <w:tcPr>
            <w:tcW w:w="2948" w:type="dxa"/>
          </w:tcPr>
          <w:p w14:paraId="376F0F6F" w14:textId="77777777" w:rsidR="008F33D7" w:rsidRPr="00D00509" w:rsidRDefault="00000000">
            <w:pPr>
              <w:jc w:val="left"/>
            </w:pPr>
            <w:r w:rsidRPr="00D00509">
              <w:rPr>
                <w:sz w:val="18"/>
              </w:rPr>
              <w:t>Observar la respuesta.</w:t>
            </w:r>
          </w:p>
        </w:tc>
        <w:tc>
          <w:tcPr>
            <w:tcW w:w="3572" w:type="dxa"/>
          </w:tcPr>
          <w:p w14:paraId="3AAFDC35" w14:textId="77777777" w:rsidR="008F33D7" w:rsidRPr="00D00509" w:rsidRDefault="00000000">
            <w:pPr>
              <w:jc w:val="left"/>
              <w:rPr>
                <w:lang w:val="es-419"/>
              </w:rPr>
            </w:pPr>
            <w:r w:rsidRPr="00D00509">
              <w:rPr>
                <w:sz w:val="18"/>
                <w:lang w:val="es-419"/>
              </w:rPr>
              <w:t>400 'Sector invalido: ...' (</w:t>
            </w:r>
            <w:proofErr w:type="spellStart"/>
            <w:r w:rsidRPr="00D00509">
              <w:rPr>
                <w:sz w:val="18"/>
                <w:lang w:val="es-419"/>
              </w:rPr>
              <w:t>idem</w:t>
            </w:r>
            <w:proofErr w:type="spellEnd"/>
            <w:r w:rsidRPr="00D00509">
              <w:rPr>
                <w:sz w:val="18"/>
                <w:lang w:val="es-419"/>
              </w:rPr>
              <w:t xml:space="preserve"> para </w:t>
            </w:r>
            <w:proofErr w:type="spellStart"/>
            <w:r w:rsidRPr="00D00509">
              <w:rPr>
                <w:sz w:val="18"/>
                <w:lang w:val="es-419"/>
              </w:rPr>
              <w:t>tamano</w:t>
            </w:r>
            <w:proofErr w:type="spellEnd"/>
            <w:r w:rsidRPr="00D00509">
              <w:rPr>
                <w:sz w:val="18"/>
                <w:lang w:val="es-419"/>
              </w:rPr>
              <w:t xml:space="preserve"> / </w:t>
            </w:r>
            <w:proofErr w:type="spellStart"/>
            <w:r w:rsidRPr="00D00509">
              <w:rPr>
                <w:sz w:val="18"/>
                <w:lang w:val="es-419"/>
              </w:rPr>
              <w:t>region</w:t>
            </w:r>
            <w:proofErr w:type="spellEnd"/>
            <w:r w:rsidRPr="00D00509">
              <w:rPr>
                <w:sz w:val="18"/>
                <w:lang w:val="es-419"/>
              </w:rPr>
              <w:t xml:space="preserve"> / moneda fuera de conjunto).</w:t>
            </w:r>
          </w:p>
        </w:tc>
        <w:tc>
          <w:tcPr>
            <w:tcW w:w="1701" w:type="dxa"/>
          </w:tcPr>
          <w:p w14:paraId="079FB0A7" w14:textId="77777777" w:rsidR="008F33D7" w:rsidRPr="00D00509" w:rsidRDefault="008F33D7">
            <w:pPr>
              <w:jc w:val="left"/>
              <w:rPr>
                <w:lang w:val="es-419"/>
              </w:rPr>
            </w:pPr>
          </w:p>
        </w:tc>
      </w:tr>
    </w:tbl>
    <w:p w14:paraId="43A8741F" w14:textId="77777777" w:rsidR="008F33D7" w:rsidRPr="00D00509" w:rsidRDefault="008F33D7">
      <w:pPr>
        <w:rPr>
          <w:lang w:val="es-419"/>
        </w:rPr>
      </w:pPr>
    </w:p>
    <w:p w14:paraId="307B9DA2" w14:textId="77777777" w:rsidR="008F33D7" w:rsidRPr="00D00509" w:rsidRDefault="00000000">
      <w:pPr>
        <w:rPr>
          <w:lang w:val="es-419"/>
        </w:rPr>
      </w:pPr>
      <w:r w:rsidRPr="00D00509">
        <w:rPr>
          <w:b/>
          <w:sz w:val="20"/>
          <w:lang w:val="es-419"/>
        </w:rPr>
        <w:t xml:space="preserve">Caso 5.2 — </w:t>
      </w:r>
      <w:proofErr w:type="spellStart"/>
      <w:r w:rsidRPr="00D00509">
        <w:rPr>
          <w:b/>
          <w:sz w:val="20"/>
          <w:lang w:val="es-419"/>
        </w:rPr>
        <w:t>Admin</w:t>
      </w:r>
      <w:proofErr w:type="spellEnd"/>
      <w:r w:rsidRPr="00D00509">
        <w:rPr>
          <w:b/>
          <w:sz w:val="20"/>
          <w:lang w:val="es-419"/>
        </w:rPr>
        <w:t xml:space="preserve"> crea rol con permisos</w:t>
      </w:r>
    </w:p>
    <w:p w14:paraId="115B1790" w14:textId="77777777" w:rsidR="008F33D7" w:rsidRPr="00D00509" w:rsidRDefault="00000000">
      <w:pPr>
        <w:rPr>
          <w:lang w:val="es-419"/>
        </w:rPr>
      </w:pPr>
      <w:r w:rsidRPr="00D00509">
        <w:rPr>
          <w:i/>
          <w:sz w:val="16"/>
          <w:lang w:val="es-419"/>
        </w:rPr>
        <w:t xml:space="preserve">Área: </w:t>
      </w:r>
      <w:proofErr w:type="spellStart"/>
      <w:proofErr w:type="gramStart"/>
      <w:r w:rsidRPr="00D00509">
        <w:rPr>
          <w:i/>
          <w:sz w:val="16"/>
          <w:lang w:val="es-419"/>
        </w:rPr>
        <w:t>Administracion</w:t>
      </w:r>
      <w:proofErr w:type="spellEnd"/>
      <w:r w:rsidRPr="00D00509">
        <w:rPr>
          <w:i/>
          <w:sz w:val="16"/>
          <w:lang w:val="es-419"/>
        </w:rPr>
        <w:t xml:space="preserve">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1"/>
        <w:gridCol w:w="2876"/>
        <w:gridCol w:w="3467"/>
        <w:gridCol w:w="1672"/>
      </w:tblGrid>
      <w:tr w:rsidR="008F33D7" w:rsidRPr="00D00509" w14:paraId="2648B48D" w14:textId="77777777">
        <w:trPr>
          <w:jc w:val="center"/>
        </w:trPr>
        <w:tc>
          <w:tcPr>
            <w:tcW w:w="850" w:type="dxa"/>
            <w:shd w:val="clear" w:color="auto" w:fill="DCE6F1"/>
          </w:tcPr>
          <w:p w14:paraId="6EA39C44" w14:textId="77777777" w:rsidR="008F33D7" w:rsidRPr="00D00509" w:rsidRDefault="00000000">
            <w:pPr>
              <w:jc w:val="center"/>
            </w:pPr>
            <w:r w:rsidRPr="00D00509">
              <w:rPr>
                <w:b/>
                <w:sz w:val="18"/>
              </w:rPr>
              <w:t>Paso</w:t>
            </w:r>
          </w:p>
        </w:tc>
        <w:tc>
          <w:tcPr>
            <w:tcW w:w="2948" w:type="dxa"/>
            <w:shd w:val="clear" w:color="auto" w:fill="DCE6F1"/>
          </w:tcPr>
          <w:p w14:paraId="15AEDC4F" w14:textId="77777777" w:rsidR="008F33D7" w:rsidRPr="00D00509" w:rsidRDefault="00000000">
            <w:pPr>
              <w:jc w:val="center"/>
            </w:pPr>
            <w:r w:rsidRPr="00D00509">
              <w:rPr>
                <w:b/>
                <w:sz w:val="18"/>
              </w:rPr>
              <w:t>Datos</w:t>
            </w:r>
          </w:p>
        </w:tc>
        <w:tc>
          <w:tcPr>
            <w:tcW w:w="3572" w:type="dxa"/>
            <w:shd w:val="clear" w:color="auto" w:fill="DCE6F1"/>
          </w:tcPr>
          <w:p w14:paraId="7046830F" w14:textId="77777777" w:rsidR="008F33D7" w:rsidRPr="00D00509" w:rsidRDefault="00000000">
            <w:pPr>
              <w:jc w:val="center"/>
            </w:pPr>
            <w:r w:rsidRPr="00D00509">
              <w:rPr>
                <w:b/>
                <w:sz w:val="18"/>
              </w:rPr>
              <w:t>Resultado esperado</w:t>
            </w:r>
          </w:p>
        </w:tc>
        <w:tc>
          <w:tcPr>
            <w:tcW w:w="1701" w:type="dxa"/>
            <w:shd w:val="clear" w:color="auto" w:fill="DCE6F1"/>
          </w:tcPr>
          <w:p w14:paraId="5C1ED7C6" w14:textId="77777777" w:rsidR="008F33D7" w:rsidRPr="00D00509" w:rsidRDefault="00000000">
            <w:pPr>
              <w:jc w:val="center"/>
            </w:pPr>
            <w:r w:rsidRPr="00D00509">
              <w:rPr>
                <w:b/>
                <w:sz w:val="18"/>
              </w:rPr>
              <w:t>Resultado de la prueba</w:t>
            </w:r>
          </w:p>
        </w:tc>
      </w:tr>
      <w:tr w:rsidR="008F33D7" w:rsidRPr="00D00509" w14:paraId="190476C3" w14:textId="77777777">
        <w:trPr>
          <w:jc w:val="center"/>
        </w:trPr>
        <w:tc>
          <w:tcPr>
            <w:tcW w:w="850" w:type="dxa"/>
          </w:tcPr>
          <w:p w14:paraId="4E435518" w14:textId="77777777" w:rsidR="008F33D7" w:rsidRPr="00D00509" w:rsidRDefault="00000000">
            <w:pPr>
              <w:jc w:val="left"/>
            </w:pPr>
            <w:r w:rsidRPr="00D00509">
              <w:rPr>
                <w:sz w:val="18"/>
              </w:rPr>
              <w:t>Paso 1</w:t>
            </w:r>
          </w:p>
        </w:tc>
        <w:tc>
          <w:tcPr>
            <w:tcW w:w="2948" w:type="dxa"/>
          </w:tcPr>
          <w:p w14:paraId="08246BB0" w14:textId="77777777" w:rsidR="008F33D7" w:rsidRPr="00D00509" w:rsidRDefault="00000000">
            <w:pPr>
              <w:jc w:val="left"/>
              <w:rPr>
                <w:lang w:val="es-419"/>
              </w:rPr>
            </w:pPr>
            <w:r w:rsidRPr="00D00509">
              <w:rPr>
                <w:sz w:val="18"/>
                <w:lang w:val="es-419"/>
              </w:rPr>
              <w:t xml:space="preserve">Como </w:t>
            </w:r>
            <w:proofErr w:type="spellStart"/>
            <w:r w:rsidRPr="00D00509">
              <w:rPr>
                <w:sz w:val="18"/>
                <w:lang w:val="es-419"/>
              </w:rPr>
              <w:t>admin</w:t>
            </w:r>
            <w:proofErr w:type="spellEnd"/>
            <w:r w:rsidRPr="00D00509">
              <w:rPr>
                <w:sz w:val="18"/>
                <w:lang w:val="es-419"/>
              </w:rPr>
              <w:t xml:space="preserve">, ir a la </w:t>
            </w:r>
            <w:proofErr w:type="spellStart"/>
            <w:r w:rsidRPr="00D00509">
              <w:rPr>
                <w:sz w:val="18"/>
                <w:lang w:val="es-419"/>
              </w:rPr>
              <w:t>seccion</w:t>
            </w:r>
            <w:proofErr w:type="spellEnd"/>
            <w:r w:rsidRPr="00D00509">
              <w:rPr>
                <w:sz w:val="18"/>
                <w:lang w:val="es-419"/>
              </w:rPr>
              <w:t xml:space="preserve"> Usuarios/Roles y crear un rol con permisos </w:t>
            </w:r>
            <w:proofErr w:type="spellStart"/>
            <w:r w:rsidRPr="00D00509">
              <w:rPr>
                <w:sz w:val="18"/>
                <w:lang w:val="es-419"/>
              </w:rPr>
              <w:t>validos</w:t>
            </w:r>
            <w:proofErr w:type="spellEnd"/>
            <w:r w:rsidRPr="00D00509">
              <w:rPr>
                <w:sz w:val="18"/>
                <w:lang w:val="es-419"/>
              </w:rPr>
              <w:t>.</w:t>
            </w:r>
          </w:p>
        </w:tc>
        <w:tc>
          <w:tcPr>
            <w:tcW w:w="3572" w:type="dxa"/>
          </w:tcPr>
          <w:p w14:paraId="7843FCFA" w14:textId="77777777" w:rsidR="008F33D7" w:rsidRPr="00D00509" w:rsidRDefault="00000000">
            <w:pPr>
              <w:jc w:val="left"/>
              <w:rPr>
                <w:lang w:val="es-419"/>
              </w:rPr>
            </w:pPr>
            <w:r w:rsidRPr="00D00509">
              <w:rPr>
                <w:sz w:val="18"/>
                <w:lang w:val="es-419"/>
              </w:rPr>
              <w:t>POST /roles responde 201 con el rol creado.</w:t>
            </w:r>
          </w:p>
        </w:tc>
        <w:tc>
          <w:tcPr>
            <w:tcW w:w="1701" w:type="dxa"/>
          </w:tcPr>
          <w:p w14:paraId="634CEBF1" w14:textId="77777777" w:rsidR="008F33D7" w:rsidRPr="00D00509" w:rsidRDefault="008F33D7">
            <w:pPr>
              <w:jc w:val="left"/>
              <w:rPr>
                <w:lang w:val="es-419"/>
              </w:rPr>
            </w:pPr>
          </w:p>
        </w:tc>
      </w:tr>
      <w:tr w:rsidR="008F33D7" w:rsidRPr="00D00509" w14:paraId="7E5A4729" w14:textId="77777777">
        <w:trPr>
          <w:jc w:val="center"/>
        </w:trPr>
        <w:tc>
          <w:tcPr>
            <w:tcW w:w="850" w:type="dxa"/>
          </w:tcPr>
          <w:p w14:paraId="5B4CD421" w14:textId="77777777" w:rsidR="008F33D7" w:rsidRPr="00D00509" w:rsidRDefault="00000000">
            <w:pPr>
              <w:jc w:val="left"/>
            </w:pPr>
            <w:r w:rsidRPr="00D00509">
              <w:rPr>
                <w:sz w:val="18"/>
              </w:rPr>
              <w:t>Paso 2</w:t>
            </w:r>
          </w:p>
        </w:tc>
        <w:tc>
          <w:tcPr>
            <w:tcW w:w="2948" w:type="dxa"/>
          </w:tcPr>
          <w:p w14:paraId="2D72E628" w14:textId="77777777" w:rsidR="008F33D7" w:rsidRPr="00D00509" w:rsidRDefault="00000000">
            <w:pPr>
              <w:jc w:val="left"/>
            </w:pPr>
            <w:r w:rsidRPr="00D00509">
              <w:rPr>
                <w:sz w:val="18"/>
                <w:lang w:val="es-419"/>
              </w:rPr>
              <w:t xml:space="preserve">Intentar crear un rol con un permiso inexistente (p. ej. </w:t>
            </w:r>
            <w:r w:rsidRPr="00D00509">
              <w:rPr>
                <w:sz w:val="18"/>
              </w:rPr>
              <w:t>'</w:t>
            </w:r>
            <w:proofErr w:type="spellStart"/>
            <w:r w:rsidRPr="00D00509">
              <w:rPr>
                <w:sz w:val="18"/>
              </w:rPr>
              <w:t>module:xxx</w:t>
            </w:r>
            <w:proofErr w:type="spellEnd"/>
            <w:r w:rsidRPr="00D00509">
              <w:rPr>
                <w:sz w:val="18"/>
              </w:rPr>
              <w:t>').</w:t>
            </w:r>
          </w:p>
        </w:tc>
        <w:tc>
          <w:tcPr>
            <w:tcW w:w="3572" w:type="dxa"/>
          </w:tcPr>
          <w:p w14:paraId="2BF46326" w14:textId="77777777" w:rsidR="008F33D7" w:rsidRPr="00D00509" w:rsidRDefault="00000000">
            <w:pPr>
              <w:jc w:val="left"/>
            </w:pPr>
            <w:r w:rsidRPr="00D00509">
              <w:rPr>
                <w:sz w:val="18"/>
              </w:rPr>
              <w:t>400 'Permisos desconocidos: ...'</w:t>
            </w:r>
          </w:p>
        </w:tc>
        <w:tc>
          <w:tcPr>
            <w:tcW w:w="1701" w:type="dxa"/>
          </w:tcPr>
          <w:p w14:paraId="598C81BE" w14:textId="77777777" w:rsidR="008F33D7" w:rsidRPr="00D00509" w:rsidRDefault="008F33D7">
            <w:pPr>
              <w:jc w:val="left"/>
            </w:pPr>
          </w:p>
        </w:tc>
      </w:tr>
      <w:tr w:rsidR="008F33D7" w:rsidRPr="00D00509" w14:paraId="2EBE28B6" w14:textId="77777777">
        <w:trPr>
          <w:jc w:val="center"/>
        </w:trPr>
        <w:tc>
          <w:tcPr>
            <w:tcW w:w="850" w:type="dxa"/>
          </w:tcPr>
          <w:p w14:paraId="6868FABC" w14:textId="77777777" w:rsidR="008F33D7" w:rsidRPr="00D00509" w:rsidRDefault="00000000">
            <w:pPr>
              <w:jc w:val="left"/>
            </w:pPr>
            <w:r w:rsidRPr="00D00509">
              <w:rPr>
                <w:sz w:val="18"/>
              </w:rPr>
              <w:t>Paso 3</w:t>
            </w:r>
          </w:p>
        </w:tc>
        <w:tc>
          <w:tcPr>
            <w:tcW w:w="2948" w:type="dxa"/>
          </w:tcPr>
          <w:p w14:paraId="1E67EE78" w14:textId="77777777" w:rsidR="008F33D7" w:rsidRPr="00D00509" w:rsidRDefault="00000000">
            <w:pPr>
              <w:jc w:val="left"/>
              <w:rPr>
                <w:lang w:val="es-419"/>
              </w:rPr>
            </w:pPr>
            <w:r w:rsidRPr="00D00509">
              <w:rPr>
                <w:sz w:val="18"/>
                <w:lang w:val="es-419"/>
              </w:rPr>
              <w:t>Intentar crear un rol con nombre ya existente.</w:t>
            </w:r>
          </w:p>
        </w:tc>
        <w:tc>
          <w:tcPr>
            <w:tcW w:w="3572" w:type="dxa"/>
          </w:tcPr>
          <w:p w14:paraId="143421DA" w14:textId="77777777" w:rsidR="008F33D7" w:rsidRPr="00D00509" w:rsidRDefault="00000000">
            <w:pPr>
              <w:jc w:val="left"/>
              <w:rPr>
                <w:lang w:val="es-419"/>
              </w:rPr>
            </w:pPr>
            <w:r w:rsidRPr="00D00509">
              <w:rPr>
                <w:sz w:val="18"/>
                <w:lang w:val="es-419"/>
              </w:rPr>
              <w:t>409 'Ya existe un rol con el nombre ...'</w:t>
            </w:r>
          </w:p>
        </w:tc>
        <w:tc>
          <w:tcPr>
            <w:tcW w:w="1701" w:type="dxa"/>
          </w:tcPr>
          <w:p w14:paraId="2F035AC6" w14:textId="77777777" w:rsidR="008F33D7" w:rsidRPr="00D00509" w:rsidRDefault="008F33D7">
            <w:pPr>
              <w:jc w:val="left"/>
              <w:rPr>
                <w:lang w:val="es-419"/>
              </w:rPr>
            </w:pPr>
          </w:p>
        </w:tc>
      </w:tr>
    </w:tbl>
    <w:p w14:paraId="502C8C3B" w14:textId="77777777" w:rsidR="008F33D7" w:rsidRPr="00D00509" w:rsidRDefault="00000000">
      <w:pPr>
        <w:rPr>
          <w:lang w:val="es-419"/>
        </w:rPr>
      </w:pPr>
      <w:r w:rsidRPr="00D00509">
        <w:rPr>
          <w:i/>
          <w:sz w:val="16"/>
          <w:lang w:val="es-419"/>
        </w:rPr>
        <w:t>Otros comentarios: Los permisos del rol administrador no son editables.</w:t>
      </w:r>
    </w:p>
    <w:p w14:paraId="580CA386" w14:textId="77777777" w:rsidR="008F33D7" w:rsidRPr="00D00509" w:rsidRDefault="008F33D7">
      <w:pPr>
        <w:rPr>
          <w:lang w:val="es-419"/>
        </w:rPr>
      </w:pPr>
    </w:p>
    <w:p w14:paraId="77EA41B0" w14:textId="77777777" w:rsidR="008F33D7" w:rsidRPr="00D00509" w:rsidRDefault="00000000">
      <w:pPr>
        <w:rPr>
          <w:lang w:val="es-419"/>
        </w:rPr>
      </w:pPr>
      <w:r w:rsidRPr="00D00509">
        <w:rPr>
          <w:b/>
          <w:sz w:val="20"/>
          <w:lang w:val="es-419"/>
        </w:rPr>
        <w:t xml:space="preserve">Caso 5.3 — </w:t>
      </w:r>
      <w:proofErr w:type="spellStart"/>
      <w:r w:rsidRPr="00D00509">
        <w:rPr>
          <w:b/>
          <w:sz w:val="20"/>
          <w:lang w:val="es-419"/>
        </w:rPr>
        <w:t>Admin</w:t>
      </w:r>
      <w:proofErr w:type="spellEnd"/>
      <w:r w:rsidRPr="00D00509">
        <w:rPr>
          <w:b/>
          <w:sz w:val="20"/>
          <w:lang w:val="es-419"/>
        </w:rPr>
        <w:t xml:space="preserve"> crea usuario y asigna rol</w:t>
      </w:r>
    </w:p>
    <w:p w14:paraId="70E7005C" w14:textId="77777777" w:rsidR="008F33D7" w:rsidRPr="00D00509" w:rsidRDefault="00000000">
      <w:pPr>
        <w:rPr>
          <w:lang w:val="es-419"/>
        </w:rPr>
      </w:pPr>
      <w:r w:rsidRPr="00D00509">
        <w:rPr>
          <w:i/>
          <w:sz w:val="16"/>
          <w:lang w:val="es-419"/>
        </w:rPr>
        <w:t xml:space="preserve">Área: </w:t>
      </w:r>
      <w:proofErr w:type="spellStart"/>
      <w:proofErr w:type="gramStart"/>
      <w:r w:rsidRPr="00D00509">
        <w:rPr>
          <w:i/>
          <w:sz w:val="16"/>
          <w:lang w:val="es-419"/>
        </w:rPr>
        <w:t>Administracion</w:t>
      </w:r>
      <w:proofErr w:type="spellEnd"/>
      <w:r w:rsidRPr="00D00509">
        <w:rPr>
          <w:i/>
          <w:sz w:val="16"/>
          <w:lang w:val="es-419"/>
        </w:rPr>
        <w:t xml:space="preserve">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2"/>
        <w:gridCol w:w="2872"/>
        <w:gridCol w:w="3467"/>
        <w:gridCol w:w="1675"/>
      </w:tblGrid>
      <w:tr w:rsidR="008F33D7" w:rsidRPr="00D00509" w14:paraId="714DFB3F" w14:textId="77777777">
        <w:trPr>
          <w:jc w:val="center"/>
        </w:trPr>
        <w:tc>
          <w:tcPr>
            <w:tcW w:w="850" w:type="dxa"/>
            <w:shd w:val="clear" w:color="auto" w:fill="DCE6F1"/>
          </w:tcPr>
          <w:p w14:paraId="6905BA56" w14:textId="77777777" w:rsidR="008F33D7" w:rsidRPr="00D00509" w:rsidRDefault="00000000">
            <w:pPr>
              <w:jc w:val="center"/>
            </w:pPr>
            <w:r w:rsidRPr="00D00509">
              <w:rPr>
                <w:b/>
                <w:sz w:val="18"/>
              </w:rPr>
              <w:t>Paso</w:t>
            </w:r>
          </w:p>
        </w:tc>
        <w:tc>
          <w:tcPr>
            <w:tcW w:w="2948" w:type="dxa"/>
            <w:shd w:val="clear" w:color="auto" w:fill="DCE6F1"/>
          </w:tcPr>
          <w:p w14:paraId="1BCA6B42" w14:textId="77777777" w:rsidR="008F33D7" w:rsidRPr="00D00509" w:rsidRDefault="00000000">
            <w:pPr>
              <w:jc w:val="center"/>
            </w:pPr>
            <w:r w:rsidRPr="00D00509">
              <w:rPr>
                <w:b/>
                <w:sz w:val="18"/>
              </w:rPr>
              <w:t>Datos</w:t>
            </w:r>
          </w:p>
        </w:tc>
        <w:tc>
          <w:tcPr>
            <w:tcW w:w="3572" w:type="dxa"/>
            <w:shd w:val="clear" w:color="auto" w:fill="DCE6F1"/>
          </w:tcPr>
          <w:p w14:paraId="3F8179AD" w14:textId="77777777" w:rsidR="008F33D7" w:rsidRPr="00D00509" w:rsidRDefault="00000000">
            <w:pPr>
              <w:jc w:val="center"/>
            </w:pPr>
            <w:r w:rsidRPr="00D00509">
              <w:rPr>
                <w:b/>
                <w:sz w:val="18"/>
              </w:rPr>
              <w:t>Resultado esperado</w:t>
            </w:r>
          </w:p>
        </w:tc>
        <w:tc>
          <w:tcPr>
            <w:tcW w:w="1701" w:type="dxa"/>
            <w:shd w:val="clear" w:color="auto" w:fill="DCE6F1"/>
          </w:tcPr>
          <w:p w14:paraId="6525AC40" w14:textId="77777777" w:rsidR="008F33D7" w:rsidRPr="00D00509" w:rsidRDefault="00000000">
            <w:pPr>
              <w:jc w:val="center"/>
            </w:pPr>
            <w:r w:rsidRPr="00D00509">
              <w:rPr>
                <w:b/>
                <w:sz w:val="18"/>
              </w:rPr>
              <w:t>Resultado de la prueba</w:t>
            </w:r>
          </w:p>
        </w:tc>
      </w:tr>
      <w:tr w:rsidR="008F33D7" w:rsidRPr="00D00509" w14:paraId="700B0CD1" w14:textId="77777777">
        <w:trPr>
          <w:jc w:val="center"/>
        </w:trPr>
        <w:tc>
          <w:tcPr>
            <w:tcW w:w="850" w:type="dxa"/>
          </w:tcPr>
          <w:p w14:paraId="57ACA495" w14:textId="77777777" w:rsidR="008F33D7" w:rsidRPr="00D00509" w:rsidRDefault="00000000">
            <w:pPr>
              <w:jc w:val="left"/>
            </w:pPr>
            <w:r w:rsidRPr="00D00509">
              <w:rPr>
                <w:sz w:val="18"/>
              </w:rPr>
              <w:t>Paso 1</w:t>
            </w:r>
          </w:p>
        </w:tc>
        <w:tc>
          <w:tcPr>
            <w:tcW w:w="2948" w:type="dxa"/>
          </w:tcPr>
          <w:p w14:paraId="1532DC58" w14:textId="77777777" w:rsidR="008F33D7" w:rsidRPr="00D00509" w:rsidRDefault="00000000">
            <w:pPr>
              <w:jc w:val="left"/>
              <w:rPr>
                <w:lang w:val="es-419"/>
              </w:rPr>
            </w:pPr>
            <w:r w:rsidRPr="00D00509">
              <w:rPr>
                <w:sz w:val="18"/>
                <w:lang w:val="es-419"/>
              </w:rPr>
              <w:t xml:space="preserve">Crear una cuenta nueva con id </w:t>
            </w:r>
            <w:proofErr w:type="spellStart"/>
            <w:r w:rsidRPr="00D00509">
              <w:rPr>
                <w:sz w:val="18"/>
                <w:lang w:val="es-419"/>
              </w:rPr>
              <w:t>unico</w:t>
            </w:r>
            <w:proofErr w:type="spellEnd"/>
            <w:r w:rsidRPr="00D00509">
              <w:rPr>
                <w:sz w:val="18"/>
                <w:lang w:val="es-419"/>
              </w:rPr>
              <w:t xml:space="preserve">, </w:t>
            </w:r>
            <w:proofErr w:type="spellStart"/>
            <w:r w:rsidRPr="00D00509">
              <w:rPr>
                <w:sz w:val="18"/>
                <w:lang w:val="es-419"/>
              </w:rPr>
              <w:t>contrasena</w:t>
            </w:r>
            <w:proofErr w:type="spellEnd"/>
            <w:r w:rsidRPr="00D00509">
              <w:rPr>
                <w:sz w:val="18"/>
                <w:lang w:val="es-419"/>
              </w:rPr>
              <w:t>, correo y rol existente.</w:t>
            </w:r>
          </w:p>
        </w:tc>
        <w:tc>
          <w:tcPr>
            <w:tcW w:w="3572" w:type="dxa"/>
          </w:tcPr>
          <w:p w14:paraId="5B3BEB3E" w14:textId="77777777" w:rsidR="008F33D7" w:rsidRPr="00D00509" w:rsidRDefault="00000000">
            <w:pPr>
              <w:jc w:val="left"/>
            </w:pPr>
            <w:r w:rsidRPr="00D00509">
              <w:rPr>
                <w:sz w:val="18"/>
              </w:rPr>
              <w:t xml:space="preserve">POST /users </w:t>
            </w:r>
            <w:proofErr w:type="spellStart"/>
            <w:r w:rsidRPr="00D00509">
              <w:rPr>
                <w:sz w:val="18"/>
              </w:rPr>
              <w:t>responde</w:t>
            </w:r>
            <w:proofErr w:type="spellEnd"/>
            <w:r w:rsidRPr="00D00509">
              <w:rPr>
                <w:sz w:val="18"/>
              </w:rPr>
              <w:t xml:space="preserve"> 201.</w:t>
            </w:r>
          </w:p>
        </w:tc>
        <w:tc>
          <w:tcPr>
            <w:tcW w:w="1701" w:type="dxa"/>
          </w:tcPr>
          <w:p w14:paraId="24BC8A1C" w14:textId="77777777" w:rsidR="008F33D7" w:rsidRPr="00D00509" w:rsidRDefault="008F33D7">
            <w:pPr>
              <w:jc w:val="left"/>
            </w:pPr>
          </w:p>
        </w:tc>
      </w:tr>
      <w:tr w:rsidR="008F33D7" w:rsidRPr="00D00509" w14:paraId="7F26B452" w14:textId="77777777">
        <w:trPr>
          <w:jc w:val="center"/>
        </w:trPr>
        <w:tc>
          <w:tcPr>
            <w:tcW w:w="850" w:type="dxa"/>
          </w:tcPr>
          <w:p w14:paraId="72F7940D" w14:textId="77777777" w:rsidR="008F33D7" w:rsidRPr="00D00509" w:rsidRDefault="00000000">
            <w:pPr>
              <w:jc w:val="left"/>
            </w:pPr>
            <w:r w:rsidRPr="00D00509">
              <w:rPr>
                <w:sz w:val="18"/>
              </w:rPr>
              <w:t>Paso 2</w:t>
            </w:r>
          </w:p>
        </w:tc>
        <w:tc>
          <w:tcPr>
            <w:tcW w:w="2948" w:type="dxa"/>
          </w:tcPr>
          <w:p w14:paraId="1EF7A6BE" w14:textId="77777777" w:rsidR="008F33D7" w:rsidRPr="00D00509" w:rsidRDefault="00000000">
            <w:pPr>
              <w:jc w:val="left"/>
              <w:rPr>
                <w:lang w:val="es-419"/>
              </w:rPr>
            </w:pPr>
            <w:r w:rsidRPr="00D00509">
              <w:rPr>
                <w:sz w:val="18"/>
                <w:lang w:val="es-419"/>
              </w:rPr>
              <w:t>Intentar crear otra cuenta con el MISMO id.</w:t>
            </w:r>
          </w:p>
        </w:tc>
        <w:tc>
          <w:tcPr>
            <w:tcW w:w="3572" w:type="dxa"/>
          </w:tcPr>
          <w:p w14:paraId="1DC48FC8" w14:textId="77777777" w:rsidR="008F33D7" w:rsidRPr="00D00509" w:rsidRDefault="00000000">
            <w:pPr>
              <w:jc w:val="left"/>
              <w:rPr>
                <w:lang w:val="es-419"/>
              </w:rPr>
            </w:pPr>
            <w:r w:rsidRPr="00D00509">
              <w:rPr>
                <w:sz w:val="18"/>
                <w:lang w:val="es-419"/>
              </w:rPr>
              <w:t>409 'Ya existe un usuario con el id ...'</w:t>
            </w:r>
          </w:p>
        </w:tc>
        <w:tc>
          <w:tcPr>
            <w:tcW w:w="1701" w:type="dxa"/>
          </w:tcPr>
          <w:p w14:paraId="18CCAD72" w14:textId="77777777" w:rsidR="008F33D7" w:rsidRPr="00D00509" w:rsidRDefault="008F33D7">
            <w:pPr>
              <w:jc w:val="left"/>
              <w:rPr>
                <w:lang w:val="es-419"/>
              </w:rPr>
            </w:pPr>
          </w:p>
        </w:tc>
      </w:tr>
      <w:tr w:rsidR="008F33D7" w:rsidRPr="00D00509" w14:paraId="723F9010" w14:textId="77777777">
        <w:trPr>
          <w:jc w:val="center"/>
        </w:trPr>
        <w:tc>
          <w:tcPr>
            <w:tcW w:w="850" w:type="dxa"/>
          </w:tcPr>
          <w:p w14:paraId="0AE099B0" w14:textId="77777777" w:rsidR="008F33D7" w:rsidRPr="00D00509" w:rsidRDefault="00000000">
            <w:pPr>
              <w:jc w:val="left"/>
            </w:pPr>
            <w:r w:rsidRPr="00D00509">
              <w:rPr>
                <w:sz w:val="18"/>
              </w:rPr>
              <w:t>Paso 3</w:t>
            </w:r>
          </w:p>
        </w:tc>
        <w:tc>
          <w:tcPr>
            <w:tcW w:w="2948" w:type="dxa"/>
          </w:tcPr>
          <w:p w14:paraId="6574BDFE" w14:textId="77777777" w:rsidR="008F33D7" w:rsidRPr="00D00509" w:rsidRDefault="00000000">
            <w:pPr>
              <w:jc w:val="left"/>
              <w:rPr>
                <w:lang w:val="es-419"/>
              </w:rPr>
            </w:pPr>
            <w:r w:rsidRPr="00D00509">
              <w:rPr>
                <w:sz w:val="18"/>
                <w:lang w:val="es-419"/>
              </w:rPr>
              <w:t xml:space="preserve">Intentar asignar un </w:t>
            </w:r>
            <w:proofErr w:type="spellStart"/>
            <w:r w:rsidRPr="00D00509">
              <w:rPr>
                <w:sz w:val="18"/>
                <w:lang w:val="es-419"/>
              </w:rPr>
              <w:t>role_id</w:t>
            </w:r>
            <w:proofErr w:type="spellEnd"/>
            <w:r w:rsidRPr="00D00509">
              <w:rPr>
                <w:sz w:val="18"/>
                <w:lang w:val="es-419"/>
              </w:rPr>
              <w:t xml:space="preserve"> inexistente.</w:t>
            </w:r>
          </w:p>
        </w:tc>
        <w:tc>
          <w:tcPr>
            <w:tcW w:w="3572" w:type="dxa"/>
          </w:tcPr>
          <w:p w14:paraId="4AA996EF" w14:textId="77777777" w:rsidR="008F33D7" w:rsidRPr="00D00509" w:rsidRDefault="00000000">
            <w:pPr>
              <w:jc w:val="left"/>
              <w:rPr>
                <w:lang w:val="es-419"/>
              </w:rPr>
            </w:pPr>
            <w:r w:rsidRPr="00D00509">
              <w:rPr>
                <w:sz w:val="18"/>
                <w:lang w:val="es-419"/>
              </w:rPr>
              <w:t>404 'No existe el rol con id ...'</w:t>
            </w:r>
          </w:p>
        </w:tc>
        <w:tc>
          <w:tcPr>
            <w:tcW w:w="1701" w:type="dxa"/>
          </w:tcPr>
          <w:p w14:paraId="67102A9C" w14:textId="77777777" w:rsidR="008F33D7" w:rsidRPr="00D00509" w:rsidRDefault="008F33D7">
            <w:pPr>
              <w:jc w:val="left"/>
              <w:rPr>
                <w:lang w:val="es-419"/>
              </w:rPr>
            </w:pPr>
          </w:p>
        </w:tc>
      </w:tr>
    </w:tbl>
    <w:p w14:paraId="0B86BD83" w14:textId="77777777" w:rsidR="008F33D7" w:rsidRPr="00D00509" w:rsidRDefault="008F33D7">
      <w:pPr>
        <w:rPr>
          <w:lang w:val="es-419"/>
        </w:rPr>
      </w:pPr>
    </w:p>
    <w:p w14:paraId="4B20FC44" w14:textId="77777777" w:rsidR="008F33D7" w:rsidRPr="00D00509" w:rsidRDefault="00000000">
      <w:pPr>
        <w:rPr>
          <w:lang w:val="es-419"/>
        </w:rPr>
      </w:pPr>
      <w:r w:rsidRPr="00D00509">
        <w:rPr>
          <w:b/>
          <w:sz w:val="20"/>
          <w:lang w:val="es-419"/>
        </w:rPr>
        <w:t>Caso 5.4 — Control de acceso por permiso de modulo</w:t>
      </w:r>
    </w:p>
    <w:p w14:paraId="4B7AA6F3" w14:textId="77777777" w:rsidR="008F33D7" w:rsidRPr="00D00509" w:rsidRDefault="00000000">
      <w:pPr>
        <w:rPr>
          <w:lang w:val="es-419"/>
        </w:rPr>
      </w:pPr>
      <w:r w:rsidRPr="00D00509">
        <w:rPr>
          <w:i/>
          <w:sz w:val="16"/>
          <w:lang w:val="es-419"/>
        </w:rPr>
        <w:t xml:space="preserve">Área: </w:t>
      </w:r>
      <w:proofErr w:type="spellStart"/>
      <w:proofErr w:type="gramStart"/>
      <w:r w:rsidRPr="00D00509">
        <w:rPr>
          <w:i/>
          <w:sz w:val="16"/>
          <w:lang w:val="es-419"/>
        </w:rPr>
        <w:t>Administracion</w:t>
      </w:r>
      <w:proofErr w:type="spellEnd"/>
      <w:r w:rsidRPr="00D00509">
        <w:rPr>
          <w:i/>
          <w:sz w:val="16"/>
          <w:lang w:val="es-419"/>
        </w:rPr>
        <w:t xml:space="preserve">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1"/>
        <w:gridCol w:w="2883"/>
        <w:gridCol w:w="3459"/>
        <w:gridCol w:w="1673"/>
      </w:tblGrid>
      <w:tr w:rsidR="008F33D7" w:rsidRPr="00D00509" w14:paraId="515F8412" w14:textId="77777777">
        <w:trPr>
          <w:jc w:val="center"/>
        </w:trPr>
        <w:tc>
          <w:tcPr>
            <w:tcW w:w="850" w:type="dxa"/>
            <w:shd w:val="clear" w:color="auto" w:fill="DCE6F1"/>
          </w:tcPr>
          <w:p w14:paraId="3B63A7D9" w14:textId="77777777" w:rsidR="008F33D7" w:rsidRPr="00D00509" w:rsidRDefault="00000000">
            <w:pPr>
              <w:jc w:val="center"/>
            </w:pPr>
            <w:r w:rsidRPr="00D00509">
              <w:rPr>
                <w:b/>
                <w:sz w:val="18"/>
              </w:rPr>
              <w:t>Paso</w:t>
            </w:r>
          </w:p>
        </w:tc>
        <w:tc>
          <w:tcPr>
            <w:tcW w:w="2948" w:type="dxa"/>
            <w:shd w:val="clear" w:color="auto" w:fill="DCE6F1"/>
          </w:tcPr>
          <w:p w14:paraId="792AF510" w14:textId="77777777" w:rsidR="008F33D7" w:rsidRPr="00D00509" w:rsidRDefault="00000000">
            <w:pPr>
              <w:jc w:val="center"/>
            </w:pPr>
            <w:r w:rsidRPr="00D00509">
              <w:rPr>
                <w:b/>
                <w:sz w:val="18"/>
              </w:rPr>
              <w:t>Datos</w:t>
            </w:r>
          </w:p>
        </w:tc>
        <w:tc>
          <w:tcPr>
            <w:tcW w:w="3572" w:type="dxa"/>
            <w:shd w:val="clear" w:color="auto" w:fill="DCE6F1"/>
          </w:tcPr>
          <w:p w14:paraId="000860BA" w14:textId="77777777" w:rsidR="008F33D7" w:rsidRPr="00D00509" w:rsidRDefault="00000000">
            <w:pPr>
              <w:jc w:val="center"/>
            </w:pPr>
            <w:r w:rsidRPr="00D00509">
              <w:rPr>
                <w:b/>
                <w:sz w:val="18"/>
              </w:rPr>
              <w:t>Resultado esperado</w:t>
            </w:r>
          </w:p>
        </w:tc>
        <w:tc>
          <w:tcPr>
            <w:tcW w:w="1701" w:type="dxa"/>
            <w:shd w:val="clear" w:color="auto" w:fill="DCE6F1"/>
          </w:tcPr>
          <w:p w14:paraId="5C736110" w14:textId="77777777" w:rsidR="008F33D7" w:rsidRPr="00D00509" w:rsidRDefault="00000000">
            <w:pPr>
              <w:jc w:val="center"/>
            </w:pPr>
            <w:r w:rsidRPr="00D00509">
              <w:rPr>
                <w:b/>
                <w:sz w:val="18"/>
              </w:rPr>
              <w:t>Resultado de la prueba</w:t>
            </w:r>
          </w:p>
        </w:tc>
      </w:tr>
      <w:tr w:rsidR="008F33D7" w:rsidRPr="00D00509" w14:paraId="28B3FC82" w14:textId="77777777">
        <w:trPr>
          <w:jc w:val="center"/>
        </w:trPr>
        <w:tc>
          <w:tcPr>
            <w:tcW w:w="850" w:type="dxa"/>
          </w:tcPr>
          <w:p w14:paraId="585A852C" w14:textId="77777777" w:rsidR="008F33D7" w:rsidRPr="00D00509" w:rsidRDefault="00000000">
            <w:pPr>
              <w:jc w:val="left"/>
            </w:pPr>
            <w:r w:rsidRPr="00D00509">
              <w:rPr>
                <w:sz w:val="18"/>
              </w:rPr>
              <w:t>Paso 1</w:t>
            </w:r>
          </w:p>
        </w:tc>
        <w:tc>
          <w:tcPr>
            <w:tcW w:w="2948" w:type="dxa"/>
          </w:tcPr>
          <w:p w14:paraId="23B3D2A3" w14:textId="77777777" w:rsidR="008F33D7" w:rsidRPr="00D00509" w:rsidRDefault="00000000">
            <w:pPr>
              <w:jc w:val="left"/>
              <w:rPr>
                <w:lang w:val="es-419"/>
              </w:rPr>
            </w:pPr>
            <w:r w:rsidRPr="00D00509">
              <w:rPr>
                <w:sz w:val="18"/>
                <w:lang w:val="es-419"/>
              </w:rPr>
              <w:t xml:space="preserve">Iniciar </w:t>
            </w:r>
            <w:proofErr w:type="spellStart"/>
            <w:r w:rsidRPr="00D00509">
              <w:rPr>
                <w:sz w:val="18"/>
                <w:lang w:val="es-419"/>
              </w:rPr>
              <w:t>sesion</w:t>
            </w:r>
            <w:proofErr w:type="spellEnd"/>
            <w:r w:rsidRPr="00D00509">
              <w:rPr>
                <w:sz w:val="18"/>
                <w:lang w:val="es-419"/>
              </w:rPr>
              <w:t xml:space="preserve"> con una cuenta cuyo rol NO tiene '</w:t>
            </w:r>
            <w:proofErr w:type="spellStart"/>
            <w:proofErr w:type="gramStart"/>
            <w:r w:rsidRPr="00D00509">
              <w:rPr>
                <w:sz w:val="18"/>
                <w:lang w:val="es-419"/>
              </w:rPr>
              <w:t>module:sales</w:t>
            </w:r>
            <w:proofErr w:type="spellEnd"/>
            <w:proofErr w:type="gramEnd"/>
            <w:r w:rsidRPr="00D00509">
              <w:rPr>
                <w:sz w:val="18"/>
                <w:lang w:val="es-419"/>
              </w:rPr>
              <w:t>' + '</w:t>
            </w:r>
            <w:proofErr w:type="spellStart"/>
            <w:proofErr w:type="gramStart"/>
            <w:r w:rsidRPr="00D00509">
              <w:rPr>
                <w:sz w:val="18"/>
                <w:lang w:val="es-419"/>
              </w:rPr>
              <w:t>action:forecast</w:t>
            </w:r>
            <w:proofErr w:type="spellEnd"/>
            <w:proofErr w:type="gramEnd"/>
            <w:r w:rsidRPr="00D00509">
              <w:rPr>
                <w:sz w:val="18"/>
                <w:lang w:val="es-419"/>
              </w:rPr>
              <w:t>'.</w:t>
            </w:r>
          </w:p>
        </w:tc>
        <w:tc>
          <w:tcPr>
            <w:tcW w:w="3572" w:type="dxa"/>
          </w:tcPr>
          <w:p w14:paraId="44A46F09" w14:textId="77777777" w:rsidR="008F33D7" w:rsidRPr="00D00509" w:rsidRDefault="00000000">
            <w:pPr>
              <w:jc w:val="left"/>
              <w:rPr>
                <w:lang w:val="es-419"/>
              </w:rPr>
            </w:pPr>
            <w:proofErr w:type="spellStart"/>
            <w:r w:rsidRPr="00D00509">
              <w:rPr>
                <w:sz w:val="18"/>
                <w:lang w:val="es-419"/>
              </w:rPr>
              <w:t>Sesion</w:t>
            </w:r>
            <w:proofErr w:type="spellEnd"/>
            <w:r w:rsidRPr="00D00509">
              <w:rPr>
                <w:sz w:val="18"/>
                <w:lang w:val="es-419"/>
              </w:rPr>
              <w:t xml:space="preserve"> </w:t>
            </w:r>
            <w:proofErr w:type="gramStart"/>
            <w:r w:rsidRPr="00D00509">
              <w:rPr>
                <w:sz w:val="18"/>
                <w:lang w:val="es-419"/>
              </w:rPr>
              <w:t>valida</w:t>
            </w:r>
            <w:proofErr w:type="gramEnd"/>
            <w:r w:rsidRPr="00D00509">
              <w:rPr>
                <w:sz w:val="18"/>
                <w:lang w:val="es-419"/>
              </w:rPr>
              <w:t xml:space="preserve"> pero sin ese permiso.</w:t>
            </w:r>
          </w:p>
        </w:tc>
        <w:tc>
          <w:tcPr>
            <w:tcW w:w="1701" w:type="dxa"/>
          </w:tcPr>
          <w:p w14:paraId="73449278" w14:textId="77777777" w:rsidR="008F33D7" w:rsidRPr="00D00509" w:rsidRDefault="008F33D7">
            <w:pPr>
              <w:jc w:val="left"/>
              <w:rPr>
                <w:lang w:val="es-419"/>
              </w:rPr>
            </w:pPr>
          </w:p>
        </w:tc>
      </w:tr>
      <w:tr w:rsidR="008F33D7" w:rsidRPr="00D00509" w14:paraId="720791D5" w14:textId="77777777">
        <w:trPr>
          <w:jc w:val="center"/>
        </w:trPr>
        <w:tc>
          <w:tcPr>
            <w:tcW w:w="850" w:type="dxa"/>
          </w:tcPr>
          <w:p w14:paraId="1BEAC4E5" w14:textId="77777777" w:rsidR="008F33D7" w:rsidRPr="00D00509" w:rsidRDefault="00000000">
            <w:pPr>
              <w:jc w:val="left"/>
            </w:pPr>
            <w:r w:rsidRPr="00D00509">
              <w:rPr>
                <w:sz w:val="18"/>
              </w:rPr>
              <w:lastRenderedPageBreak/>
              <w:t>Paso 2</w:t>
            </w:r>
          </w:p>
        </w:tc>
        <w:tc>
          <w:tcPr>
            <w:tcW w:w="2948" w:type="dxa"/>
          </w:tcPr>
          <w:p w14:paraId="18904B7A" w14:textId="77777777" w:rsidR="008F33D7" w:rsidRPr="00D00509" w:rsidRDefault="00000000">
            <w:pPr>
              <w:jc w:val="left"/>
            </w:pPr>
            <w:r w:rsidRPr="00D00509">
              <w:rPr>
                <w:sz w:val="18"/>
              </w:rPr>
              <w:t>Verificar el menu.</w:t>
            </w:r>
          </w:p>
        </w:tc>
        <w:tc>
          <w:tcPr>
            <w:tcW w:w="3572" w:type="dxa"/>
          </w:tcPr>
          <w:p w14:paraId="72AC4954" w14:textId="77777777" w:rsidR="008F33D7" w:rsidRPr="00D00509" w:rsidRDefault="00000000">
            <w:pPr>
              <w:jc w:val="left"/>
              <w:rPr>
                <w:lang w:val="es-419"/>
              </w:rPr>
            </w:pPr>
            <w:r w:rsidRPr="00D00509">
              <w:rPr>
                <w:sz w:val="18"/>
                <w:lang w:val="es-419"/>
              </w:rPr>
              <w:t xml:space="preserve">La </w:t>
            </w:r>
            <w:proofErr w:type="spellStart"/>
            <w:r w:rsidRPr="00D00509">
              <w:rPr>
                <w:sz w:val="18"/>
                <w:lang w:val="es-419"/>
              </w:rPr>
              <w:t>seccion</w:t>
            </w:r>
            <w:proofErr w:type="spellEnd"/>
            <w:r w:rsidRPr="00D00509">
              <w:rPr>
                <w:sz w:val="18"/>
                <w:lang w:val="es-419"/>
              </w:rPr>
              <w:t xml:space="preserve"> Ventas no aparece (visibilidad por permiso).</w:t>
            </w:r>
          </w:p>
        </w:tc>
        <w:tc>
          <w:tcPr>
            <w:tcW w:w="1701" w:type="dxa"/>
          </w:tcPr>
          <w:p w14:paraId="56861CB1" w14:textId="77777777" w:rsidR="008F33D7" w:rsidRPr="00D00509" w:rsidRDefault="008F33D7">
            <w:pPr>
              <w:jc w:val="left"/>
              <w:rPr>
                <w:lang w:val="es-419"/>
              </w:rPr>
            </w:pPr>
          </w:p>
        </w:tc>
      </w:tr>
      <w:tr w:rsidR="008F33D7" w:rsidRPr="00D00509" w14:paraId="62B55F5E" w14:textId="77777777">
        <w:trPr>
          <w:jc w:val="center"/>
        </w:trPr>
        <w:tc>
          <w:tcPr>
            <w:tcW w:w="850" w:type="dxa"/>
          </w:tcPr>
          <w:p w14:paraId="277288EC" w14:textId="77777777" w:rsidR="008F33D7" w:rsidRPr="00D00509" w:rsidRDefault="00000000">
            <w:pPr>
              <w:jc w:val="left"/>
            </w:pPr>
            <w:r w:rsidRPr="00D00509">
              <w:rPr>
                <w:sz w:val="18"/>
              </w:rPr>
              <w:t>Paso 3</w:t>
            </w:r>
          </w:p>
        </w:tc>
        <w:tc>
          <w:tcPr>
            <w:tcW w:w="2948" w:type="dxa"/>
          </w:tcPr>
          <w:p w14:paraId="6FFB98FA" w14:textId="77777777" w:rsidR="008F33D7" w:rsidRPr="00D00509" w:rsidRDefault="00000000">
            <w:pPr>
              <w:jc w:val="left"/>
              <w:rPr>
                <w:lang w:val="es-419"/>
              </w:rPr>
            </w:pPr>
            <w:r w:rsidRPr="00D00509">
              <w:rPr>
                <w:sz w:val="18"/>
                <w:lang w:val="es-419"/>
              </w:rPr>
              <w:t xml:space="preserve">Forzar la llamada al </w:t>
            </w:r>
            <w:proofErr w:type="spellStart"/>
            <w:r w:rsidRPr="00D00509">
              <w:rPr>
                <w:sz w:val="18"/>
                <w:lang w:val="es-419"/>
              </w:rPr>
              <w:t>analisis</w:t>
            </w:r>
            <w:proofErr w:type="spellEnd"/>
            <w:r w:rsidRPr="00D00509">
              <w:rPr>
                <w:sz w:val="18"/>
                <w:lang w:val="es-419"/>
              </w:rPr>
              <w:t xml:space="preserve"> de ventas (API directa).</w:t>
            </w:r>
          </w:p>
        </w:tc>
        <w:tc>
          <w:tcPr>
            <w:tcW w:w="3572" w:type="dxa"/>
          </w:tcPr>
          <w:p w14:paraId="2228A775" w14:textId="77777777" w:rsidR="008F33D7" w:rsidRPr="00D00509" w:rsidRDefault="00000000">
            <w:pPr>
              <w:jc w:val="left"/>
              <w:rPr>
                <w:lang w:val="es-419"/>
              </w:rPr>
            </w:pPr>
            <w:r w:rsidRPr="00D00509">
              <w:rPr>
                <w:sz w:val="18"/>
                <w:lang w:val="es-419"/>
              </w:rPr>
              <w:t xml:space="preserve">403 'Su rol no tiene permiso para esta </w:t>
            </w:r>
            <w:proofErr w:type="spellStart"/>
            <w:r w:rsidRPr="00D00509">
              <w:rPr>
                <w:sz w:val="18"/>
                <w:lang w:val="es-419"/>
              </w:rPr>
              <w:t>accion</w:t>
            </w:r>
            <w:proofErr w:type="spellEnd"/>
            <w:r w:rsidRPr="00D00509">
              <w:rPr>
                <w:sz w:val="18"/>
                <w:lang w:val="es-419"/>
              </w:rPr>
              <w:t>: ...' listando los permisos faltantes.</w:t>
            </w:r>
          </w:p>
        </w:tc>
        <w:tc>
          <w:tcPr>
            <w:tcW w:w="1701" w:type="dxa"/>
          </w:tcPr>
          <w:p w14:paraId="0CACF811" w14:textId="77777777" w:rsidR="008F33D7" w:rsidRPr="00D00509" w:rsidRDefault="008F33D7">
            <w:pPr>
              <w:jc w:val="left"/>
              <w:rPr>
                <w:lang w:val="es-419"/>
              </w:rPr>
            </w:pPr>
          </w:p>
        </w:tc>
      </w:tr>
    </w:tbl>
    <w:p w14:paraId="63188604" w14:textId="77777777" w:rsidR="008F33D7" w:rsidRPr="00D00509" w:rsidRDefault="008F33D7">
      <w:pPr>
        <w:rPr>
          <w:lang w:val="es-419"/>
        </w:rPr>
      </w:pPr>
    </w:p>
    <w:p w14:paraId="3EDA44BC" w14:textId="77777777" w:rsidR="008F33D7" w:rsidRPr="00D00509" w:rsidRDefault="00000000">
      <w:pPr>
        <w:rPr>
          <w:lang w:val="es-419"/>
        </w:rPr>
      </w:pPr>
      <w:r w:rsidRPr="00D00509">
        <w:rPr>
          <w:b/>
          <w:sz w:val="20"/>
          <w:lang w:val="es-419"/>
        </w:rPr>
        <w:t xml:space="preserve">Caso 5.5 — Historial de </w:t>
      </w:r>
      <w:proofErr w:type="spellStart"/>
      <w:r w:rsidRPr="00D00509">
        <w:rPr>
          <w:b/>
          <w:sz w:val="20"/>
          <w:lang w:val="es-419"/>
        </w:rPr>
        <w:t>analisis</w:t>
      </w:r>
      <w:proofErr w:type="spellEnd"/>
      <w:r w:rsidRPr="00D00509">
        <w:rPr>
          <w:b/>
          <w:sz w:val="20"/>
          <w:lang w:val="es-419"/>
        </w:rPr>
        <w:t xml:space="preserve"> por </w:t>
      </w:r>
      <w:proofErr w:type="spellStart"/>
      <w:r w:rsidRPr="00D00509">
        <w:rPr>
          <w:b/>
          <w:sz w:val="20"/>
          <w:lang w:val="es-419"/>
        </w:rPr>
        <w:t>categoria</w:t>
      </w:r>
      <w:proofErr w:type="spellEnd"/>
      <w:r w:rsidRPr="00D00509">
        <w:rPr>
          <w:b/>
          <w:sz w:val="20"/>
          <w:lang w:val="es-419"/>
        </w:rPr>
        <w:t xml:space="preserve"> y detalle</w:t>
      </w:r>
    </w:p>
    <w:p w14:paraId="568BAEBF" w14:textId="77777777" w:rsidR="008F33D7" w:rsidRPr="00D00509" w:rsidRDefault="00000000">
      <w:pPr>
        <w:rPr>
          <w:lang w:val="es-419"/>
        </w:rPr>
      </w:pPr>
      <w:r w:rsidRPr="00D00509">
        <w:rPr>
          <w:i/>
          <w:sz w:val="16"/>
          <w:lang w:val="es-419"/>
        </w:rPr>
        <w:t xml:space="preserve">Área: </w:t>
      </w:r>
      <w:proofErr w:type="spellStart"/>
      <w:proofErr w:type="gramStart"/>
      <w:r w:rsidRPr="00D00509">
        <w:rPr>
          <w:i/>
          <w:sz w:val="16"/>
          <w:lang w:val="es-419"/>
        </w:rPr>
        <w:t>Administracion</w:t>
      </w:r>
      <w:proofErr w:type="spellEnd"/>
      <w:r w:rsidRPr="00D00509">
        <w:rPr>
          <w:i/>
          <w:sz w:val="16"/>
          <w:lang w:val="es-419"/>
        </w:rPr>
        <w:t xml:space="preserve">  |</w:t>
      </w:r>
      <w:proofErr w:type="gramEnd"/>
      <w:r w:rsidRPr="00D00509">
        <w:rPr>
          <w:i/>
          <w:sz w:val="16"/>
          <w:lang w:val="es-419"/>
        </w:rPr>
        <w:t xml:space="preserve">  Rol usado: </w:t>
      </w:r>
      <w:proofErr w:type="spellStart"/>
      <w:proofErr w:type="gramStart"/>
      <w:r w:rsidRPr="00D00509">
        <w:rPr>
          <w:i/>
          <w:sz w:val="16"/>
          <w:lang w:val="es-419"/>
        </w:rPr>
        <w:t>tester</w:t>
      </w:r>
      <w:proofErr w:type="spellEnd"/>
      <w:r w:rsidRPr="00D00509">
        <w:rPr>
          <w:i/>
          <w:sz w:val="16"/>
          <w:lang w:val="es-419"/>
        </w:rPr>
        <w:t xml:space="preserve">  |</w:t>
      </w:r>
      <w:proofErr w:type="gramEnd"/>
      <w:r w:rsidRPr="00D00509">
        <w:rPr>
          <w:i/>
          <w:sz w:val="16"/>
          <w:lang w:val="es-419"/>
        </w:rPr>
        <w:t xml:space="preserve">  Asignado a: Walter </w:t>
      </w:r>
      <w:proofErr w:type="gramStart"/>
      <w:r w:rsidRPr="00D00509">
        <w:rPr>
          <w:i/>
          <w:sz w:val="16"/>
          <w:lang w:val="es-419"/>
        </w:rPr>
        <w:t>Cueva  |</w:t>
      </w:r>
      <w:proofErr w:type="gramEnd"/>
      <w:r w:rsidRPr="00D00509">
        <w:rPr>
          <w:i/>
          <w:sz w:val="16"/>
          <w:lang w:val="es-419"/>
        </w:rPr>
        <w:t xml:space="preserve">  Login: wcuevac@upao.edu.pe</w:t>
      </w:r>
    </w:p>
    <w:tbl>
      <w:tblPr>
        <w:tblStyle w:val="Tablaconcuadrcula"/>
        <w:tblW w:w="0" w:type="auto"/>
        <w:jc w:val="center"/>
        <w:tblLook w:val="04A0" w:firstRow="1" w:lastRow="0" w:firstColumn="1" w:lastColumn="0" w:noHBand="0" w:noVBand="1"/>
      </w:tblPr>
      <w:tblGrid>
        <w:gridCol w:w="840"/>
        <w:gridCol w:w="2855"/>
        <w:gridCol w:w="3490"/>
        <w:gridCol w:w="1671"/>
      </w:tblGrid>
      <w:tr w:rsidR="008F33D7" w:rsidRPr="00D00509" w14:paraId="037B41A2" w14:textId="77777777">
        <w:trPr>
          <w:jc w:val="center"/>
        </w:trPr>
        <w:tc>
          <w:tcPr>
            <w:tcW w:w="850" w:type="dxa"/>
            <w:shd w:val="clear" w:color="auto" w:fill="DCE6F1"/>
          </w:tcPr>
          <w:p w14:paraId="47BBB60B" w14:textId="77777777" w:rsidR="008F33D7" w:rsidRPr="00D00509" w:rsidRDefault="00000000">
            <w:pPr>
              <w:jc w:val="center"/>
            </w:pPr>
            <w:r w:rsidRPr="00D00509">
              <w:rPr>
                <w:b/>
                <w:sz w:val="18"/>
              </w:rPr>
              <w:t>Paso</w:t>
            </w:r>
          </w:p>
        </w:tc>
        <w:tc>
          <w:tcPr>
            <w:tcW w:w="2948" w:type="dxa"/>
            <w:shd w:val="clear" w:color="auto" w:fill="DCE6F1"/>
          </w:tcPr>
          <w:p w14:paraId="0743A9FA" w14:textId="77777777" w:rsidR="008F33D7" w:rsidRPr="00D00509" w:rsidRDefault="00000000">
            <w:pPr>
              <w:jc w:val="center"/>
            </w:pPr>
            <w:r w:rsidRPr="00D00509">
              <w:rPr>
                <w:b/>
                <w:sz w:val="18"/>
              </w:rPr>
              <w:t>Datos</w:t>
            </w:r>
          </w:p>
        </w:tc>
        <w:tc>
          <w:tcPr>
            <w:tcW w:w="3572" w:type="dxa"/>
            <w:shd w:val="clear" w:color="auto" w:fill="DCE6F1"/>
          </w:tcPr>
          <w:p w14:paraId="49DC9777" w14:textId="77777777" w:rsidR="008F33D7" w:rsidRPr="00D00509" w:rsidRDefault="00000000">
            <w:pPr>
              <w:jc w:val="center"/>
            </w:pPr>
            <w:r w:rsidRPr="00D00509">
              <w:rPr>
                <w:b/>
                <w:sz w:val="18"/>
              </w:rPr>
              <w:t>Resultado esperado</w:t>
            </w:r>
          </w:p>
        </w:tc>
        <w:tc>
          <w:tcPr>
            <w:tcW w:w="1701" w:type="dxa"/>
            <w:shd w:val="clear" w:color="auto" w:fill="DCE6F1"/>
          </w:tcPr>
          <w:p w14:paraId="2EAB7A30" w14:textId="77777777" w:rsidR="008F33D7" w:rsidRPr="00D00509" w:rsidRDefault="00000000">
            <w:pPr>
              <w:jc w:val="center"/>
            </w:pPr>
            <w:r w:rsidRPr="00D00509">
              <w:rPr>
                <w:b/>
                <w:sz w:val="18"/>
              </w:rPr>
              <w:t>Resultado de la prueba</w:t>
            </w:r>
          </w:p>
        </w:tc>
      </w:tr>
      <w:tr w:rsidR="008F33D7" w:rsidRPr="00D00509" w14:paraId="40ED0342" w14:textId="77777777">
        <w:trPr>
          <w:jc w:val="center"/>
        </w:trPr>
        <w:tc>
          <w:tcPr>
            <w:tcW w:w="850" w:type="dxa"/>
          </w:tcPr>
          <w:p w14:paraId="2A918E30" w14:textId="77777777" w:rsidR="008F33D7" w:rsidRPr="00D00509" w:rsidRDefault="00000000">
            <w:pPr>
              <w:jc w:val="left"/>
            </w:pPr>
            <w:r w:rsidRPr="00D00509">
              <w:rPr>
                <w:sz w:val="18"/>
              </w:rPr>
              <w:t>Paso 1</w:t>
            </w:r>
          </w:p>
        </w:tc>
        <w:tc>
          <w:tcPr>
            <w:tcW w:w="2948" w:type="dxa"/>
          </w:tcPr>
          <w:p w14:paraId="2D0892F7" w14:textId="77777777" w:rsidR="008F33D7" w:rsidRPr="00D00509" w:rsidRDefault="00000000">
            <w:pPr>
              <w:jc w:val="left"/>
              <w:rPr>
                <w:lang w:val="es-419"/>
              </w:rPr>
            </w:pPr>
            <w:r w:rsidRPr="00D00509">
              <w:rPr>
                <w:sz w:val="18"/>
                <w:lang w:val="es-419"/>
              </w:rPr>
              <w:t xml:space="preserve">Ejecutar al menos 2 </w:t>
            </w:r>
            <w:proofErr w:type="spellStart"/>
            <w:r w:rsidRPr="00D00509">
              <w:rPr>
                <w:sz w:val="18"/>
                <w:lang w:val="es-419"/>
              </w:rPr>
              <w:t>analisis</w:t>
            </w:r>
            <w:proofErr w:type="spellEnd"/>
            <w:r w:rsidRPr="00D00509">
              <w:rPr>
                <w:sz w:val="18"/>
                <w:lang w:val="es-419"/>
              </w:rPr>
              <w:t xml:space="preserve"> (p. ej. ventas y compras).</w:t>
            </w:r>
          </w:p>
        </w:tc>
        <w:tc>
          <w:tcPr>
            <w:tcW w:w="3572" w:type="dxa"/>
          </w:tcPr>
          <w:p w14:paraId="3CFAEB2B" w14:textId="77777777" w:rsidR="008F33D7" w:rsidRPr="00D00509" w:rsidRDefault="00000000">
            <w:pPr>
              <w:jc w:val="left"/>
              <w:rPr>
                <w:lang w:val="es-419"/>
              </w:rPr>
            </w:pPr>
            <w:r w:rsidRPr="00D00509">
              <w:rPr>
                <w:sz w:val="18"/>
                <w:lang w:val="es-419"/>
              </w:rPr>
              <w:t>Quedan registrados en el historial (</w:t>
            </w:r>
            <w:proofErr w:type="spellStart"/>
            <w:r w:rsidRPr="00D00509">
              <w:rPr>
                <w:sz w:val="18"/>
                <w:lang w:val="es-419"/>
              </w:rPr>
              <w:t>best-effort</w:t>
            </w:r>
            <w:proofErr w:type="spellEnd"/>
            <w:r w:rsidRPr="00D00509">
              <w:rPr>
                <w:sz w:val="18"/>
                <w:lang w:val="es-419"/>
              </w:rPr>
              <w:t>).</w:t>
            </w:r>
          </w:p>
        </w:tc>
        <w:tc>
          <w:tcPr>
            <w:tcW w:w="1701" w:type="dxa"/>
          </w:tcPr>
          <w:p w14:paraId="011C9782" w14:textId="77777777" w:rsidR="008F33D7" w:rsidRPr="00D00509" w:rsidRDefault="008F33D7">
            <w:pPr>
              <w:jc w:val="left"/>
              <w:rPr>
                <w:lang w:val="es-419"/>
              </w:rPr>
            </w:pPr>
          </w:p>
        </w:tc>
      </w:tr>
      <w:tr w:rsidR="008F33D7" w:rsidRPr="00D00509" w14:paraId="7E8795B6" w14:textId="77777777">
        <w:trPr>
          <w:jc w:val="center"/>
        </w:trPr>
        <w:tc>
          <w:tcPr>
            <w:tcW w:w="850" w:type="dxa"/>
          </w:tcPr>
          <w:p w14:paraId="5FA2DB2F" w14:textId="77777777" w:rsidR="008F33D7" w:rsidRPr="00D00509" w:rsidRDefault="00000000">
            <w:pPr>
              <w:jc w:val="left"/>
            </w:pPr>
            <w:r w:rsidRPr="00D00509">
              <w:rPr>
                <w:sz w:val="18"/>
              </w:rPr>
              <w:t>Paso 2</w:t>
            </w:r>
          </w:p>
        </w:tc>
        <w:tc>
          <w:tcPr>
            <w:tcW w:w="2948" w:type="dxa"/>
          </w:tcPr>
          <w:p w14:paraId="05BF8813" w14:textId="77777777" w:rsidR="008F33D7" w:rsidRPr="00D00509" w:rsidRDefault="00000000">
            <w:pPr>
              <w:jc w:val="left"/>
              <w:rPr>
                <w:lang w:val="es-419"/>
              </w:rPr>
            </w:pPr>
            <w:r w:rsidRPr="00D00509">
              <w:rPr>
                <w:sz w:val="18"/>
                <w:lang w:val="es-419"/>
              </w:rPr>
              <w:t xml:space="preserve">Abrir el Historial del </w:t>
            </w:r>
            <w:proofErr w:type="spellStart"/>
            <w:r w:rsidRPr="00D00509">
              <w:rPr>
                <w:sz w:val="18"/>
                <w:lang w:val="es-419"/>
              </w:rPr>
              <w:t>modulo</w:t>
            </w:r>
            <w:proofErr w:type="spellEnd"/>
            <w:r w:rsidRPr="00D00509">
              <w:rPr>
                <w:sz w:val="18"/>
                <w:lang w:val="es-419"/>
              </w:rPr>
              <w:t>.</w:t>
            </w:r>
          </w:p>
        </w:tc>
        <w:tc>
          <w:tcPr>
            <w:tcW w:w="3572" w:type="dxa"/>
          </w:tcPr>
          <w:p w14:paraId="1FD3E6E5" w14:textId="77777777" w:rsidR="008F33D7" w:rsidRPr="00D00509" w:rsidRDefault="00000000">
            <w:pPr>
              <w:jc w:val="left"/>
              <w:rPr>
                <w:lang w:val="es-419"/>
              </w:rPr>
            </w:pPr>
            <w:r w:rsidRPr="00D00509">
              <w:rPr>
                <w:sz w:val="18"/>
                <w:lang w:val="es-419"/>
              </w:rPr>
              <w:t xml:space="preserve">GET /v3/{modulo}/historial lista los </w:t>
            </w:r>
            <w:proofErr w:type="spellStart"/>
            <w:r w:rsidRPr="00D00509">
              <w:rPr>
                <w:sz w:val="18"/>
                <w:lang w:val="es-419"/>
              </w:rPr>
              <w:t>analisis</w:t>
            </w:r>
            <w:proofErr w:type="spellEnd"/>
            <w:r w:rsidRPr="00D00509">
              <w:rPr>
                <w:sz w:val="18"/>
                <w:lang w:val="es-419"/>
              </w:rPr>
              <w:t xml:space="preserve">, </w:t>
            </w:r>
            <w:proofErr w:type="spellStart"/>
            <w:r w:rsidRPr="00D00509">
              <w:rPr>
                <w:sz w:val="18"/>
                <w:lang w:val="es-419"/>
              </w:rPr>
              <w:t>mas</w:t>
            </w:r>
            <w:proofErr w:type="spellEnd"/>
            <w:r w:rsidRPr="00D00509">
              <w:rPr>
                <w:sz w:val="18"/>
                <w:lang w:val="es-419"/>
              </w:rPr>
              <w:t xml:space="preserve"> recientes primero, con fecha/filas/</w:t>
            </w:r>
            <w:proofErr w:type="spellStart"/>
            <w:r w:rsidRPr="00D00509">
              <w:rPr>
                <w:sz w:val="18"/>
                <w:lang w:val="es-419"/>
              </w:rPr>
              <w:t>nro</w:t>
            </w:r>
            <w:proofErr w:type="spellEnd"/>
            <w:r w:rsidRPr="00D00509">
              <w:rPr>
                <w:sz w:val="18"/>
                <w:lang w:val="es-419"/>
              </w:rPr>
              <w:t xml:space="preserve"> de reportes.</w:t>
            </w:r>
          </w:p>
        </w:tc>
        <w:tc>
          <w:tcPr>
            <w:tcW w:w="1701" w:type="dxa"/>
          </w:tcPr>
          <w:p w14:paraId="1F4D9631" w14:textId="77777777" w:rsidR="008F33D7" w:rsidRPr="00D00509" w:rsidRDefault="008F33D7">
            <w:pPr>
              <w:jc w:val="left"/>
              <w:rPr>
                <w:lang w:val="es-419"/>
              </w:rPr>
            </w:pPr>
          </w:p>
        </w:tc>
      </w:tr>
      <w:tr w:rsidR="008F33D7" w:rsidRPr="00D00509" w14:paraId="51379234" w14:textId="77777777">
        <w:trPr>
          <w:jc w:val="center"/>
        </w:trPr>
        <w:tc>
          <w:tcPr>
            <w:tcW w:w="850" w:type="dxa"/>
          </w:tcPr>
          <w:p w14:paraId="328764FF" w14:textId="77777777" w:rsidR="008F33D7" w:rsidRPr="00D00509" w:rsidRDefault="00000000">
            <w:pPr>
              <w:jc w:val="left"/>
            </w:pPr>
            <w:r w:rsidRPr="00D00509">
              <w:rPr>
                <w:sz w:val="18"/>
              </w:rPr>
              <w:t>Paso 3</w:t>
            </w:r>
          </w:p>
        </w:tc>
        <w:tc>
          <w:tcPr>
            <w:tcW w:w="2948" w:type="dxa"/>
          </w:tcPr>
          <w:p w14:paraId="0F3A6A79" w14:textId="77777777" w:rsidR="008F33D7" w:rsidRPr="00D00509" w:rsidRDefault="00000000">
            <w:pPr>
              <w:jc w:val="left"/>
              <w:rPr>
                <w:lang w:val="es-419"/>
              </w:rPr>
            </w:pPr>
            <w:r w:rsidRPr="00D00509">
              <w:rPr>
                <w:sz w:val="18"/>
                <w:lang w:val="es-419"/>
              </w:rPr>
              <w:t>Abrir el detalle de una entrada.</w:t>
            </w:r>
          </w:p>
        </w:tc>
        <w:tc>
          <w:tcPr>
            <w:tcW w:w="3572" w:type="dxa"/>
          </w:tcPr>
          <w:p w14:paraId="4F1363A5" w14:textId="77777777" w:rsidR="008F33D7" w:rsidRPr="00D00509" w:rsidRDefault="00000000">
            <w:pPr>
              <w:jc w:val="left"/>
              <w:rPr>
                <w:lang w:val="es-419"/>
              </w:rPr>
            </w:pPr>
            <w:r w:rsidRPr="00D00509">
              <w:rPr>
                <w:sz w:val="18"/>
                <w:lang w:val="es-419"/>
              </w:rPr>
              <w:t xml:space="preserve">GET /v3/historial/{id} </w:t>
            </w:r>
            <w:proofErr w:type="spellStart"/>
            <w:r w:rsidRPr="00D00509">
              <w:rPr>
                <w:sz w:val="18"/>
                <w:lang w:val="es-419"/>
              </w:rPr>
              <w:t>re-muestra</w:t>
            </w:r>
            <w:proofErr w:type="spellEnd"/>
            <w:r w:rsidRPr="00D00509">
              <w:rPr>
                <w:sz w:val="18"/>
                <w:lang w:val="es-419"/>
              </w:rPr>
              <w:t xml:space="preserve"> los valores predichos sin </w:t>
            </w:r>
            <w:proofErr w:type="spellStart"/>
            <w:r w:rsidRPr="00D00509">
              <w:rPr>
                <w:sz w:val="18"/>
                <w:lang w:val="es-419"/>
              </w:rPr>
              <w:t>re-ejecutar</w:t>
            </w:r>
            <w:proofErr w:type="spellEnd"/>
            <w:r w:rsidRPr="00D00509">
              <w:rPr>
                <w:sz w:val="18"/>
                <w:lang w:val="es-419"/>
              </w:rPr>
              <w:t xml:space="preserve"> el modelo.</w:t>
            </w:r>
          </w:p>
        </w:tc>
        <w:tc>
          <w:tcPr>
            <w:tcW w:w="1701" w:type="dxa"/>
          </w:tcPr>
          <w:p w14:paraId="35E299EB" w14:textId="77777777" w:rsidR="008F33D7" w:rsidRPr="00D00509" w:rsidRDefault="008F33D7">
            <w:pPr>
              <w:jc w:val="left"/>
              <w:rPr>
                <w:lang w:val="es-419"/>
              </w:rPr>
            </w:pPr>
          </w:p>
        </w:tc>
      </w:tr>
      <w:tr w:rsidR="008F33D7" w:rsidRPr="00D00509" w14:paraId="17FCB4FB" w14:textId="77777777">
        <w:trPr>
          <w:jc w:val="center"/>
        </w:trPr>
        <w:tc>
          <w:tcPr>
            <w:tcW w:w="850" w:type="dxa"/>
          </w:tcPr>
          <w:p w14:paraId="5BF0B9D1" w14:textId="77777777" w:rsidR="008F33D7" w:rsidRPr="00D00509" w:rsidRDefault="00000000">
            <w:pPr>
              <w:jc w:val="left"/>
            </w:pPr>
            <w:r w:rsidRPr="00D00509">
              <w:rPr>
                <w:sz w:val="18"/>
              </w:rPr>
              <w:t>Paso 4</w:t>
            </w:r>
          </w:p>
        </w:tc>
        <w:tc>
          <w:tcPr>
            <w:tcW w:w="2948" w:type="dxa"/>
          </w:tcPr>
          <w:p w14:paraId="3D157A77" w14:textId="77777777" w:rsidR="008F33D7" w:rsidRPr="00D00509" w:rsidRDefault="00000000">
            <w:pPr>
              <w:jc w:val="left"/>
              <w:rPr>
                <w:lang w:val="es-419"/>
              </w:rPr>
            </w:pPr>
            <w:r w:rsidRPr="00D00509">
              <w:rPr>
                <w:sz w:val="18"/>
                <w:lang w:val="es-419"/>
              </w:rPr>
              <w:t xml:space="preserve">Intentar abrir el id de una </w:t>
            </w:r>
            <w:proofErr w:type="spellStart"/>
            <w:r w:rsidRPr="00D00509">
              <w:rPr>
                <w:sz w:val="18"/>
                <w:lang w:val="es-419"/>
              </w:rPr>
              <w:t>prediccion</w:t>
            </w:r>
            <w:proofErr w:type="spellEnd"/>
            <w:r w:rsidRPr="00D00509">
              <w:rPr>
                <w:sz w:val="18"/>
                <w:lang w:val="es-419"/>
              </w:rPr>
              <w:t xml:space="preserve"> de OTRO cliente.</w:t>
            </w:r>
          </w:p>
        </w:tc>
        <w:tc>
          <w:tcPr>
            <w:tcW w:w="3572" w:type="dxa"/>
          </w:tcPr>
          <w:p w14:paraId="7C080483" w14:textId="77777777" w:rsidR="008F33D7" w:rsidRPr="00D00509" w:rsidRDefault="00000000">
            <w:pPr>
              <w:jc w:val="left"/>
              <w:rPr>
                <w:lang w:val="es-419"/>
              </w:rPr>
            </w:pPr>
            <w:r w:rsidRPr="00D00509">
              <w:rPr>
                <w:sz w:val="18"/>
                <w:lang w:val="es-419"/>
              </w:rPr>
              <w:t>404 'No existe esa entrada de historial.' (no revela datos de otros).</w:t>
            </w:r>
          </w:p>
        </w:tc>
        <w:tc>
          <w:tcPr>
            <w:tcW w:w="1701" w:type="dxa"/>
          </w:tcPr>
          <w:p w14:paraId="5AA21B43" w14:textId="77777777" w:rsidR="008F33D7" w:rsidRPr="00D00509" w:rsidRDefault="008F33D7">
            <w:pPr>
              <w:jc w:val="left"/>
              <w:rPr>
                <w:lang w:val="es-419"/>
              </w:rPr>
            </w:pPr>
          </w:p>
        </w:tc>
      </w:tr>
    </w:tbl>
    <w:p w14:paraId="54B7BA47" w14:textId="77777777" w:rsidR="008F33D7" w:rsidRPr="00D00509" w:rsidRDefault="008F33D7">
      <w:pPr>
        <w:rPr>
          <w:lang w:val="es-419"/>
        </w:rPr>
      </w:pPr>
    </w:p>
    <w:p w14:paraId="27721F5E" w14:textId="77777777" w:rsidR="008F33D7" w:rsidRPr="00D00509" w:rsidRDefault="00000000">
      <w:pPr>
        <w:pStyle w:val="Ttulo2"/>
        <w:rPr>
          <w:color w:val="auto"/>
          <w:lang w:val="es-419"/>
        </w:rPr>
      </w:pPr>
      <w:r w:rsidRPr="00D00509">
        <w:rPr>
          <w:rFonts w:ascii="Arial" w:hAnsi="Arial"/>
          <w:color w:val="auto"/>
          <w:lang w:val="es-419"/>
        </w:rPr>
        <w:t>Requisitos de configuración para hacer la prueba</w:t>
      </w:r>
    </w:p>
    <w:p w14:paraId="602A305D" w14:textId="77777777" w:rsidR="008F33D7" w:rsidRPr="00D00509" w:rsidRDefault="00000000">
      <w:pPr>
        <w:rPr>
          <w:lang w:val="es-419"/>
        </w:rPr>
      </w:pPr>
      <w:r w:rsidRPr="00D00509">
        <w:rPr>
          <w:b/>
          <w:lang w:val="es-419"/>
        </w:rPr>
        <w:t>Método de prueba:</w:t>
      </w:r>
    </w:p>
    <w:p w14:paraId="4D8E4A1C" w14:textId="77777777" w:rsidR="008F33D7" w:rsidRPr="00D00509" w:rsidRDefault="00000000">
      <w:pPr>
        <w:rPr>
          <w:lang w:val="es-419"/>
        </w:rPr>
      </w:pPr>
      <w:r w:rsidRPr="00D00509">
        <w:rPr>
          <w:lang w:val="es-419"/>
        </w:rPr>
        <w:t xml:space="preserve">Se usó la tabla de decisión para el control de acceso, cuyas entradas son la posesión del permiso de módulo y la posesión del permiso de acción, y la partición de equivalencia para los formularios de </w:t>
      </w:r>
      <w:proofErr w:type="spellStart"/>
      <w:r w:rsidRPr="00D00509">
        <w:rPr>
          <w:lang w:val="es-419"/>
        </w:rPr>
        <w:t>onboarding</w:t>
      </w:r>
      <w:proofErr w:type="spellEnd"/>
      <w:r w:rsidRPr="00D00509">
        <w:rPr>
          <w:lang w:val="es-419"/>
        </w:rPr>
        <w:t>, rol y usuario, separando las clases «valor dentro del conjunto permitido», «valor fuera del conjunto», «identificador único» e «identificador duplicado». La condición 6 incluye además una prueba de control de acceso horizontal: se intenta leer un recurso que pertenece a otro cliente.</w:t>
      </w:r>
    </w:p>
    <w:p w14:paraId="66BDE458" w14:textId="77777777" w:rsidR="008F33D7" w:rsidRPr="00D00509" w:rsidRDefault="00000000">
      <w:pPr>
        <w:rPr>
          <w:lang w:val="es-419"/>
        </w:rPr>
      </w:pPr>
      <w:r w:rsidRPr="00D00509">
        <w:rPr>
          <w:b/>
          <w:lang w:val="es-419"/>
        </w:rPr>
        <w:t>Módulos:</w:t>
      </w:r>
    </w:p>
    <w:p w14:paraId="1DEDEB72" w14:textId="77777777" w:rsidR="008F33D7" w:rsidRPr="00D00509" w:rsidRDefault="00000000">
      <w:pPr>
        <w:rPr>
          <w:lang w:val="es-419"/>
        </w:rPr>
      </w:pPr>
      <w:r w:rsidRPr="00D00509">
        <w:rPr>
          <w:lang w:val="es-419"/>
        </w:rPr>
        <w:t>Se usaron src/spc/service/onboarding.py para el conjunto cerrado de opciones, src/spc/service/permisos.py para la verificación de permisos, src/spc/service/repositorio_auth.py para el alta de usuarios y roles, src/spc/api/dependencies.py para la inyección del usuario autenticado en cada ruta, src/spc/api/errors.py para el formato uniforme de los mensajes de error y src/spc/service/repositorio_corpus.py para el historial de análisis.</w:t>
      </w:r>
    </w:p>
    <w:p w14:paraId="4B6E4855" w14:textId="77777777" w:rsidR="008F33D7" w:rsidRPr="00D00509" w:rsidRDefault="00000000">
      <w:pPr>
        <w:rPr>
          <w:lang w:val="es-419"/>
        </w:rPr>
      </w:pPr>
      <w:r w:rsidRPr="00D00509">
        <w:rPr>
          <w:b/>
          <w:lang w:val="es-419"/>
        </w:rPr>
        <w:t>Hardware y software:</w:t>
      </w:r>
    </w:p>
    <w:p w14:paraId="60D9CF80" w14:textId="77777777" w:rsidR="008F33D7" w:rsidRPr="00D00509" w:rsidRDefault="00000000">
      <w:pPr>
        <w:rPr>
          <w:lang w:val="es-419"/>
        </w:rPr>
      </w:pPr>
      <w:r w:rsidRPr="00D00509">
        <w:rPr>
          <w:lang w:val="es-419"/>
        </w:rPr>
        <w:t xml:space="preserve">La prueba se ejecuta desde un navegador de escritorio (Google Chrome o Microsoft Edge, versión estable) con conexión a internet, sobre un equipo con Windows 10/11, 8 GB de RAM como mínimo y resolución 1366×768 o superior. Del lado del servidor se requiere la API </w:t>
      </w:r>
      <w:proofErr w:type="spellStart"/>
      <w:r w:rsidRPr="00D00509">
        <w:rPr>
          <w:lang w:val="es-419"/>
        </w:rPr>
        <w:t>FastAPI</w:t>
      </w:r>
      <w:proofErr w:type="spellEnd"/>
      <w:r w:rsidRPr="00D00509">
        <w:rPr>
          <w:lang w:val="es-419"/>
        </w:rPr>
        <w:t xml:space="preserve"> servida con </w:t>
      </w:r>
      <w:proofErr w:type="spellStart"/>
      <w:r w:rsidRPr="00D00509">
        <w:rPr>
          <w:lang w:val="es-419"/>
        </w:rPr>
        <w:t>Uvicorn</w:t>
      </w:r>
      <w:proofErr w:type="spellEnd"/>
      <w:r w:rsidRPr="00D00509">
        <w:rPr>
          <w:lang w:val="es-419"/>
        </w:rPr>
        <w:t xml:space="preserve"> sobre Python 3.12, la base de datos PostgreSQL gestionada por </w:t>
      </w:r>
      <w:proofErr w:type="spellStart"/>
      <w:r w:rsidRPr="00D00509">
        <w:rPr>
          <w:lang w:val="es-419"/>
        </w:rPr>
        <w:t>Supabase</w:t>
      </w:r>
      <w:proofErr w:type="spellEnd"/>
      <w:r w:rsidRPr="00D00509">
        <w:rPr>
          <w:lang w:val="es-419"/>
        </w:rPr>
        <w:t xml:space="preserve"> y el </w:t>
      </w:r>
      <w:proofErr w:type="spellStart"/>
      <w:r w:rsidRPr="00D00509">
        <w:rPr>
          <w:lang w:val="es-419"/>
        </w:rPr>
        <w:t>frontend</w:t>
      </w:r>
      <w:proofErr w:type="spellEnd"/>
      <w:r w:rsidRPr="00D00509">
        <w:rPr>
          <w:lang w:val="es-419"/>
        </w:rPr>
        <w:t xml:space="preserve"> </w:t>
      </w:r>
      <w:proofErr w:type="spellStart"/>
      <w:r w:rsidRPr="00D00509">
        <w:rPr>
          <w:lang w:val="es-419"/>
        </w:rPr>
        <w:t>React</w:t>
      </w:r>
      <w:proofErr w:type="spellEnd"/>
      <w:r w:rsidRPr="00D00509">
        <w:rPr>
          <w:lang w:val="es-419"/>
        </w:rPr>
        <w:t xml:space="preserve"> 19 compilado con Vite. No se </w:t>
      </w:r>
      <w:r w:rsidRPr="00D00509">
        <w:rPr>
          <w:lang w:val="es-419"/>
        </w:rPr>
        <w:lastRenderedPageBreak/>
        <w:t xml:space="preserve">requiere GPU: el entrenamiento en el momento usa modelos livianos de </w:t>
      </w:r>
      <w:proofErr w:type="spellStart"/>
      <w:r w:rsidRPr="00D00509">
        <w:rPr>
          <w:lang w:val="es-419"/>
        </w:rPr>
        <w:t>scikit-learn</w:t>
      </w:r>
      <w:proofErr w:type="spellEnd"/>
      <w:r w:rsidRPr="00D00509">
        <w:rPr>
          <w:lang w:val="es-419"/>
        </w:rPr>
        <w:t xml:space="preserve"> y se ejecuta en CPU.</w:t>
      </w:r>
    </w:p>
    <w:p w14:paraId="1EFA4D8D" w14:textId="77777777" w:rsidR="008F33D7" w:rsidRPr="00D00509" w:rsidRDefault="00000000">
      <w:pPr>
        <w:rPr>
          <w:lang w:val="es-419"/>
        </w:rPr>
      </w:pPr>
      <w:r w:rsidRPr="00D00509">
        <w:rPr>
          <w:b/>
          <w:lang w:val="es-419"/>
        </w:rPr>
        <w:t>Procedimientos o herramientas necesarios:</w:t>
      </w:r>
    </w:p>
    <w:p w14:paraId="037DCADB" w14:textId="77777777" w:rsidR="008F33D7" w:rsidRPr="00D00509" w:rsidRDefault="00000000">
      <w:pPr>
        <w:rPr>
          <w:lang w:val="es-419"/>
        </w:rPr>
      </w:pPr>
      <w:r w:rsidRPr="00D00509">
        <w:rPr>
          <w:lang w:val="es-419"/>
        </w:rPr>
        <w:t>Se requieren dos cuentas: una administradora y otra con un rol limitado. Para la condición 5, la llamada directa a la API se realiza con el token de sesión de la cuenta limitada desde una herramienta de cliente HTTP o desde la documentación interactiva de la API. Para la condición 6 se necesitan dos clientes distintos con al menos un análisis cada uno.</w:t>
      </w:r>
    </w:p>
    <w:p w14:paraId="0BDBE29E" w14:textId="77777777" w:rsidR="008F33D7" w:rsidRPr="00D00509" w:rsidRDefault="00000000">
      <w:pPr>
        <w:pStyle w:val="Ttulo2"/>
        <w:rPr>
          <w:color w:val="auto"/>
          <w:lang w:val="es-419"/>
        </w:rPr>
      </w:pPr>
      <w:r w:rsidRPr="00D00509">
        <w:rPr>
          <w:rFonts w:ascii="Arial" w:hAnsi="Arial"/>
          <w:color w:val="auto"/>
          <w:lang w:val="es-419"/>
        </w:rPr>
        <w:t>Dependencias o relación con otros casos de prueba</w:t>
      </w:r>
    </w:p>
    <w:p w14:paraId="0D917D93" w14:textId="77777777" w:rsidR="008F33D7" w:rsidRPr="00D00509" w:rsidRDefault="00000000">
      <w:pPr>
        <w:rPr>
          <w:lang w:val="es-419"/>
        </w:rPr>
      </w:pPr>
      <w:r w:rsidRPr="00D00509">
        <w:rPr>
          <w:lang w:val="es-419"/>
        </w:rPr>
        <w:t>Depende del escenario 1, porque toda la administración exige sesión iniciada. La condición 5 depende de los escenarios 2, 3 y 4, ya que son los módulos cuyo acceso se restringe. La condición 6 depende de que se haya ejecutado al menos un análisis en cualquiera de esos tres escenarios.</w:t>
      </w:r>
    </w:p>
    <w:p w14:paraId="218B3065" w14:textId="77777777" w:rsidR="008F33D7" w:rsidRPr="00D00509" w:rsidRDefault="00000000">
      <w:pPr>
        <w:rPr>
          <w:lang w:val="es-419"/>
        </w:rPr>
      </w:pPr>
      <w:r w:rsidRPr="00D00509">
        <w:rPr>
          <w:lang w:val="es-419"/>
        </w:rPr>
        <w:br w:type="page"/>
      </w:r>
    </w:p>
    <w:p w14:paraId="73CC4ACF" w14:textId="77777777" w:rsidR="008F33D7" w:rsidRPr="00D00509" w:rsidRDefault="00000000">
      <w:pPr>
        <w:pStyle w:val="Ttulo1"/>
        <w:rPr>
          <w:color w:val="auto"/>
          <w:lang w:val="es-419"/>
        </w:rPr>
      </w:pPr>
      <w:r w:rsidRPr="00D00509">
        <w:rPr>
          <w:rFonts w:ascii="Arial" w:hAnsi="Arial"/>
          <w:color w:val="auto"/>
          <w:lang w:val="es-419"/>
        </w:rPr>
        <w:lastRenderedPageBreak/>
        <w:t>4. Listado técnico</w:t>
      </w:r>
    </w:p>
    <w:p w14:paraId="7F5EE945" w14:textId="77777777" w:rsidR="008F33D7" w:rsidRPr="00D00509" w:rsidRDefault="00000000">
      <w:pPr>
        <w:pStyle w:val="Ttulo2"/>
        <w:rPr>
          <w:color w:val="auto"/>
          <w:lang w:val="es-419"/>
        </w:rPr>
      </w:pPr>
      <w:r w:rsidRPr="00D00509">
        <w:rPr>
          <w:rFonts w:ascii="Arial" w:hAnsi="Arial"/>
          <w:color w:val="auto"/>
          <w:lang w:val="es-419"/>
        </w:rPr>
        <w:t>4.1 Archivos involucrados</w:t>
      </w:r>
    </w:p>
    <w:p w14:paraId="772808DB" w14:textId="77777777" w:rsidR="008F33D7" w:rsidRPr="00D00509" w:rsidRDefault="00000000">
      <w:pPr>
        <w:rPr>
          <w:lang w:val="es-419"/>
        </w:rPr>
      </w:pPr>
      <w:r w:rsidRPr="00D00509">
        <w:rPr>
          <w:lang w:val="es-419"/>
        </w:rPr>
        <w:t xml:space="preserve">Se usaron los servicios establecidos en el proyecto: la capa de API construida con </w:t>
      </w:r>
      <w:proofErr w:type="spellStart"/>
      <w:r w:rsidRPr="00D00509">
        <w:rPr>
          <w:lang w:val="es-419"/>
        </w:rPr>
        <w:t>FastAPI</w:t>
      </w:r>
      <w:proofErr w:type="spellEnd"/>
      <w:r w:rsidRPr="00D00509">
        <w:rPr>
          <w:lang w:val="es-419"/>
        </w:rPr>
        <w:t xml:space="preserve"> (rutas de autenticación, perfil, administración y los tres dominios de negocio), el módulo de seguridad para el </w:t>
      </w:r>
      <w:proofErr w:type="spellStart"/>
      <w:r w:rsidRPr="00D00509">
        <w:rPr>
          <w:lang w:val="es-419"/>
        </w:rPr>
        <w:t>hasheo</w:t>
      </w:r>
      <w:proofErr w:type="spellEnd"/>
      <w:r w:rsidRPr="00D00509">
        <w:rPr>
          <w:lang w:val="es-419"/>
        </w:rPr>
        <w:t xml:space="preserve"> de contraseñas y la emisión del token de sesión, el módulo de permisos que intercepta cada petición, el validador de tipos que rechaza las celdas mal formadas antes de entrenar, el lector de Excel con su selector de hoja, el motor 3×3 que entrena en el momento los nueve modelos livianos por dominio, el generador de características de serie y calendario, los repositorios de autenticación, de corpus y de modelos sobre PostgreSQL, el servicio de correo para el restablecimiento de contraseña, los generadores de datos sintéticos de los tres dominios y las plantillas Excel del catálogo. Del lado del cliente se usaron las vistas de sesión, el contexto de autenticación, las páginas de los tres módulos, los componentes de gráficos y el cliente HTTP tipado que consume el contrato de la API.</w:t>
      </w:r>
    </w:p>
    <w:p w14:paraId="55E89F16" w14:textId="77777777" w:rsidR="008F33D7" w:rsidRPr="00D00509" w:rsidRDefault="00000000">
      <w:pPr>
        <w:pStyle w:val="Ttulo2"/>
        <w:rPr>
          <w:color w:val="auto"/>
          <w:lang w:val="es-419"/>
        </w:rPr>
      </w:pPr>
      <w:r w:rsidRPr="00D00509">
        <w:rPr>
          <w:rFonts w:ascii="Arial" w:hAnsi="Arial"/>
          <w:color w:val="auto"/>
          <w:lang w:val="es-419"/>
        </w:rPr>
        <w:t>4.2 Sistemas y bibliotecas</w:t>
      </w:r>
    </w:p>
    <w:p w14:paraId="582BEDA0" w14:textId="77777777" w:rsidR="008F33D7" w:rsidRPr="00D00509" w:rsidRDefault="00000000">
      <w:pPr>
        <w:rPr>
          <w:lang w:val="es-419"/>
        </w:rPr>
      </w:pPr>
      <w:r w:rsidRPr="00D00509">
        <w:rPr>
          <w:lang w:val="es-419"/>
        </w:rPr>
        <w:t>Entre las bibliotecas y sistemas externos se listan los siguientes:</w:t>
      </w:r>
    </w:p>
    <w:p w14:paraId="2847FCC7" w14:textId="77777777" w:rsidR="008F33D7" w:rsidRPr="00D00509" w:rsidRDefault="00000000">
      <w:pPr>
        <w:pStyle w:val="Listaconvietas"/>
        <w:rPr>
          <w:lang w:val="es-419"/>
        </w:rPr>
      </w:pPr>
      <w:proofErr w:type="spellStart"/>
      <w:r w:rsidRPr="00D00509">
        <w:rPr>
          <w:lang w:val="es-419"/>
        </w:rPr>
        <w:t>FastAPI</w:t>
      </w:r>
      <w:proofErr w:type="spellEnd"/>
      <w:r w:rsidRPr="00D00509">
        <w:rPr>
          <w:lang w:val="es-419"/>
        </w:rPr>
        <w:t xml:space="preserve"> y </w:t>
      </w:r>
      <w:proofErr w:type="spellStart"/>
      <w:r w:rsidRPr="00D00509">
        <w:rPr>
          <w:lang w:val="es-419"/>
        </w:rPr>
        <w:t>Uvicorn</w:t>
      </w:r>
      <w:proofErr w:type="spellEnd"/>
      <w:r w:rsidRPr="00D00509">
        <w:rPr>
          <w:lang w:val="es-419"/>
        </w:rPr>
        <w:t xml:space="preserve"> (capa de servicio HTTP)</w:t>
      </w:r>
    </w:p>
    <w:p w14:paraId="6CB9161D" w14:textId="77777777" w:rsidR="008F33D7" w:rsidRPr="00D00509" w:rsidRDefault="00000000">
      <w:pPr>
        <w:pStyle w:val="Listaconvietas"/>
        <w:rPr>
          <w:lang w:val="es-419"/>
        </w:rPr>
      </w:pPr>
      <w:proofErr w:type="spellStart"/>
      <w:r w:rsidRPr="00D00509">
        <w:rPr>
          <w:lang w:val="es-419"/>
        </w:rPr>
        <w:t>Pydantic</w:t>
      </w:r>
      <w:proofErr w:type="spellEnd"/>
      <w:r w:rsidRPr="00D00509">
        <w:rPr>
          <w:lang w:val="es-419"/>
        </w:rPr>
        <w:t xml:space="preserve"> (validación del contrato de entrada y salida)</w:t>
      </w:r>
    </w:p>
    <w:p w14:paraId="13923CBE" w14:textId="77777777" w:rsidR="008F33D7" w:rsidRPr="00D00509" w:rsidRDefault="00000000">
      <w:pPr>
        <w:pStyle w:val="Listaconvietas"/>
        <w:rPr>
          <w:lang w:val="es-419"/>
        </w:rPr>
      </w:pPr>
      <w:r w:rsidRPr="00D00509">
        <w:rPr>
          <w:lang w:val="es-419"/>
        </w:rPr>
        <w:t xml:space="preserve">pandas, </w:t>
      </w:r>
      <w:proofErr w:type="spellStart"/>
      <w:r w:rsidRPr="00D00509">
        <w:rPr>
          <w:lang w:val="es-419"/>
        </w:rPr>
        <w:t>NumPy</w:t>
      </w:r>
      <w:proofErr w:type="spellEnd"/>
      <w:r w:rsidRPr="00D00509">
        <w:rPr>
          <w:lang w:val="es-419"/>
        </w:rPr>
        <w:t xml:space="preserve"> y </w:t>
      </w:r>
      <w:proofErr w:type="spellStart"/>
      <w:r w:rsidRPr="00D00509">
        <w:rPr>
          <w:lang w:val="es-419"/>
        </w:rPr>
        <w:t>SciPy</w:t>
      </w:r>
      <w:proofErr w:type="spellEnd"/>
      <w:r w:rsidRPr="00D00509">
        <w:rPr>
          <w:lang w:val="es-419"/>
        </w:rPr>
        <w:t xml:space="preserve"> (manipulación y cálculo numérico)</w:t>
      </w:r>
    </w:p>
    <w:p w14:paraId="6C30EF35" w14:textId="77777777" w:rsidR="008F33D7" w:rsidRPr="00D00509" w:rsidRDefault="00000000">
      <w:pPr>
        <w:pStyle w:val="Listaconvietas"/>
      </w:pPr>
      <w:r w:rsidRPr="00D00509">
        <w:t xml:space="preserve">scikit-learn, </w:t>
      </w:r>
      <w:proofErr w:type="spellStart"/>
      <w:r w:rsidRPr="00D00509">
        <w:t>LightGBM</w:t>
      </w:r>
      <w:proofErr w:type="spellEnd"/>
      <w:r w:rsidRPr="00D00509">
        <w:t xml:space="preserve">, </w:t>
      </w:r>
      <w:proofErr w:type="spellStart"/>
      <w:r w:rsidRPr="00D00509">
        <w:t>XGBoost</w:t>
      </w:r>
      <w:proofErr w:type="spellEnd"/>
      <w:r w:rsidRPr="00D00509">
        <w:t xml:space="preserve"> e imbalanced-learn (modelos y tratamiento del desbalance)</w:t>
      </w:r>
    </w:p>
    <w:p w14:paraId="2C55A836" w14:textId="77777777" w:rsidR="008F33D7" w:rsidRPr="00D00509" w:rsidRDefault="00000000">
      <w:pPr>
        <w:pStyle w:val="Listaconvietas"/>
        <w:rPr>
          <w:lang w:val="es-419"/>
        </w:rPr>
      </w:pPr>
      <w:proofErr w:type="spellStart"/>
      <w:r w:rsidRPr="00D00509">
        <w:rPr>
          <w:lang w:val="es-419"/>
        </w:rPr>
        <w:t>joblib</w:t>
      </w:r>
      <w:proofErr w:type="spellEnd"/>
      <w:r w:rsidRPr="00D00509">
        <w:rPr>
          <w:lang w:val="es-419"/>
        </w:rPr>
        <w:t xml:space="preserve"> (serialización de los modelos por cliente)</w:t>
      </w:r>
    </w:p>
    <w:p w14:paraId="6D22DF14" w14:textId="77777777" w:rsidR="008F33D7" w:rsidRPr="00D00509" w:rsidRDefault="00000000">
      <w:pPr>
        <w:pStyle w:val="Listaconvietas"/>
        <w:rPr>
          <w:lang w:val="es-419"/>
        </w:rPr>
      </w:pPr>
      <w:proofErr w:type="spellStart"/>
      <w:r w:rsidRPr="00D00509">
        <w:rPr>
          <w:lang w:val="es-419"/>
        </w:rPr>
        <w:t>openpyxl</w:t>
      </w:r>
      <w:proofErr w:type="spellEnd"/>
      <w:r w:rsidRPr="00D00509">
        <w:rPr>
          <w:lang w:val="es-419"/>
        </w:rPr>
        <w:t xml:space="preserve"> (lectura y escritura de archivos .xlsx)</w:t>
      </w:r>
    </w:p>
    <w:p w14:paraId="6DD4FCB2" w14:textId="77777777" w:rsidR="008F33D7" w:rsidRPr="00D00509" w:rsidRDefault="00000000">
      <w:pPr>
        <w:pStyle w:val="Listaconvietas"/>
        <w:rPr>
          <w:lang w:val="es-419"/>
        </w:rPr>
      </w:pPr>
      <w:proofErr w:type="spellStart"/>
      <w:r w:rsidRPr="00D00509">
        <w:rPr>
          <w:lang w:val="es-419"/>
        </w:rPr>
        <w:t>SQLAlchemy</w:t>
      </w:r>
      <w:proofErr w:type="spellEnd"/>
      <w:r w:rsidRPr="00D00509">
        <w:rPr>
          <w:lang w:val="es-419"/>
        </w:rPr>
        <w:t xml:space="preserve">, </w:t>
      </w:r>
      <w:proofErr w:type="spellStart"/>
      <w:r w:rsidRPr="00D00509">
        <w:rPr>
          <w:lang w:val="es-419"/>
        </w:rPr>
        <w:t>Alembic</w:t>
      </w:r>
      <w:proofErr w:type="spellEnd"/>
      <w:r w:rsidRPr="00D00509">
        <w:rPr>
          <w:lang w:val="es-419"/>
        </w:rPr>
        <w:t xml:space="preserve">, </w:t>
      </w:r>
      <w:proofErr w:type="spellStart"/>
      <w:r w:rsidRPr="00D00509">
        <w:rPr>
          <w:lang w:val="es-419"/>
        </w:rPr>
        <w:t>psycopg</w:t>
      </w:r>
      <w:proofErr w:type="spellEnd"/>
      <w:r w:rsidRPr="00D00509">
        <w:rPr>
          <w:lang w:val="es-419"/>
        </w:rPr>
        <w:t xml:space="preserve"> y </w:t>
      </w:r>
      <w:proofErr w:type="spellStart"/>
      <w:r w:rsidRPr="00D00509">
        <w:rPr>
          <w:lang w:val="es-419"/>
        </w:rPr>
        <w:t>Supabase</w:t>
      </w:r>
      <w:proofErr w:type="spellEnd"/>
      <w:r w:rsidRPr="00D00509">
        <w:rPr>
          <w:lang w:val="es-419"/>
        </w:rPr>
        <w:t xml:space="preserve"> (persistencia en PostgreSQL)</w:t>
      </w:r>
    </w:p>
    <w:p w14:paraId="1EEF3160" w14:textId="77777777" w:rsidR="008F33D7" w:rsidRPr="00D00509" w:rsidRDefault="00000000">
      <w:pPr>
        <w:pStyle w:val="Listaconvietas"/>
      </w:pPr>
      <w:r w:rsidRPr="00D00509">
        <w:t>React 19, React Router, Vite y TypeScript (interfaz de usuario)</w:t>
      </w:r>
    </w:p>
    <w:p w14:paraId="5945FB54" w14:textId="77777777" w:rsidR="008F33D7" w:rsidRPr="00D00509" w:rsidRDefault="00000000">
      <w:pPr>
        <w:pStyle w:val="Listaconvietas"/>
        <w:rPr>
          <w:lang w:val="es-419"/>
        </w:rPr>
      </w:pPr>
      <w:proofErr w:type="spellStart"/>
      <w:r w:rsidRPr="00D00509">
        <w:rPr>
          <w:lang w:val="es-419"/>
        </w:rPr>
        <w:t>Recharts</w:t>
      </w:r>
      <w:proofErr w:type="spellEnd"/>
      <w:r w:rsidRPr="00D00509">
        <w:rPr>
          <w:lang w:val="es-419"/>
        </w:rPr>
        <w:t xml:space="preserve"> (gráficos), </w:t>
      </w:r>
      <w:proofErr w:type="spellStart"/>
      <w:r w:rsidRPr="00D00509">
        <w:rPr>
          <w:lang w:val="es-419"/>
        </w:rPr>
        <w:t>Tailwind</w:t>
      </w:r>
      <w:proofErr w:type="spellEnd"/>
      <w:r w:rsidRPr="00D00509">
        <w:rPr>
          <w:lang w:val="es-419"/>
        </w:rPr>
        <w:t xml:space="preserve"> CSS y lucide-</w:t>
      </w:r>
      <w:proofErr w:type="spellStart"/>
      <w:r w:rsidRPr="00D00509">
        <w:rPr>
          <w:lang w:val="es-419"/>
        </w:rPr>
        <w:t>react</w:t>
      </w:r>
      <w:proofErr w:type="spellEnd"/>
      <w:r w:rsidRPr="00D00509">
        <w:rPr>
          <w:lang w:val="es-419"/>
        </w:rPr>
        <w:t xml:space="preserve"> (estilos e iconografía)</w:t>
      </w:r>
    </w:p>
    <w:p w14:paraId="6CC79BFB" w14:textId="77777777" w:rsidR="008F33D7" w:rsidRPr="00D00509" w:rsidRDefault="00000000">
      <w:pPr>
        <w:pStyle w:val="Listaconvietas"/>
        <w:rPr>
          <w:lang w:val="es-419"/>
        </w:rPr>
      </w:pPr>
      <w:proofErr w:type="spellStart"/>
      <w:r w:rsidRPr="00D00509">
        <w:rPr>
          <w:lang w:val="es-419"/>
        </w:rPr>
        <w:t>Vitest</w:t>
      </w:r>
      <w:proofErr w:type="spellEnd"/>
      <w:r w:rsidRPr="00D00509">
        <w:rPr>
          <w:lang w:val="es-419"/>
        </w:rPr>
        <w:t xml:space="preserve"> y </w:t>
      </w:r>
      <w:proofErr w:type="spellStart"/>
      <w:r w:rsidRPr="00D00509">
        <w:rPr>
          <w:lang w:val="es-419"/>
        </w:rPr>
        <w:t>Testing</w:t>
      </w:r>
      <w:proofErr w:type="spellEnd"/>
      <w:r w:rsidRPr="00D00509">
        <w:rPr>
          <w:lang w:val="es-419"/>
        </w:rPr>
        <w:t xml:space="preserve"> Library (pruebas automatizadas del </w:t>
      </w:r>
      <w:proofErr w:type="spellStart"/>
      <w:r w:rsidRPr="00D00509">
        <w:rPr>
          <w:lang w:val="es-419"/>
        </w:rPr>
        <w:t>frontend</w:t>
      </w:r>
      <w:proofErr w:type="spellEnd"/>
      <w:r w:rsidRPr="00D00509">
        <w:rPr>
          <w:lang w:val="es-419"/>
        </w:rPr>
        <w:t>)</w:t>
      </w:r>
    </w:p>
    <w:p w14:paraId="40B7DD8D" w14:textId="77777777" w:rsidR="008F33D7" w:rsidRPr="00D00509" w:rsidRDefault="00000000">
      <w:pPr>
        <w:pStyle w:val="Listaconvietas"/>
        <w:rPr>
          <w:lang w:val="es-419"/>
        </w:rPr>
      </w:pPr>
      <w:proofErr w:type="spellStart"/>
      <w:r w:rsidRPr="00D00509">
        <w:rPr>
          <w:lang w:val="es-419"/>
        </w:rPr>
        <w:t>pytest</w:t>
      </w:r>
      <w:proofErr w:type="spellEnd"/>
      <w:r w:rsidRPr="00D00509">
        <w:rPr>
          <w:lang w:val="es-419"/>
        </w:rPr>
        <w:t xml:space="preserve"> (pruebas automatizadas del </w:t>
      </w:r>
      <w:proofErr w:type="spellStart"/>
      <w:r w:rsidRPr="00D00509">
        <w:rPr>
          <w:lang w:val="es-419"/>
        </w:rPr>
        <w:t>backend</w:t>
      </w:r>
      <w:proofErr w:type="spellEnd"/>
      <w:r w:rsidRPr="00D00509">
        <w:rPr>
          <w:lang w:val="es-419"/>
        </w:rPr>
        <w:t>)</w:t>
      </w:r>
    </w:p>
    <w:p w14:paraId="68BB3D51" w14:textId="77777777" w:rsidR="008F33D7" w:rsidRPr="00D00509" w:rsidRDefault="00000000">
      <w:pPr>
        <w:pStyle w:val="Ttulo2"/>
        <w:rPr>
          <w:color w:val="auto"/>
        </w:rPr>
      </w:pPr>
      <w:r w:rsidRPr="00D00509">
        <w:rPr>
          <w:rFonts w:ascii="Arial" w:hAnsi="Arial"/>
          <w:color w:val="auto"/>
        </w:rPr>
        <w:t xml:space="preserve">4.3 </w:t>
      </w:r>
      <w:proofErr w:type="spellStart"/>
      <w:r w:rsidRPr="00D00509">
        <w:rPr>
          <w:rFonts w:ascii="Arial" w:hAnsi="Arial"/>
          <w:color w:val="auto"/>
        </w:rPr>
        <w:t>Observaciones</w:t>
      </w:r>
      <w:proofErr w:type="spellEnd"/>
      <w:r w:rsidRPr="00D00509">
        <w:rPr>
          <w:rFonts w:ascii="Arial" w:hAnsi="Arial"/>
          <w:color w:val="auto"/>
        </w:rPr>
        <w:t xml:space="preserve"> y </w:t>
      </w:r>
      <w:proofErr w:type="spellStart"/>
      <w:r w:rsidRPr="00D00509">
        <w:rPr>
          <w:rFonts w:ascii="Arial" w:hAnsi="Arial"/>
          <w:color w:val="auto"/>
        </w:rPr>
        <w:t>riesgos</w:t>
      </w:r>
      <w:proofErr w:type="spellEnd"/>
      <w:r w:rsidRPr="00D00509">
        <w:rPr>
          <w:rFonts w:ascii="Arial" w:hAnsi="Arial"/>
          <w:color w:val="auto"/>
        </w:rPr>
        <w:t xml:space="preserve"> detectados</w:t>
      </w:r>
    </w:p>
    <w:p w14:paraId="722C371F" w14:textId="77777777" w:rsidR="008F33D7" w:rsidRPr="00D00509" w:rsidRDefault="00000000">
      <w:pPr>
        <w:pStyle w:val="Listaconvietas"/>
        <w:rPr>
          <w:lang w:val="es-419"/>
        </w:rPr>
      </w:pPr>
      <w:r w:rsidRPr="00D00509">
        <w:rPr>
          <w:lang w:val="es-419"/>
        </w:rPr>
        <w:t>La respuesta de error del inicio de sesión es deliberadamente genérica: contraseña incorrecta, usuario inexistente y cuenta inactiva devuelven el mismo mensaje. Es una decisión de diseño contra la enumeración de cuentas, pero conviene documentarla para que no se reporte como defecto.</w:t>
      </w:r>
    </w:p>
    <w:p w14:paraId="254B9347" w14:textId="77777777" w:rsidR="008F33D7" w:rsidRPr="00D00509" w:rsidRDefault="00000000">
      <w:pPr>
        <w:pStyle w:val="Listaconvietas"/>
        <w:rPr>
          <w:lang w:val="es-419"/>
        </w:rPr>
      </w:pPr>
      <w:r w:rsidRPr="00D00509">
        <w:rPr>
          <w:lang w:val="es-419"/>
        </w:rPr>
        <w:t>El registro del historial de análisis es de mejor esfuerzo: si la escritura en la base de datos falla, la predicción se devuelve igual y el análisis no queda listado. Un fallo silencioso de persistencia no es visible desde la interfaz.</w:t>
      </w:r>
    </w:p>
    <w:p w14:paraId="5F5DDDBD" w14:textId="77777777" w:rsidR="008F33D7" w:rsidRPr="00D00509" w:rsidRDefault="00000000">
      <w:pPr>
        <w:pStyle w:val="Listaconvietas"/>
        <w:rPr>
          <w:lang w:val="es-419"/>
        </w:rPr>
      </w:pPr>
      <w:r w:rsidRPr="00D00509">
        <w:rPr>
          <w:lang w:val="es-419"/>
        </w:rPr>
        <w:t>Las columnas calculadas de Compras (</w:t>
      </w:r>
      <w:proofErr w:type="spellStart"/>
      <w:r w:rsidRPr="00D00509">
        <w:rPr>
          <w:lang w:val="es-419"/>
        </w:rPr>
        <w:t>costo_total</w:t>
      </w:r>
      <w:proofErr w:type="spellEnd"/>
      <w:r w:rsidRPr="00D00509">
        <w:rPr>
          <w:lang w:val="es-419"/>
        </w:rPr>
        <w:t>, cumplimiento) se derivan cuando no vienen en el archivo. Si el usuario las aporta con valores inconsistentes, el sistema no las contrasta contra los valores derivados.</w:t>
      </w:r>
    </w:p>
    <w:p w14:paraId="2F10786C" w14:textId="77777777" w:rsidR="008F33D7" w:rsidRPr="00D00509" w:rsidRDefault="00000000">
      <w:pPr>
        <w:pStyle w:val="Listaconvietas"/>
        <w:rPr>
          <w:lang w:val="es-419"/>
        </w:rPr>
      </w:pPr>
      <w:r w:rsidRPr="00D00509">
        <w:rPr>
          <w:lang w:val="es-419"/>
        </w:rPr>
        <w:lastRenderedPageBreak/>
        <w:t>La visibilidad de las secciones del menú depende de los permisos del rol, pero la restricción efectiva vive en el servidor. Ocultar la sección no basta como control de acceso y por eso la condición 5 del escenario 5 fuerza la llamada directa a la API.</w:t>
      </w:r>
    </w:p>
    <w:p w14:paraId="25E89C21" w14:textId="77777777" w:rsidR="008F33D7" w:rsidRPr="00D00509" w:rsidRDefault="00000000">
      <w:pPr>
        <w:pStyle w:val="Listaconvietas"/>
      </w:pPr>
      <w:r w:rsidRPr="00D00509">
        <w:rPr>
          <w:lang w:val="es-419"/>
        </w:rPr>
        <w:t xml:space="preserve">El sistema entrena en el momento en lugar de servir un artefacto congelado, de modo que el tiempo de respuesta crece con el número de filas del archivo. </w:t>
      </w:r>
      <w:proofErr w:type="spellStart"/>
      <w:r w:rsidRPr="00D00509">
        <w:t>Conviene</w:t>
      </w:r>
      <w:proofErr w:type="spellEnd"/>
      <w:r w:rsidRPr="00D00509">
        <w:t xml:space="preserve"> </w:t>
      </w:r>
      <w:proofErr w:type="spellStart"/>
      <w:r w:rsidRPr="00D00509">
        <w:t>medirlo</w:t>
      </w:r>
      <w:proofErr w:type="spellEnd"/>
      <w:r w:rsidRPr="00D00509">
        <w:t xml:space="preserve"> con </w:t>
      </w:r>
      <w:proofErr w:type="spellStart"/>
      <w:r w:rsidRPr="00D00509">
        <w:t>archivos</w:t>
      </w:r>
      <w:proofErr w:type="spellEnd"/>
      <w:r w:rsidRPr="00D00509">
        <w:t xml:space="preserve"> grandes.</w:t>
      </w:r>
    </w:p>
    <w:p w14:paraId="67BA701C" w14:textId="77777777" w:rsidR="008F33D7" w:rsidRPr="00D00509" w:rsidRDefault="00000000">
      <w:pPr>
        <w:pStyle w:val="Ttulo2"/>
        <w:rPr>
          <w:color w:val="auto"/>
        </w:rPr>
      </w:pPr>
      <w:r w:rsidRPr="00D00509">
        <w:rPr>
          <w:rFonts w:ascii="Arial" w:hAnsi="Arial"/>
          <w:color w:val="auto"/>
        </w:rPr>
        <w:t>4.4 Notas y mejoras propuestas</w:t>
      </w:r>
    </w:p>
    <w:p w14:paraId="766BBF01" w14:textId="77777777" w:rsidR="008F33D7" w:rsidRPr="00D00509" w:rsidRDefault="00000000">
      <w:pPr>
        <w:pStyle w:val="Listaconvietas"/>
        <w:rPr>
          <w:lang w:val="es-419"/>
        </w:rPr>
      </w:pPr>
      <w:r w:rsidRPr="00D00509">
        <w:rPr>
          <w:lang w:val="es-419"/>
        </w:rPr>
        <w:t>En el formulario de inicio de sesión se podría agregar un botón que permita ver la contraseña escrita, para reducir los errores de tipeo antes de enviar.</w:t>
      </w:r>
    </w:p>
    <w:p w14:paraId="1E8B8B97" w14:textId="77777777" w:rsidR="008F33D7" w:rsidRPr="00D00509" w:rsidRDefault="00000000">
      <w:pPr>
        <w:pStyle w:val="Listaconvietas"/>
        <w:rPr>
          <w:lang w:val="es-419"/>
        </w:rPr>
      </w:pPr>
      <w:r w:rsidRPr="00D00509">
        <w:rPr>
          <w:lang w:val="es-419"/>
        </w:rPr>
        <w:t xml:space="preserve">Al rechazar un archivo por columnas faltantes o por celdas mal </w:t>
      </w:r>
      <w:proofErr w:type="spellStart"/>
      <w:r w:rsidRPr="00D00509">
        <w:rPr>
          <w:lang w:val="es-419"/>
        </w:rPr>
        <w:t>tipadas</w:t>
      </w:r>
      <w:proofErr w:type="spellEnd"/>
      <w:r w:rsidRPr="00D00509">
        <w:rPr>
          <w:lang w:val="es-419"/>
        </w:rPr>
        <w:t>, sería útil ofrecer la descarga de un informe con las filas y columnas señaladas, en lugar de listarlas solo en el mensaje de error.</w:t>
      </w:r>
    </w:p>
    <w:p w14:paraId="6A76EE01" w14:textId="77777777" w:rsidR="008F33D7" w:rsidRPr="00D00509" w:rsidRDefault="00000000">
      <w:pPr>
        <w:pStyle w:val="Listaconvietas"/>
        <w:rPr>
          <w:lang w:val="es-419"/>
        </w:rPr>
      </w:pPr>
      <w:r w:rsidRPr="00D00509">
        <w:rPr>
          <w:lang w:val="es-419"/>
        </w:rPr>
        <w:t>El historial de análisis podría permitir la comparación de dos ejecuciones del mismo módulo, para que el usuario vea cómo cambió el pronóstico al incorporar datos nuevos.</w:t>
      </w:r>
    </w:p>
    <w:p w14:paraId="6F958782" w14:textId="77777777" w:rsidR="008F33D7" w:rsidRPr="00D00509" w:rsidRDefault="00000000">
      <w:pPr>
        <w:pStyle w:val="Listaconvietas"/>
        <w:rPr>
          <w:lang w:val="es-419"/>
        </w:rPr>
      </w:pPr>
      <w:r w:rsidRPr="00D00509">
        <w:rPr>
          <w:lang w:val="es-419"/>
        </w:rPr>
        <w:t>Convendría mostrar junto a la métrica WAPE el valor del piso de ruido de la serie, para que el usuario entienda cuándo un error bajo es un buen resultado y cuándo es una señal de fuga de información.</w:t>
      </w:r>
    </w:p>
    <w:sectPr w:rsidR="008F33D7" w:rsidRPr="00D005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84846205">
    <w:abstractNumId w:val="8"/>
  </w:num>
  <w:num w:numId="2" w16cid:durableId="1981303">
    <w:abstractNumId w:val="6"/>
  </w:num>
  <w:num w:numId="3" w16cid:durableId="1375084548">
    <w:abstractNumId w:val="5"/>
  </w:num>
  <w:num w:numId="4" w16cid:durableId="417100593">
    <w:abstractNumId w:val="4"/>
  </w:num>
  <w:num w:numId="5" w16cid:durableId="425150336">
    <w:abstractNumId w:val="7"/>
  </w:num>
  <w:num w:numId="6" w16cid:durableId="1839880164">
    <w:abstractNumId w:val="3"/>
  </w:num>
  <w:num w:numId="7" w16cid:durableId="685910838">
    <w:abstractNumId w:val="2"/>
  </w:num>
  <w:num w:numId="8" w16cid:durableId="1603221744">
    <w:abstractNumId w:val="1"/>
  </w:num>
  <w:num w:numId="9" w16cid:durableId="1593273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B8"/>
    <w:rsid w:val="00034616"/>
    <w:rsid w:val="0006063C"/>
    <w:rsid w:val="0015074B"/>
    <w:rsid w:val="0029639D"/>
    <w:rsid w:val="00326F90"/>
    <w:rsid w:val="008F33D7"/>
    <w:rsid w:val="00AA1D8D"/>
    <w:rsid w:val="00B47730"/>
    <w:rsid w:val="00CB0664"/>
    <w:rsid w:val="00D005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17B49"/>
  <w14:defaultImageDpi w14:val="300"/>
  <w15:docId w15:val="{360D5E53-E282-4E5C-A6C0-800844EFC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7682</Words>
  <Characters>44096</Characters>
  <Application>Microsoft Office Word</Application>
  <DocSecurity>0</DocSecurity>
  <Lines>1422</Lines>
  <Paragraphs>446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Valentin Fernandez Gutierrez</cp:lastModifiedBy>
  <cp:revision>2</cp:revision>
  <dcterms:created xsi:type="dcterms:W3CDTF">2013-12-23T23:15:00Z</dcterms:created>
  <dcterms:modified xsi:type="dcterms:W3CDTF">2026-07-09T21:38:00Z</dcterms:modified>
  <cp:category/>
</cp:coreProperties>
</file>