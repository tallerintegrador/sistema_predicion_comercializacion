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EDD6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b/>
          <w:color w:val="1F4E79"/>
          <w:sz w:val="40"/>
          <w:lang w:val="es-419"/>
        </w:rPr>
        <w:t>DOCUMENTO DE PRUEBAS DE CAJA NEGRA</w:t>
      </w:r>
    </w:p>
    <w:p w14:paraId="27C2E2B7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b/>
          <w:sz w:val="28"/>
          <w:lang w:val="es-419"/>
        </w:rPr>
        <w:t>SPC — Sistema de Predicción y Comercialización</w:t>
      </w:r>
    </w:p>
    <w:p w14:paraId="7A805441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sz w:val="22"/>
          <w:lang w:val="es-419"/>
        </w:rPr>
        <w:t>Tipo de Prueba: Caja Negra</w:t>
      </w:r>
    </w:p>
    <w:p w14:paraId="282D3049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sz w:val="22"/>
          <w:lang w:val="es-419"/>
        </w:rPr>
        <w:t>Técnicas: Partición de Equivalencias, Análisis de Valores Borde, Tabla de Decisión, Caso de Uso</w:t>
      </w:r>
    </w:p>
    <w:p w14:paraId="68A21EEF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sz w:val="22"/>
          <w:lang w:val="es-419"/>
        </w:rPr>
        <w:t>Total de Escenarios: 16</w:t>
      </w:r>
    </w:p>
    <w:p w14:paraId="2E899C6E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sz w:val="22"/>
          <w:lang w:val="es-419"/>
        </w:rPr>
        <w:t>Universidad Privada Antenor Orrego — Proyecto de Taller Integrador I</w:t>
      </w:r>
    </w:p>
    <w:p w14:paraId="7042E71F" w14:textId="77777777" w:rsidR="009211AF" w:rsidRPr="00E46DF2" w:rsidRDefault="009211AF">
      <w:pPr>
        <w:rPr>
          <w:lang w:val="es-419"/>
        </w:rPr>
      </w:pPr>
    </w:p>
    <w:p w14:paraId="51A9952F" w14:textId="77777777" w:rsidR="009211AF" w:rsidRDefault="00000000">
      <w:r>
        <w:rPr>
          <w:b/>
          <w:sz w:val="26"/>
        </w:rPr>
        <w:t>Índice de Escenarios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211AF" w14:paraId="2E1643D1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71CD0EE7" w14:textId="77777777" w:rsidR="009211AF" w:rsidRDefault="00000000">
            <w:r>
              <w:rPr>
                <w:b/>
                <w:color w:val="FFFFFF"/>
              </w:rPr>
              <w:t>N°</w:t>
            </w:r>
          </w:p>
        </w:tc>
        <w:tc>
          <w:tcPr>
            <w:tcW w:w="1728" w:type="dxa"/>
            <w:shd w:val="clear" w:color="auto" w:fill="1F4E79"/>
          </w:tcPr>
          <w:p w14:paraId="62C1A429" w14:textId="77777777" w:rsidR="009211AF" w:rsidRDefault="00000000">
            <w:r>
              <w:rPr>
                <w:b/>
                <w:color w:val="FFFFFF"/>
              </w:rPr>
              <w:t>ID HU</w:t>
            </w:r>
          </w:p>
        </w:tc>
        <w:tc>
          <w:tcPr>
            <w:tcW w:w="1728" w:type="dxa"/>
            <w:shd w:val="clear" w:color="auto" w:fill="1F4E79"/>
          </w:tcPr>
          <w:p w14:paraId="39C396A1" w14:textId="77777777" w:rsidR="009211AF" w:rsidRDefault="00000000">
            <w:r>
              <w:rPr>
                <w:b/>
                <w:color w:val="FFFFFF"/>
              </w:rPr>
              <w:t>Escenario</w:t>
            </w:r>
          </w:p>
        </w:tc>
        <w:tc>
          <w:tcPr>
            <w:tcW w:w="1728" w:type="dxa"/>
            <w:shd w:val="clear" w:color="auto" w:fill="1F4E79"/>
          </w:tcPr>
          <w:p w14:paraId="1F76813F" w14:textId="77777777" w:rsidR="009211AF" w:rsidRDefault="00000000">
            <w:r>
              <w:rPr>
                <w:b/>
                <w:color w:val="FFFFFF"/>
              </w:rPr>
              <w:t>Módulo</w:t>
            </w:r>
          </w:p>
        </w:tc>
        <w:tc>
          <w:tcPr>
            <w:tcW w:w="1728" w:type="dxa"/>
            <w:shd w:val="clear" w:color="auto" w:fill="1F4E79"/>
          </w:tcPr>
          <w:p w14:paraId="204910CD" w14:textId="77777777" w:rsidR="009211AF" w:rsidRDefault="00000000">
            <w:r>
              <w:rPr>
                <w:b/>
                <w:color w:val="FFFFFF"/>
              </w:rPr>
              <w:t>Técnica</w:t>
            </w:r>
          </w:p>
        </w:tc>
      </w:tr>
      <w:tr w:rsidR="009211AF" w:rsidRPr="00E46DF2" w14:paraId="01762333" w14:textId="77777777">
        <w:trPr>
          <w:jc w:val="center"/>
        </w:trPr>
        <w:tc>
          <w:tcPr>
            <w:tcW w:w="1728" w:type="dxa"/>
          </w:tcPr>
          <w:p w14:paraId="27347D5F" w14:textId="77777777" w:rsidR="009211AF" w:rsidRDefault="00000000">
            <w:r>
              <w:rPr>
                <w:color w:val="222222"/>
              </w:rPr>
              <w:t>1</w:t>
            </w:r>
          </w:p>
        </w:tc>
        <w:tc>
          <w:tcPr>
            <w:tcW w:w="1728" w:type="dxa"/>
          </w:tcPr>
          <w:p w14:paraId="23BA7430" w14:textId="77777777" w:rsidR="009211AF" w:rsidRDefault="00000000">
            <w:r>
              <w:rPr>
                <w:color w:val="222222"/>
              </w:rPr>
              <w:t>HU-1.1</w:t>
            </w:r>
          </w:p>
        </w:tc>
        <w:tc>
          <w:tcPr>
            <w:tcW w:w="1728" w:type="dxa"/>
          </w:tcPr>
          <w:p w14:paraId="430824A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Inicio y Cierre de Sesión</w:t>
            </w:r>
          </w:p>
        </w:tc>
        <w:tc>
          <w:tcPr>
            <w:tcW w:w="1728" w:type="dxa"/>
          </w:tcPr>
          <w:p w14:paraId="2A725AD5" w14:textId="77777777" w:rsidR="009211AF" w:rsidRDefault="00000000">
            <w:r>
              <w:rPr>
                <w:color w:val="222222"/>
              </w:rPr>
              <w:t>Autenticación</w:t>
            </w:r>
          </w:p>
        </w:tc>
        <w:tc>
          <w:tcPr>
            <w:tcW w:w="1728" w:type="dxa"/>
          </w:tcPr>
          <w:p w14:paraId="00135A2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7A69E0A6" w14:textId="77777777">
        <w:trPr>
          <w:jc w:val="center"/>
        </w:trPr>
        <w:tc>
          <w:tcPr>
            <w:tcW w:w="1728" w:type="dxa"/>
          </w:tcPr>
          <w:p w14:paraId="2C310245" w14:textId="77777777" w:rsidR="009211AF" w:rsidRDefault="00000000">
            <w:r>
              <w:rPr>
                <w:color w:val="222222"/>
              </w:rPr>
              <w:t>2</w:t>
            </w:r>
          </w:p>
        </w:tc>
        <w:tc>
          <w:tcPr>
            <w:tcW w:w="1728" w:type="dxa"/>
          </w:tcPr>
          <w:p w14:paraId="6F30CEAC" w14:textId="77777777" w:rsidR="009211AF" w:rsidRDefault="00000000">
            <w:r>
              <w:rPr>
                <w:color w:val="222222"/>
              </w:rPr>
              <w:t>HU-1.2</w:t>
            </w:r>
          </w:p>
        </w:tc>
        <w:tc>
          <w:tcPr>
            <w:tcW w:w="1728" w:type="dxa"/>
          </w:tcPr>
          <w:p w14:paraId="3E759532" w14:textId="77777777" w:rsidR="009211AF" w:rsidRDefault="00000000">
            <w:r>
              <w:rPr>
                <w:color w:val="222222"/>
              </w:rPr>
              <w:t>Restablecer Contraseña por Correo</w:t>
            </w:r>
          </w:p>
        </w:tc>
        <w:tc>
          <w:tcPr>
            <w:tcW w:w="1728" w:type="dxa"/>
          </w:tcPr>
          <w:p w14:paraId="3FE96A9E" w14:textId="77777777" w:rsidR="009211AF" w:rsidRDefault="00000000">
            <w:r>
              <w:rPr>
                <w:color w:val="222222"/>
              </w:rPr>
              <w:t>Autenticación</w:t>
            </w:r>
          </w:p>
        </w:tc>
        <w:tc>
          <w:tcPr>
            <w:tcW w:w="1728" w:type="dxa"/>
          </w:tcPr>
          <w:p w14:paraId="78AC05DD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57AC7725" w14:textId="77777777">
        <w:trPr>
          <w:jc w:val="center"/>
        </w:trPr>
        <w:tc>
          <w:tcPr>
            <w:tcW w:w="1728" w:type="dxa"/>
          </w:tcPr>
          <w:p w14:paraId="4ADC39C3" w14:textId="77777777" w:rsidR="009211AF" w:rsidRDefault="00000000">
            <w:r>
              <w:rPr>
                <w:color w:val="222222"/>
              </w:rPr>
              <w:t>3</w:t>
            </w:r>
          </w:p>
        </w:tc>
        <w:tc>
          <w:tcPr>
            <w:tcW w:w="1728" w:type="dxa"/>
          </w:tcPr>
          <w:p w14:paraId="7DA0D89C" w14:textId="77777777" w:rsidR="009211AF" w:rsidRDefault="00000000">
            <w:r>
              <w:rPr>
                <w:color w:val="222222"/>
              </w:rPr>
              <w:t>HU-1.3</w:t>
            </w:r>
          </w:p>
        </w:tc>
        <w:tc>
          <w:tcPr>
            <w:tcW w:w="1728" w:type="dxa"/>
          </w:tcPr>
          <w:p w14:paraId="1EA2D2A8" w14:textId="77777777" w:rsidR="009211AF" w:rsidRDefault="00000000">
            <w:r>
              <w:rPr>
                <w:color w:val="222222"/>
              </w:rPr>
              <w:t>Onboarding / Perfil de Negocio</w:t>
            </w:r>
          </w:p>
        </w:tc>
        <w:tc>
          <w:tcPr>
            <w:tcW w:w="1728" w:type="dxa"/>
          </w:tcPr>
          <w:p w14:paraId="677845C7" w14:textId="77777777" w:rsidR="009211AF" w:rsidRDefault="00000000">
            <w:r>
              <w:rPr>
                <w:color w:val="222222"/>
              </w:rPr>
              <w:t>Perfil</w:t>
            </w:r>
          </w:p>
        </w:tc>
        <w:tc>
          <w:tcPr>
            <w:tcW w:w="1728" w:type="dxa"/>
          </w:tcPr>
          <w:p w14:paraId="0C19DFD4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0DC3EE98" w14:textId="77777777">
        <w:trPr>
          <w:jc w:val="center"/>
        </w:trPr>
        <w:tc>
          <w:tcPr>
            <w:tcW w:w="1728" w:type="dxa"/>
          </w:tcPr>
          <w:p w14:paraId="0E63A9F3" w14:textId="77777777" w:rsidR="009211AF" w:rsidRDefault="00000000">
            <w:r>
              <w:rPr>
                <w:color w:val="222222"/>
              </w:rPr>
              <w:t>4</w:t>
            </w:r>
          </w:p>
        </w:tc>
        <w:tc>
          <w:tcPr>
            <w:tcW w:w="1728" w:type="dxa"/>
          </w:tcPr>
          <w:p w14:paraId="207B8B26" w14:textId="77777777" w:rsidR="009211AF" w:rsidRDefault="00000000">
            <w:r>
              <w:rPr>
                <w:color w:val="222222"/>
              </w:rPr>
              <w:t>HU-1.4</w:t>
            </w:r>
          </w:p>
        </w:tc>
        <w:tc>
          <w:tcPr>
            <w:tcW w:w="1728" w:type="dxa"/>
          </w:tcPr>
          <w:p w14:paraId="3E95E94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Creación de Roles con Permisos</w:t>
            </w:r>
          </w:p>
        </w:tc>
        <w:tc>
          <w:tcPr>
            <w:tcW w:w="1728" w:type="dxa"/>
          </w:tcPr>
          <w:p w14:paraId="1824072A" w14:textId="77777777" w:rsidR="009211AF" w:rsidRDefault="00000000">
            <w:r>
              <w:rPr>
                <w:color w:val="222222"/>
              </w:rPr>
              <w:t>Rol</w:t>
            </w:r>
          </w:p>
        </w:tc>
        <w:tc>
          <w:tcPr>
            <w:tcW w:w="1728" w:type="dxa"/>
          </w:tcPr>
          <w:p w14:paraId="3933A815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2C780FB0" w14:textId="77777777">
        <w:trPr>
          <w:jc w:val="center"/>
        </w:trPr>
        <w:tc>
          <w:tcPr>
            <w:tcW w:w="1728" w:type="dxa"/>
          </w:tcPr>
          <w:p w14:paraId="30A50334" w14:textId="77777777" w:rsidR="009211AF" w:rsidRDefault="00000000">
            <w:r>
              <w:rPr>
                <w:color w:val="222222"/>
              </w:rPr>
              <w:t>5</w:t>
            </w:r>
          </w:p>
        </w:tc>
        <w:tc>
          <w:tcPr>
            <w:tcW w:w="1728" w:type="dxa"/>
          </w:tcPr>
          <w:p w14:paraId="4578AE64" w14:textId="77777777" w:rsidR="009211AF" w:rsidRDefault="00000000">
            <w:r>
              <w:rPr>
                <w:color w:val="222222"/>
              </w:rPr>
              <w:t>HU-1.5</w:t>
            </w:r>
          </w:p>
        </w:tc>
        <w:tc>
          <w:tcPr>
            <w:tcW w:w="1728" w:type="dxa"/>
          </w:tcPr>
          <w:p w14:paraId="41C71DA0" w14:textId="77777777" w:rsidR="009211AF" w:rsidRDefault="00000000">
            <w:r>
              <w:rPr>
                <w:color w:val="222222"/>
              </w:rPr>
              <w:t>Editar Rol (Administrador Protegido)</w:t>
            </w:r>
          </w:p>
        </w:tc>
        <w:tc>
          <w:tcPr>
            <w:tcW w:w="1728" w:type="dxa"/>
          </w:tcPr>
          <w:p w14:paraId="0EC8612A" w14:textId="77777777" w:rsidR="009211AF" w:rsidRDefault="00000000">
            <w:r>
              <w:rPr>
                <w:color w:val="222222"/>
              </w:rPr>
              <w:t>Rol</w:t>
            </w:r>
          </w:p>
        </w:tc>
        <w:tc>
          <w:tcPr>
            <w:tcW w:w="1728" w:type="dxa"/>
          </w:tcPr>
          <w:p w14:paraId="38443A29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57B1C863" w14:textId="77777777">
        <w:trPr>
          <w:jc w:val="center"/>
        </w:trPr>
        <w:tc>
          <w:tcPr>
            <w:tcW w:w="1728" w:type="dxa"/>
          </w:tcPr>
          <w:p w14:paraId="14FE8FC8" w14:textId="77777777" w:rsidR="009211AF" w:rsidRDefault="00000000">
            <w:r>
              <w:rPr>
                <w:color w:val="222222"/>
              </w:rPr>
              <w:t>6</w:t>
            </w:r>
          </w:p>
        </w:tc>
        <w:tc>
          <w:tcPr>
            <w:tcW w:w="1728" w:type="dxa"/>
          </w:tcPr>
          <w:p w14:paraId="04DEB205" w14:textId="77777777" w:rsidR="009211AF" w:rsidRDefault="00000000">
            <w:r>
              <w:rPr>
                <w:color w:val="222222"/>
              </w:rPr>
              <w:t>HU-1.6</w:t>
            </w:r>
          </w:p>
        </w:tc>
        <w:tc>
          <w:tcPr>
            <w:tcW w:w="1728" w:type="dxa"/>
          </w:tcPr>
          <w:p w14:paraId="6E600C6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Eliminar Rol con Usuarios Asignados</w:t>
            </w:r>
          </w:p>
        </w:tc>
        <w:tc>
          <w:tcPr>
            <w:tcW w:w="1728" w:type="dxa"/>
          </w:tcPr>
          <w:p w14:paraId="75C9D503" w14:textId="77777777" w:rsidR="009211AF" w:rsidRDefault="00000000">
            <w:r>
              <w:rPr>
                <w:color w:val="222222"/>
              </w:rPr>
              <w:t>Rol</w:t>
            </w:r>
          </w:p>
        </w:tc>
        <w:tc>
          <w:tcPr>
            <w:tcW w:w="1728" w:type="dxa"/>
          </w:tcPr>
          <w:p w14:paraId="5AFDDA6F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53DFE068" w14:textId="77777777">
        <w:trPr>
          <w:jc w:val="center"/>
        </w:trPr>
        <w:tc>
          <w:tcPr>
            <w:tcW w:w="1728" w:type="dxa"/>
          </w:tcPr>
          <w:p w14:paraId="5A6165AA" w14:textId="77777777" w:rsidR="009211AF" w:rsidRDefault="00000000">
            <w:r>
              <w:rPr>
                <w:color w:val="222222"/>
              </w:rPr>
              <w:t>7</w:t>
            </w:r>
          </w:p>
        </w:tc>
        <w:tc>
          <w:tcPr>
            <w:tcW w:w="1728" w:type="dxa"/>
          </w:tcPr>
          <w:p w14:paraId="65861395" w14:textId="77777777" w:rsidR="009211AF" w:rsidRDefault="00000000">
            <w:r>
              <w:rPr>
                <w:color w:val="222222"/>
              </w:rPr>
              <w:t>HU-1.7</w:t>
            </w:r>
          </w:p>
        </w:tc>
        <w:tc>
          <w:tcPr>
            <w:tcW w:w="1728" w:type="dxa"/>
          </w:tcPr>
          <w:p w14:paraId="63AA196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Creación de Cuenta de Usuario</w:t>
            </w:r>
          </w:p>
        </w:tc>
        <w:tc>
          <w:tcPr>
            <w:tcW w:w="1728" w:type="dxa"/>
          </w:tcPr>
          <w:p w14:paraId="0F9CD823" w14:textId="77777777" w:rsidR="009211AF" w:rsidRDefault="00000000">
            <w:r>
              <w:rPr>
                <w:color w:val="222222"/>
              </w:rPr>
              <w:t>Usuario</w:t>
            </w:r>
          </w:p>
        </w:tc>
        <w:tc>
          <w:tcPr>
            <w:tcW w:w="1728" w:type="dxa"/>
          </w:tcPr>
          <w:p w14:paraId="0F1C8325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70F0D1B0" w14:textId="77777777">
        <w:trPr>
          <w:jc w:val="center"/>
        </w:trPr>
        <w:tc>
          <w:tcPr>
            <w:tcW w:w="1728" w:type="dxa"/>
          </w:tcPr>
          <w:p w14:paraId="4EB0D7F0" w14:textId="77777777" w:rsidR="009211AF" w:rsidRDefault="00000000">
            <w:r>
              <w:rPr>
                <w:color w:val="222222"/>
              </w:rPr>
              <w:t>8</w:t>
            </w:r>
          </w:p>
        </w:tc>
        <w:tc>
          <w:tcPr>
            <w:tcW w:w="1728" w:type="dxa"/>
          </w:tcPr>
          <w:p w14:paraId="7158EA13" w14:textId="77777777" w:rsidR="009211AF" w:rsidRDefault="00000000">
            <w:r>
              <w:rPr>
                <w:color w:val="222222"/>
              </w:rPr>
              <w:t>HU-1.8</w:t>
            </w:r>
          </w:p>
        </w:tc>
        <w:tc>
          <w:tcPr>
            <w:tcW w:w="1728" w:type="dxa"/>
          </w:tcPr>
          <w:p w14:paraId="7B18DD9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Editar Usuario (Rol, Estado y Contraseña)</w:t>
            </w:r>
          </w:p>
        </w:tc>
        <w:tc>
          <w:tcPr>
            <w:tcW w:w="1728" w:type="dxa"/>
          </w:tcPr>
          <w:p w14:paraId="03F94837" w14:textId="77777777" w:rsidR="009211AF" w:rsidRDefault="00000000">
            <w:r>
              <w:rPr>
                <w:color w:val="222222"/>
              </w:rPr>
              <w:t>Usuario</w:t>
            </w:r>
          </w:p>
        </w:tc>
        <w:tc>
          <w:tcPr>
            <w:tcW w:w="1728" w:type="dxa"/>
          </w:tcPr>
          <w:p w14:paraId="0D542A8B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3DC838D7" w14:textId="77777777">
        <w:trPr>
          <w:jc w:val="center"/>
        </w:trPr>
        <w:tc>
          <w:tcPr>
            <w:tcW w:w="1728" w:type="dxa"/>
          </w:tcPr>
          <w:p w14:paraId="61A939CE" w14:textId="77777777" w:rsidR="009211AF" w:rsidRDefault="00000000">
            <w:r>
              <w:rPr>
                <w:color w:val="222222"/>
              </w:rPr>
              <w:t>9</w:t>
            </w:r>
          </w:p>
        </w:tc>
        <w:tc>
          <w:tcPr>
            <w:tcW w:w="1728" w:type="dxa"/>
          </w:tcPr>
          <w:p w14:paraId="341B9131" w14:textId="77777777" w:rsidR="009211AF" w:rsidRDefault="00000000">
            <w:r>
              <w:rPr>
                <w:color w:val="222222"/>
              </w:rPr>
              <w:t>HU-1.9</w:t>
            </w:r>
          </w:p>
        </w:tc>
        <w:tc>
          <w:tcPr>
            <w:tcW w:w="1728" w:type="dxa"/>
          </w:tcPr>
          <w:p w14:paraId="209DDA3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Visibilidad de Secciones según Permiso</w:t>
            </w:r>
          </w:p>
        </w:tc>
        <w:tc>
          <w:tcPr>
            <w:tcW w:w="1728" w:type="dxa"/>
          </w:tcPr>
          <w:p w14:paraId="62C972E1" w14:textId="77777777" w:rsidR="009211AF" w:rsidRDefault="00000000">
            <w:r>
              <w:rPr>
                <w:color w:val="222222"/>
              </w:rPr>
              <w:t>Permisos</w:t>
            </w:r>
          </w:p>
        </w:tc>
        <w:tc>
          <w:tcPr>
            <w:tcW w:w="1728" w:type="dxa"/>
          </w:tcPr>
          <w:p w14:paraId="65490817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23C94AB5" w14:textId="77777777">
        <w:trPr>
          <w:jc w:val="center"/>
        </w:trPr>
        <w:tc>
          <w:tcPr>
            <w:tcW w:w="1728" w:type="dxa"/>
          </w:tcPr>
          <w:p w14:paraId="45396BD1" w14:textId="77777777" w:rsidR="009211AF" w:rsidRDefault="00000000">
            <w:r>
              <w:rPr>
                <w:color w:val="222222"/>
              </w:rPr>
              <w:t>10</w:t>
            </w:r>
          </w:p>
        </w:tc>
        <w:tc>
          <w:tcPr>
            <w:tcW w:w="1728" w:type="dxa"/>
          </w:tcPr>
          <w:p w14:paraId="46EA175A" w14:textId="77777777" w:rsidR="009211AF" w:rsidRDefault="00000000">
            <w:r>
              <w:rPr>
                <w:color w:val="222222"/>
              </w:rPr>
              <w:t>HU-2.1</w:t>
            </w:r>
          </w:p>
        </w:tc>
        <w:tc>
          <w:tcPr>
            <w:tcW w:w="1728" w:type="dxa"/>
          </w:tcPr>
          <w:p w14:paraId="1D8EBD2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Análisis 3×3 de VENTAS (Regresión + Clasificación + Clustering)</w:t>
            </w:r>
          </w:p>
        </w:tc>
        <w:tc>
          <w:tcPr>
            <w:tcW w:w="1728" w:type="dxa"/>
          </w:tcPr>
          <w:p w14:paraId="07FB3266" w14:textId="77777777" w:rsidR="009211AF" w:rsidRDefault="00000000">
            <w:r>
              <w:rPr>
                <w:color w:val="222222"/>
              </w:rPr>
              <w:t>Ventas</w:t>
            </w:r>
          </w:p>
        </w:tc>
        <w:tc>
          <w:tcPr>
            <w:tcW w:w="1728" w:type="dxa"/>
          </w:tcPr>
          <w:p w14:paraId="4AC9337E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58387A89" w14:textId="77777777">
        <w:trPr>
          <w:jc w:val="center"/>
        </w:trPr>
        <w:tc>
          <w:tcPr>
            <w:tcW w:w="1728" w:type="dxa"/>
          </w:tcPr>
          <w:p w14:paraId="7C43C4BD" w14:textId="77777777" w:rsidR="009211AF" w:rsidRDefault="00000000">
            <w:r>
              <w:rPr>
                <w:color w:val="222222"/>
              </w:rPr>
              <w:t>11</w:t>
            </w:r>
          </w:p>
        </w:tc>
        <w:tc>
          <w:tcPr>
            <w:tcW w:w="1728" w:type="dxa"/>
          </w:tcPr>
          <w:p w14:paraId="4EDF6F56" w14:textId="77777777" w:rsidR="009211AF" w:rsidRDefault="00000000">
            <w:r>
              <w:rPr>
                <w:color w:val="222222"/>
              </w:rPr>
              <w:t>HU-2.2</w:t>
            </w:r>
          </w:p>
        </w:tc>
        <w:tc>
          <w:tcPr>
            <w:tcW w:w="1728" w:type="dxa"/>
          </w:tcPr>
          <w:p w14:paraId="6CBF06A3" w14:textId="77777777" w:rsidR="009211AF" w:rsidRDefault="00000000">
            <w:r>
              <w:rPr>
                <w:color w:val="222222"/>
              </w:rPr>
              <w:t>Análisis 3×3 de COMPRAS</w:t>
            </w:r>
          </w:p>
        </w:tc>
        <w:tc>
          <w:tcPr>
            <w:tcW w:w="1728" w:type="dxa"/>
          </w:tcPr>
          <w:p w14:paraId="776E9798" w14:textId="77777777" w:rsidR="009211AF" w:rsidRDefault="00000000">
            <w:r>
              <w:rPr>
                <w:color w:val="222222"/>
              </w:rPr>
              <w:t>Compras</w:t>
            </w:r>
          </w:p>
        </w:tc>
        <w:tc>
          <w:tcPr>
            <w:tcW w:w="1728" w:type="dxa"/>
          </w:tcPr>
          <w:p w14:paraId="68BA9023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7B82C32E" w14:textId="77777777">
        <w:trPr>
          <w:jc w:val="center"/>
        </w:trPr>
        <w:tc>
          <w:tcPr>
            <w:tcW w:w="1728" w:type="dxa"/>
          </w:tcPr>
          <w:p w14:paraId="09C1C239" w14:textId="77777777" w:rsidR="009211AF" w:rsidRDefault="00000000">
            <w:r>
              <w:rPr>
                <w:color w:val="222222"/>
              </w:rPr>
              <w:t>12</w:t>
            </w:r>
          </w:p>
        </w:tc>
        <w:tc>
          <w:tcPr>
            <w:tcW w:w="1728" w:type="dxa"/>
          </w:tcPr>
          <w:p w14:paraId="6944C01F" w14:textId="77777777" w:rsidR="009211AF" w:rsidRDefault="00000000">
            <w:r>
              <w:rPr>
                <w:color w:val="222222"/>
              </w:rPr>
              <w:t>HU-2.3</w:t>
            </w:r>
          </w:p>
        </w:tc>
        <w:tc>
          <w:tcPr>
            <w:tcW w:w="1728" w:type="dxa"/>
          </w:tcPr>
          <w:p w14:paraId="0D8B670A" w14:textId="77777777" w:rsidR="009211AF" w:rsidRDefault="00000000">
            <w:r>
              <w:rPr>
                <w:color w:val="222222"/>
              </w:rPr>
              <w:t xml:space="preserve">Análisis 3×3 de </w:t>
            </w:r>
            <w:r>
              <w:rPr>
                <w:color w:val="222222"/>
              </w:rPr>
              <w:lastRenderedPageBreak/>
              <w:t>ALMACÉN</w:t>
            </w:r>
          </w:p>
        </w:tc>
        <w:tc>
          <w:tcPr>
            <w:tcW w:w="1728" w:type="dxa"/>
          </w:tcPr>
          <w:p w14:paraId="37FCB530" w14:textId="77777777" w:rsidR="009211AF" w:rsidRDefault="00000000">
            <w:r>
              <w:rPr>
                <w:color w:val="222222"/>
              </w:rPr>
              <w:lastRenderedPageBreak/>
              <w:t>Almacén</w:t>
            </w:r>
          </w:p>
        </w:tc>
        <w:tc>
          <w:tcPr>
            <w:tcW w:w="1728" w:type="dxa"/>
          </w:tcPr>
          <w:p w14:paraId="74BFC202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43D9680A" w14:textId="77777777">
        <w:trPr>
          <w:jc w:val="center"/>
        </w:trPr>
        <w:tc>
          <w:tcPr>
            <w:tcW w:w="1728" w:type="dxa"/>
          </w:tcPr>
          <w:p w14:paraId="6286B0AC" w14:textId="77777777" w:rsidR="009211AF" w:rsidRDefault="00000000">
            <w:r>
              <w:rPr>
                <w:color w:val="222222"/>
              </w:rPr>
              <w:t>13</w:t>
            </w:r>
          </w:p>
        </w:tc>
        <w:tc>
          <w:tcPr>
            <w:tcW w:w="1728" w:type="dxa"/>
          </w:tcPr>
          <w:p w14:paraId="6434A527" w14:textId="77777777" w:rsidR="009211AF" w:rsidRDefault="00000000">
            <w:r>
              <w:rPr>
                <w:color w:val="222222"/>
              </w:rPr>
              <w:t>HU-2.4</w:t>
            </w:r>
          </w:p>
        </w:tc>
        <w:tc>
          <w:tcPr>
            <w:tcW w:w="1728" w:type="dxa"/>
          </w:tcPr>
          <w:p w14:paraId="52B0ADD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Ejecutar Consulta del Catálogo (JSON)</w:t>
            </w:r>
          </w:p>
        </w:tc>
        <w:tc>
          <w:tcPr>
            <w:tcW w:w="1728" w:type="dxa"/>
          </w:tcPr>
          <w:p w14:paraId="5F0B22A5" w14:textId="77777777" w:rsidR="009211AF" w:rsidRDefault="00000000">
            <w:r>
              <w:rPr>
                <w:color w:val="222222"/>
              </w:rPr>
              <w:t>Catálogo</w:t>
            </w:r>
          </w:p>
        </w:tc>
        <w:tc>
          <w:tcPr>
            <w:tcW w:w="1728" w:type="dxa"/>
          </w:tcPr>
          <w:p w14:paraId="493CFD97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:rsidRPr="00E46DF2" w14:paraId="4FC8C184" w14:textId="77777777">
        <w:trPr>
          <w:jc w:val="center"/>
        </w:trPr>
        <w:tc>
          <w:tcPr>
            <w:tcW w:w="1728" w:type="dxa"/>
          </w:tcPr>
          <w:p w14:paraId="06792DD7" w14:textId="77777777" w:rsidR="009211AF" w:rsidRDefault="00000000">
            <w:r>
              <w:rPr>
                <w:color w:val="222222"/>
              </w:rPr>
              <w:t>14</w:t>
            </w:r>
          </w:p>
        </w:tc>
        <w:tc>
          <w:tcPr>
            <w:tcW w:w="1728" w:type="dxa"/>
          </w:tcPr>
          <w:p w14:paraId="71E03B4A" w14:textId="77777777" w:rsidR="009211AF" w:rsidRDefault="00000000">
            <w:r>
              <w:rPr>
                <w:color w:val="222222"/>
              </w:rPr>
              <w:t>HU-2.5</w:t>
            </w:r>
          </w:p>
        </w:tc>
        <w:tc>
          <w:tcPr>
            <w:tcW w:w="1728" w:type="dxa"/>
          </w:tcPr>
          <w:p w14:paraId="424F69D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Carga de Archivo Excel/JSON y Validación</w:t>
            </w:r>
          </w:p>
        </w:tc>
        <w:tc>
          <w:tcPr>
            <w:tcW w:w="1728" w:type="dxa"/>
          </w:tcPr>
          <w:p w14:paraId="7B9C1C91" w14:textId="77777777" w:rsidR="009211AF" w:rsidRDefault="00000000">
            <w:r>
              <w:rPr>
                <w:color w:val="222222"/>
              </w:rPr>
              <w:t>Carga</w:t>
            </w:r>
          </w:p>
        </w:tc>
        <w:tc>
          <w:tcPr>
            <w:tcW w:w="1728" w:type="dxa"/>
          </w:tcPr>
          <w:p w14:paraId="2F00E11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58350A17" w14:textId="77777777">
        <w:trPr>
          <w:jc w:val="center"/>
        </w:trPr>
        <w:tc>
          <w:tcPr>
            <w:tcW w:w="1728" w:type="dxa"/>
          </w:tcPr>
          <w:p w14:paraId="63B4D6B1" w14:textId="77777777" w:rsidR="009211AF" w:rsidRDefault="00000000">
            <w:r>
              <w:rPr>
                <w:color w:val="222222"/>
              </w:rPr>
              <w:t>15</w:t>
            </w:r>
          </w:p>
        </w:tc>
        <w:tc>
          <w:tcPr>
            <w:tcW w:w="1728" w:type="dxa"/>
          </w:tcPr>
          <w:p w14:paraId="2B9D3A2A" w14:textId="77777777" w:rsidR="009211AF" w:rsidRDefault="00000000">
            <w:r>
              <w:rPr>
                <w:color w:val="222222"/>
              </w:rPr>
              <w:t>HU-2.6</w:t>
            </w:r>
          </w:p>
        </w:tc>
        <w:tc>
          <w:tcPr>
            <w:tcW w:w="1728" w:type="dxa"/>
          </w:tcPr>
          <w:p w14:paraId="49CD2C6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Historial y Detalle de Análisis</w:t>
            </w:r>
          </w:p>
        </w:tc>
        <w:tc>
          <w:tcPr>
            <w:tcW w:w="1728" w:type="dxa"/>
          </w:tcPr>
          <w:p w14:paraId="5F2C7E3F" w14:textId="77777777" w:rsidR="009211AF" w:rsidRDefault="00000000">
            <w:r>
              <w:rPr>
                <w:color w:val="222222"/>
              </w:rPr>
              <w:t>Historial</w:t>
            </w:r>
          </w:p>
        </w:tc>
        <w:tc>
          <w:tcPr>
            <w:tcW w:w="1728" w:type="dxa"/>
          </w:tcPr>
          <w:p w14:paraId="48F41E23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4A14DBE6" w14:textId="77777777">
        <w:trPr>
          <w:jc w:val="center"/>
        </w:trPr>
        <w:tc>
          <w:tcPr>
            <w:tcW w:w="1728" w:type="dxa"/>
          </w:tcPr>
          <w:p w14:paraId="05D10B58" w14:textId="77777777" w:rsidR="009211AF" w:rsidRDefault="00000000">
            <w:r>
              <w:rPr>
                <w:color w:val="222222"/>
              </w:rPr>
              <w:t>16</w:t>
            </w:r>
          </w:p>
        </w:tc>
        <w:tc>
          <w:tcPr>
            <w:tcW w:w="1728" w:type="dxa"/>
          </w:tcPr>
          <w:p w14:paraId="3FACF387" w14:textId="77777777" w:rsidR="009211AF" w:rsidRDefault="00000000">
            <w:r>
              <w:rPr>
                <w:color w:val="222222"/>
              </w:rPr>
              <w:t>HU-2.7</w:t>
            </w:r>
          </w:p>
        </w:tc>
        <w:tc>
          <w:tcPr>
            <w:tcW w:w="1728" w:type="dxa"/>
          </w:tcPr>
          <w:p w14:paraId="6907639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Servir Modelo Guardado y Exportar Reportes</w:t>
            </w:r>
          </w:p>
        </w:tc>
        <w:tc>
          <w:tcPr>
            <w:tcW w:w="1728" w:type="dxa"/>
          </w:tcPr>
          <w:p w14:paraId="5B84D174" w14:textId="77777777" w:rsidR="009211AF" w:rsidRDefault="00000000">
            <w:r>
              <w:rPr>
                <w:color w:val="222222"/>
              </w:rPr>
              <w:t>Reportes</w:t>
            </w:r>
          </w:p>
        </w:tc>
        <w:tc>
          <w:tcPr>
            <w:tcW w:w="1728" w:type="dxa"/>
          </w:tcPr>
          <w:p w14:paraId="11642610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</w:tbl>
    <w:p w14:paraId="1D44E737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92"/>
      </w:tblGrid>
      <w:tr w:rsidR="009211AF" w:rsidRPr="00E46DF2" w14:paraId="41F5F13A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7766E89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1.0 — Inicio y Cierre de Sesión</w:t>
            </w:r>
          </w:p>
        </w:tc>
      </w:tr>
      <w:tr w:rsidR="009211AF" w14:paraId="70E9A6F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340807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4E24B2BC" w14:textId="77777777" w:rsidR="009211AF" w:rsidRDefault="00000000">
            <w:r>
              <w:rPr>
                <w:color w:val="222222"/>
              </w:rPr>
              <w:t>HU-1.1: Autenticación</w:t>
            </w:r>
          </w:p>
        </w:tc>
      </w:tr>
      <w:tr w:rsidR="009211AF" w14:paraId="5AD3CB8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B8502A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0FE838B2" w14:textId="77777777" w:rsidR="009211AF" w:rsidRDefault="00000000">
            <w:r>
              <w:rPr>
                <w:color w:val="222222"/>
              </w:rPr>
              <w:t>Autenticación</w:t>
            </w:r>
          </w:p>
        </w:tc>
      </w:tr>
      <w:tr w:rsidR="009211AF" w14:paraId="500D18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348D42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1D1BD6D3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:rsidRPr="00E46DF2" w14:paraId="70CFABC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7E04A9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7A858F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371070C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9FD5771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73BB31E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C35D42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3DDD741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sistema permita iniciar y cerrar sesión con credenciales válidas e inválidas, emita un token de sesión firmado y proteja el acceso a las secciones internas.</w:t>
            </w:r>
          </w:p>
        </w:tc>
      </w:tr>
      <w:tr w:rsidR="009211AF" w:rsidRPr="00E46DF2" w14:paraId="24FE040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774B4E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4E90D31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Pantalla de inicio de sesión de SPC con los campos usuario (id) y contraseña, y el botón Iniciar Sesión. El cierre de sesión se realiza desde el menú de la cabecera.</w:t>
            </w:r>
          </w:p>
        </w:tc>
      </w:tr>
      <w:tr w:rsidR="009211AF" w:rsidRPr="00E46DF2" w14:paraId="67D5045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ED33A5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09E3162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Usuario (id)</w:t>
            </w:r>
            <w:r w:rsidRPr="00E46DF2">
              <w:rPr>
                <w:color w:val="222222"/>
                <w:lang w:val="es-419"/>
              </w:rPr>
              <w:br/>
              <w:t>• Campo: Contraseña</w:t>
            </w:r>
            <w:r w:rsidRPr="00E46DF2">
              <w:rPr>
                <w:color w:val="222222"/>
                <w:lang w:val="es-419"/>
              </w:rPr>
              <w:br/>
              <w:t>• Botón: Iniciar Sesión</w:t>
            </w:r>
            <w:r w:rsidRPr="00E46DF2">
              <w:rPr>
                <w:color w:val="222222"/>
                <w:lang w:val="es-419"/>
              </w:rPr>
              <w:br/>
              <w:t>• Botón: Cerrar Sesión</w:t>
            </w:r>
          </w:p>
        </w:tc>
      </w:tr>
      <w:tr w:rsidR="009211AF" w:rsidRPr="00E46DF2" w14:paraId="748F7B4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1496AE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1AE594F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invoca POST /auth/login, que valida las credenciales contra el hash almacenado y emite un token; GET /auth/me devuelve la identidad y permisos.</w:t>
            </w:r>
          </w:p>
        </w:tc>
      </w:tr>
      <w:tr w:rsidR="009211AF" w:rsidRPr="00E46DF2" w14:paraId="00317023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F782BB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06AAD77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3A796BB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4F4E374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ingresa usuario y contraseña correctos de una cuenta activa.</w:t>
            </w:r>
          </w:p>
        </w:tc>
      </w:tr>
      <w:tr w:rsidR="009211AF" w:rsidRPr="00E46DF2" w14:paraId="34B5C1E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3181CC2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2F14315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ingresa usuario correcto y contraseña incorrecta.</w:t>
            </w:r>
          </w:p>
        </w:tc>
      </w:tr>
      <w:tr w:rsidR="009211AF" w:rsidRPr="00E46DF2" w14:paraId="15FDBD1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DC98F4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18E4A0E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ingresan las credenciales de una cuenta desactivada (is_active = false).</w:t>
            </w:r>
          </w:p>
        </w:tc>
      </w:tr>
      <w:tr w:rsidR="009211AF" w:rsidRPr="00E46DF2" w14:paraId="7A0AC75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24B3EBF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5BB2EBB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dejan vacíos los campos de usuario y contraseña y se presiona Iniciar Sesión.</w:t>
            </w:r>
          </w:p>
        </w:tc>
      </w:tr>
      <w:tr w:rsidR="009211AF" w:rsidRPr="00E46DF2" w14:paraId="3B0F26F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8F37D8" w14:textId="77777777" w:rsidR="009211AF" w:rsidRDefault="00000000">
            <w:r>
              <w:rPr>
                <w:b/>
                <w:color w:val="222222"/>
              </w:rPr>
              <w:t>Condición 5</w:t>
            </w:r>
          </w:p>
        </w:tc>
        <w:tc>
          <w:tcPr>
            <w:tcW w:w="4320" w:type="dxa"/>
          </w:tcPr>
          <w:p w14:paraId="335E131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 acceder a una sección interna con el token expirado o ausente.</w:t>
            </w:r>
          </w:p>
        </w:tc>
      </w:tr>
      <w:tr w:rsidR="009211AF" w:rsidRPr="00E46DF2" w14:paraId="4E173A8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574BEA" w14:textId="77777777" w:rsidR="009211AF" w:rsidRDefault="00000000">
            <w:r>
              <w:rPr>
                <w:b/>
                <w:color w:val="222222"/>
              </w:rPr>
              <w:t>Condición 6</w:t>
            </w:r>
          </w:p>
        </w:tc>
        <w:tc>
          <w:tcPr>
            <w:tcW w:w="4320" w:type="dxa"/>
          </w:tcPr>
          <w:p w14:paraId="63083CF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usuario con sesión activa presiona Cerrar Sesión.</w:t>
            </w:r>
          </w:p>
        </w:tc>
      </w:tr>
      <w:tr w:rsidR="009211AF" w14:paraId="18E6788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C2D175F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14:paraId="2B4E3FB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AB4F06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330393EA" w14:textId="77777777" w:rsidR="009211AF" w:rsidRDefault="00000000">
            <w:r w:rsidRPr="00E46DF2">
              <w:rPr>
                <w:color w:val="222222"/>
                <w:lang w:val="es-419"/>
              </w:rPr>
              <w:t xml:space="preserve">El sistema redirige al panel principal (o al onboarding si es el primer ingreso). </w:t>
            </w:r>
            <w:r>
              <w:rPr>
                <w:color w:val="222222"/>
              </w:rPr>
              <w:t>La sesión queda activa.</w:t>
            </w:r>
          </w:p>
        </w:tc>
      </w:tr>
      <w:tr w:rsidR="009211AF" w:rsidRPr="00E46DF2" w14:paraId="625D8BD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EF22CC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3816EBB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un mensaje genérico «Id o contraseña incorrectos» y no permite el acceso.</w:t>
            </w:r>
          </w:p>
        </w:tc>
      </w:tr>
      <w:tr w:rsidR="009211AF" w:rsidRPr="00E46DF2" w14:paraId="2465014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9CAB86F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3112416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rechaza el acceso con el mismo mensaje genérico, sin revelar que la cuenta existe.</w:t>
            </w:r>
          </w:p>
        </w:tc>
      </w:tr>
      <w:tr w:rsidR="009211AF" w:rsidRPr="00E46DF2" w14:paraId="215598B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1EE3B2F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3B615DB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validaciones indicando que los campos son obligatorios; no llama a la API.</w:t>
            </w:r>
          </w:p>
        </w:tc>
      </w:tr>
      <w:tr w:rsidR="009211AF" w:rsidRPr="00E46DF2" w14:paraId="0A1B2C2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BD16146" w14:textId="77777777" w:rsidR="009211AF" w:rsidRDefault="00000000">
            <w:r>
              <w:rPr>
                <w:b/>
                <w:color w:val="222222"/>
              </w:rPr>
              <w:t>Resultado condición 5</w:t>
            </w:r>
          </w:p>
        </w:tc>
        <w:tc>
          <w:tcPr>
            <w:tcW w:w="4320" w:type="dxa"/>
          </w:tcPr>
          <w:p w14:paraId="5A8DB9B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401 y redirige al login sin exponer la funcionalidad protegida.</w:t>
            </w:r>
          </w:p>
        </w:tc>
      </w:tr>
      <w:tr w:rsidR="009211AF" w:rsidRPr="00E46DF2" w14:paraId="1D2312B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799940" w14:textId="77777777" w:rsidR="009211AF" w:rsidRDefault="00000000">
            <w:r>
              <w:rPr>
                <w:b/>
                <w:color w:val="222222"/>
              </w:rPr>
              <w:t>Resultado condición 6</w:t>
            </w:r>
          </w:p>
        </w:tc>
        <w:tc>
          <w:tcPr>
            <w:tcW w:w="4320" w:type="dxa"/>
          </w:tcPr>
          <w:p w14:paraId="06F9183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invalida el token, limpia la sesión y regresa al login.</w:t>
            </w:r>
          </w:p>
        </w:tc>
      </w:tr>
      <w:tr w:rsidR="009211AF" w:rsidRPr="00E46DF2" w14:paraId="3D811FC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5926979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3CE5231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5C9B3BF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ACBBA9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06A7F5E0" w14:textId="73D2714F" w:rsidR="009211AF" w:rsidRDefault="009211AF"/>
          <w:p w14:paraId="74903DAE" w14:textId="77777777" w:rsidR="009211AF" w:rsidRDefault="00000000">
            <w:r>
              <w:rPr>
                <w:noProof/>
              </w:rPr>
              <w:lastRenderedPageBreak/>
              <w:drawing>
                <wp:inline distT="0" distB="0" distL="0" distR="0" wp14:anchorId="5DBDFF6E" wp14:editId="5CFCFB32">
                  <wp:extent cx="2651760" cy="19888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idence_01_dashboar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0A42C25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A584108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36C3A2A1" w14:textId="77777777" w:rsidR="009211AF" w:rsidRDefault="009211AF"/>
        </w:tc>
      </w:tr>
      <w:tr w:rsidR="009211AF" w14:paraId="190DD09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E268B3A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67B80111" w14:textId="77777777" w:rsidR="009211AF" w:rsidRDefault="009211AF"/>
        </w:tc>
      </w:tr>
      <w:tr w:rsidR="009211AF" w14:paraId="550DDF6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2078AB8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36617D3A" w14:textId="77777777" w:rsidR="009211AF" w:rsidRDefault="009211AF"/>
        </w:tc>
      </w:tr>
      <w:tr w:rsidR="009211AF" w14:paraId="535E2F9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03F66C1" w14:textId="77777777" w:rsidR="009211AF" w:rsidRDefault="00000000">
            <w:r>
              <w:rPr>
                <w:b/>
                <w:color w:val="222222"/>
              </w:rPr>
              <w:t>Evidencia condición 5</w:t>
            </w:r>
          </w:p>
        </w:tc>
        <w:tc>
          <w:tcPr>
            <w:tcW w:w="4320" w:type="dxa"/>
          </w:tcPr>
          <w:p w14:paraId="6B55BDC5" w14:textId="77777777" w:rsidR="009211AF" w:rsidRDefault="009211AF"/>
        </w:tc>
      </w:tr>
      <w:tr w:rsidR="009211AF" w14:paraId="54C1537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54ABF7" w14:textId="77777777" w:rsidR="009211AF" w:rsidRDefault="00000000">
            <w:r>
              <w:rPr>
                <w:b/>
                <w:color w:val="222222"/>
              </w:rPr>
              <w:t>Evidencia condición 6</w:t>
            </w:r>
          </w:p>
        </w:tc>
        <w:tc>
          <w:tcPr>
            <w:tcW w:w="4320" w:type="dxa"/>
          </w:tcPr>
          <w:p w14:paraId="4E560316" w14:textId="77777777" w:rsidR="009211AF" w:rsidRDefault="009211AF"/>
        </w:tc>
      </w:tr>
      <w:tr w:rsidR="009211AF" w14:paraId="2E727C18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7ABA1FF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1356A00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0F70FE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606EBD0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credenciales válidas vs inválidas. Análisis de valores borde: campos vacíos, cuenta inactiva y token expirado.</w:t>
            </w:r>
          </w:p>
        </w:tc>
      </w:tr>
      <w:tr w:rsidR="009211AF" w14:paraId="78D6259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D45978F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71D44E8B" w14:textId="77777777" w:rsidR="009211AF" w:rsidRDefault="00000000">
            <w:r>
              <w:rPr>
                <w:color w:val="222222"/>
              </w:rPr>
              <w:t>auth.py (login, me), service/seguridad.py (crear_token / verificar_token), LoginPage.tsx, AuthContext.tsx.</w:t>
            </w:r>
          </w:p>
        </w:tc>
      </w:tr>
      <w:tr w:rsidR="009211AF" w14:paraId="2744E51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A6D6F91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635DF9CC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6BF1B37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914B4D7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4A6A52A7" w14:textId="77777777" w:rsidR="009211AF" w:rsidRDefault="00000000">
            <w:r w:rsidRPr="00E46DF2">
              <w:rPr>
                <w:color w:val="222222"/>
                <w:lang w:val="es-419"/>
              </w:rPr>
              <w:t>1. Navegar a la URL del sistema SPC.</w:t>
            </w:r>
            <w:r w:rsidRPr="00E46DF2">
              <w:rPr>
                <w:color w:val="222222"/>
                <w:lang w:val="es-419"/>
              </w:rPr>
              <w:br/>
              <w:t>2. Ejecutar cada condición ingresando los datos descritos.</w:t>
            </w:r>
            <w:r w:rsidRPr="00E46DF2">
              <w:rPr>
                <w:color w:val="222222"/>
                <w:lang w:val="es-419"/>
              </w:rPr>
              <w:br/>
              <w:t>3. Presionar Iniciar Sesión y observar la respuesta.</w:t>
            </w:r>
            <w:r w:rsidRPr="00E46DF2">
              <w:rPr>
                <w:color w:val="222222"/>
                <w:lang w:val="es-419"/>
              </w:rPr>
              <w:br/>
              <w:t>4. Para la condición 6: estando autenticado, presionar Cerrar Sesión.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5. Registrar el resultado y capturar la pantalla.</w:t>
            </w:r>
          </w:p>
        </w:tc>
      </w:tr>
      <w:tr w:rsidR="009211AF" w:rsidRPr="00E46DF2" w14:paraId="6C0C783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7FFF61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737509F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Debe existir al menos una cuenta registrada.</w:t>
            </w:r>
            <w:r w:rsidRPr="00E46DF2">
              <w:rPr>
                <w:color w:val="222222"/>
                <w:lang w:val="es-419"/>
              </w:rPr>
              <w:br/>
              <w:t>• El backend debe estar en ejecución.</w:t>
            </w:r>
          </w:p>
        </w:tc>
      </w:tr>
      <w:tr w:rsidR="009211AF" w14:paraId="5A0BC3D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6C990B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2238045A" w14:textId="77777777" w:rsidR="009211AF" w:rsidRDefault="00000000">
            <w:r>
              <w:t>Pasó</w:t>
            </w:r>
          </w:p>
        </w:tc>
      </w:tr>
      <w:tr w:rsidR="009211AF" w14:paraId="0406563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065E6F4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3059E72C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0226E7B5" w14:textId="77777777" w:rsidR="009211AF" w:rsidRDefault="009211AF"/>
    <w:p w14:paraId="2993CF2A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7D750A7D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267F51E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2.0 — Restablecer Contraseña por Correo</w:t>
            </w:r>
          </w:p>
        </w:tc>
      </w:tr>
      <w:tr w:rsidR="009211AF" w14:paraId="00BE849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2050E1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08CB77C5" w14:textId="77777777" w:rsidR="009211AF" w:rsidRDefault="00000000">
            <w:r>
              <w:rPr>
                <w:color w:val="222222"/>
              </w:rPr>
              <w:t>HU-1.2: Restablecer contraseña</w:t>
            </w:r>
          </w:p>
        </w:tc>
      </w:tr>
      <w:tr w:rsidR="009211AF" w14:paraId="2680602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7F1DF17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0508325A" w14:textId="77777777" w:rsidR="009211AF" w:rsidRDefault="00000000">
            <w:r>
              <w:rPr>
                <w:color w:val="222222"/>
              </w:rPr>
              <w:t>Autenticación</w:t>
            </w:r>
          </w:p>
        </w:tc>
      </w:tr>
      <w:tr w:rsidR="009211AF" w14:paraId="0598469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5F4A160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34DFB7BB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596D42C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DD88275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361186CD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77DAC213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FA7EA77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3E4CBED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E5453DB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2421C34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el flujo de recuperación de contraseña por correo: solicitud del enlace, validez del token de un solo uso y fijación de la nueva contraseña.</w:t>
            </w:r>
          </w:p>
        </w:tc>
      </w:tr>
      <w:tr w:rsidR="009211AF" w:rsidRPr="00E46DF2" w14:paraId="106E2D7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427F0C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0F10BEA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Enlace «¿Olvidó su contraseña?» en el login y página de restablecimiento accesible por la URL /reset?token=… sin sesión previa.</w:t>
            </w:r>
          </w:p>
        </w:tc>
      </w:tr>
      <w:tr w:rsidR="009211AF" w:rsidRPr="00E46DF2" w14:paraId="0F45776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DD1DA55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26B1D50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Correo electrónico</w:t>
            </w:r>
            <w:r w:rsidRPr="00E46DF2">
              <w:rPr>
                <w:color w:val="222222"/>
                <w:lang w:val="es-419"/>
              </w:rPr>
              <w:br/>
              <w:t>• Enlace de restablecimiento (token)</w:t>
            </w:r>
            <w:r w:rsidRPr="00E46DF2">
              <w:rPr>
                <w:color w:val="222222"/>
                <w:lang w:val="es-419"/>
              </w:rPr>
              <w:br/>
              <w:t>• Campo: Nueva contraseña</w:t>
            </w:r>
          </w:p>
        </w:tc>
      </w:tr>
      <w:tr w:rsidR="009211AF" w:rsidRPr="00E46DF2" w14:paraId="34917D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01B347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1747B25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/auth/forgot genera un token ligado al hash actual y lo envía por correo; POST /auth/reset valida el token y actualiza la contraseña.</w:t>
            </w:r>
          </w:p>
        </w:tc>
      </w:tr>
      <w:tr w:rsidR="009211AF" w:rsidRPr="00E46DF2" w14:paraId="5DD4E85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C907B3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1D94BD3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BE2443F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4260FB4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solicita el enlace con un correo asociado a una cuenta activa.</w:t>
            </w:r>
          </w:p>
        </w:tc>
      </w:tr>
      <w:tr w:rsidR="009211AF" w:rsidRPr="00E46DF2" w14:paraId="4B5A67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E2AD7F1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7CAB1BE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solicita el enlace con un correo que no existe o de una cuenta inactiva.</w:t>
            </w:r>
          </w:p>
        </w:tc>
      </w:tr>
      <w:tr w:rsidR="009211AF" w:rsidRPr="00E46DF2" w14:paraId="598E707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4A1951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43BA34F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abre el enlace y se fija una contraseña nueva válida.</w:t>
            </w:r>
          </w:p>
        </w:tc>
      </w:tr>
      <w:tr w:rsidR="009211AF" w:rsidRPr="00E46DF2" w14:paraId="0FFC181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7E9BA4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3C25C4C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reutiliza el mismo enlace una segunda vez tras cambiar la contraseña.</w:t>
            </w:r>
          </w:p>
        </w:tc>
      </w:tr>
      <w:tr w:rsidR="009211AF" w:rsidRPr="00E46DF2" w14:paraId="1B30686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533CFA4" w14:textId="77777777" w:rsidR="009211AF" w:rsidRDefault="00000000">
            <w:r>
              <w:rPr>
                <w:b/>
                <w:color w:val="222222"/>
              </w:rPr>
              <w:t>Condición 5</w:t>
            </w:r>
          </w:p>
        </w:tc>
        <w:tc>
          <w:tcPr>
            <w:tcW w:w="4320" w:type="dxa"/>
          </w:tcPr>
          <w:p w14:paraId="3FB1986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abre un enlace expirado (fuera del TTL de restablecimiento).</w:t>
            </w:r>
          </w:p>
        </w:tc>
      </w:tr>
      <w:tr w:rsidR="009211AF" w14:paraId="35446FF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B213D96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606D522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894E93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3798151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envía el correo con el enlace y muestra una respuesta genérica de confirmación.</w:t>
            </w:r>
          </w:p>
        </w:tc>
      </w:tr>
      <w:tr w:rsidR="009211AF" w:rsidRPr="00E46DF2" w14:paraId="4A13BA0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F61469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6779E35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misma respuesta genérica (no revela si el correo existe) y no envía correo.</w:t>
            </w:r>
          </w:p>
        </w:tc>
      </w:tr>
      <w:tr w:rsidR="009211AF" w:rsidRPr="00E46DF2" w14:paraId="3B8CD2A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D57410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24D286D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fija la nueva contraseña e invalida el token; permite iniciar sesión con ella.</w:t>
            </w:r>
          </w:p>
        </w:tc>
      </w:tr>
      <w:tr w:rsidR="009211AF" w:rsidRPr="00E46DF2" w14:paraId="752792A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4795E7B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5F2A4F0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«El enlace no es válido o ya expiró»; la contraseña no cambia.</w:t>
            </w:r>
          </w:p>
        </w:tc>
      </w:tr>
      <w:tr w:rsidR="009211AF" w:rsidRPr="00E46DF2" w14:paraId="2851FCF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328803" w14:textId="77777777" w:rsidR="009211AF" w:rsidRDefault="00000000">
            <w:r>
              <w:rPr>
                <w:b/>
                <w:color w:val="222222"/>
              </w:rPr>
              <w:t>Resultado condición 5</w:t>
            </w:r>
          </w:p>
        </w:tc>
        <w:tc>
          <w:tcPr>
            <w:tcW w:w="4320" w:type="dxa"/>
          </w:tcPr>
          <w:p w14:paraId="4F987F2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e invita a solicitar un enlace nuevo.</w:t>
            </w:r>
          </w:p>
        </w:tc>
      </w:tr>
      <w:tr w:rsidR="009211AF" w:rsidRPr="00E46DF2" w14:paraId="5A6FBC3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63543E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39A3C2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6EE18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945643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54BDF85E" w14:textId="77777777" w:rsidR="009211AF" w:rsidRDefault="009211AF"/>
        </w:tc>
      </w:tr>
      <w:tr w:rsidR="009211AF" w14:paraId="0979485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308A00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2C2B055B" w14:textId="77777777" w:rsidR="009211AF" w:rsidRDefault="009211AF"/>
        </w:tc>
      </w:tr>
      <w:tr w:rsidR="009211AF" w14:paraId="52EA421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D98BCD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10D4E88E" w14:textId="77777777" w:rsidR="009211AF" w:rsidRDefault="009211AF"/>
        </w:tc>
      </w:tr>
      <w:tr w:rsidR="009211AF" w14:paraId="5474F84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FF63029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22A2A3DC" w14:textId="77777777" w:rsidR="009211AF" w:rsidRDefault="009211AF"/>
        </w:tc>
      </w:tr>
      <w:tr w:rsidR="009211AF" w14:paraId="7272D2C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6658EF7" w14:textId="77777777" w:rsidR="009211AF" w:rsidRDefault="00000000">
            <w:r>
              <w:rPr>
                <w:b/>
                <w:color w:val="222222"/>
              </w:rPr>
              <w:t>Evidencia condición 5</w:t>
            </w:r>
          </w:p>
        </w:tc>
        <w:tc>
          <w:tcPr>
            <w:tcW w:w="4320" w:type="dxa"/>
          </w:tcPr>
          <w:p w14:paraId="212A6509" w14:textId="77777777" w:rsidR="009211AF" w:rsidRDefault="009211AF"/>
        </w:tc>
      </w:tr>
      <w:tr w:rsidR="009211AF" w14:paraId="3FCCC63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A0DD5B8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074BA3B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DDC112E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6E8BE13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 sobre las combinaciones (correo válido/ inválido) × (token vigente / usado / expirado) y el resultado esperado en cada rama.</w:t>
            </w:r>
          </w:p>
        </w:tc>
      </w:tr>
      <w:tr w:rsidR="009211AF" w14:paraId="09C13F0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D582AB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4902C15F" w14:textId="77777777" w:rsidR="009211AF" w:rsidRDefault="00000000">
            <w:r>
              <w:rPr>
                <w:color w:val="222222"/>
              </w:rPr>
              <w:t xml:space="preserve">auth.py (forgot_password, reset_password), </w:t>
            </w:r>
            <w:r>
              <w:rPr>
                <w:color w:val="222222"/>
              </w:rPr>
              <w:lastRenderedPageBreak/>
              <w:t>seguridad.py (crear_token_reset / verificar_token_reset), ResetPasswordPage.tsx.</w:t>
            </w:r>
          </w:p>
        </w:tc>
      </w:tr>
      <w:tr w:rsidR="009211AF" w14:paraId="04C06BF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59C4131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667DD77B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7FD1442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FBAEBC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266B5CBB" w14:textId="77777777" w:rsidR="009211AF" w:rsidRDefault="00000000">
            <w:r w:rsidRPr="00E46DF2">
              <w:rPr>
                <w:color w:val="222222"/>
                <w:lang w:val="es-419"/>
              </w:rPr>
              <w:t>1. Desde el login, abrir «¿Olvidó su contraseña?» e ingresar el correo.</w:t>
            </w:r>
            <w:r w:rsidRPr="00E46DF2">
              <w:rPr>
                <w:color w:val="222222"/>
                <w:lang w:val="es-419"/>
              </w:rPr>
              <w:br/>
              <w:t>2. Revisar el correo (o el log del backend si no hay SMTP) y abrir el enlace.</w:t>
            </w:r>
            <w:r w:rsidRPr="00E46DF2">
              <w:rPr>
                <w:color w:val="222222"/>
                <w:lang w:val="es-419"/>
              </w:rPr>
              <w:br/>
              <w:t>3. Fijar la nueva contraseña y confirmar.</w:t>
            </w:r>
            <w:r w:rsidRPr="00E46DF2">
              <w:rPr>
                <w:color w:val="222222"/>
                <w:lang w:val="es-419"/>
              </w:rPr>
              <w:br/>
              <w:t>4. Reintentar con el mismo enlace y con uno expirado.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5. Registrar cada resultado y capturar la pantalla.</w:t>
            </w:r>
          </w:p>
        </w:tc>
      </w:tr>
      <w:tr w:rsidR="009211AF" w:rsidRPr="00E46DF2" w14:paraId="444071C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A2F89CC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2CC6087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Debe existir una cuenta con correo registrado.</w:t>
            </w:r>
            <w:r w:rsidRPr="00E46DF2">
              <w:rPr>
                <w:color w:val="222222"/>
                <w:lang w:val="es-419"/>
              </w:rPr>
              <w:br/>
              <w:t>• SMTP configurado (o revisar el log del backend).</w:t>
            </w:r>
          </w:p>
        </w:tc>
      </w:tr>
      <w:tr w:rsidR="009211AF" w14:paraId="506DBED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5A05B5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5399DADA" w14:textId="77777777" w:rsidR="009211AF" w:rsidRDefault="00000000">
            <w:r>
              <w:t>Pasó</w:t>
            </w:r>
          </w:p>
        </w:tc>
      </w:tr>
      <w:tr w:rsidR="009211AF" w14:paraId="3EBC6BD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3E987E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056CEC93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5D82DA6B" w14:textId="77777777" w:rsidR="009211AF" w:rsidRDefault="009211AF"/>
    <w:p w14:paraId="0002329C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92"/>
      </w:tblGrid>
      <w:tr w:rsidR="009211AF" w:rsidRPr="00E46DF2" w14:paraId="424A3826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6F5C482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3.0 — Onboarding / Perfil de Negocio</w:t>
            </w:r>
          </w:p>
        </w:tc>
      </w:tr>
      <w:tr w:rsidR="009211AF" w14:paraId="26BE00D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458E1FF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50E2C575" w14:textId="77777777" w:rsidR="009211AF" w:rsidRDefault="00000000">
            <w:r>
              <w:rPr>
                <w:color w:val="222222"/>
              </w:rPr>
              <w:t>HU-1.3: Onboarding del negocio</w:t>
            </w:r>
          </w:p>
        </w:tc>
      </w:tr>
      <w:tr w:rsidR="009211AF" w14:paraId="013020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232B15C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4DCB0949" w14:textId="77777777" w:rsidR="009211AF" w:rsidRDefault="00000000">
            <w:r>
              <w:rPr>
                <w:color w:val="222222"/>
              </w:rPr>
              <w:t>Perfil</w:t>
            </w:r>
          </w:p>
        </w:tc>
      </w:tr>
      <w:tr w:rsidR="009211AF" w14:paraId="6166732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E67CFF6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5FA1E8A2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1813784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5C1DF8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12F69088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4E64BE00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DFA8247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187803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9D9E889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7BA7DC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un usuario no administrador complete obligatoriamente el perfil de negocio en su primer ingreso y que el sistema valide cada opción.</w:t>
            </w:r>
          </w:p>
        </w:tc>
      </w:tr>
      <w:tr w:rsidR="009211AF" w:rsidRPr="00E46DF2" w14:paraId="05EA643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17EA52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6385250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Formulario de onboarding con nombre del negocio, sector, tamaño, región y moneda; se muestra tras el primer login de una cuenta no administradora.</w:t>
            </w:r>
          </w:p>
        </w:tc>
      </w:tr>
      <w:tr w:rsidR="009211AF" w:rsidRPr="00E46DF2" w14:paraId="59C5133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12A62A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427D3E1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Nombre del negocio</w:t>
            </w:r>
            <w:r w:rsidRPr="00E46DF2">
              <w:rPr>
                <w:color w:val="222222"/>
                <w:lang w:val="es-419"/>
              </w:rPr>
              <w:br/>
              <w:t>• Selección: Sector</w:t>
            </w:r>
            <w:r w:rsidRPr="00E46DF2">
              <w:rPr>
                <w:color w:val="222222"/>
                <w:lang w:val="es-419"/>
              </w:rPr>
              <w:br/>
              <w:t>• Selección: Tamaño</w:t>
            </w:r>
            <w:r w:rsidRPr="00E46DF2">
              <w:rPr>
                <w:color w:val="222222"/>
                <w:lang w:val="es-419"/>
              </w:rPr>
              <w:br/>
              <w:t>• Selección: Región</w:t>
            </w:r>
            <w:r w:rsidRPr="00E46DF2">
              <w:rPr>
                <w:color w:val="222222"/>
                <w:lang w:val="es-419"/>
              </w:rPr>
              <w:br/>
              <w:t>• Selección: Moneda</w:t>
            </w:r>
          </w:p>
        </w:tc>
      </w:tr>
      <w:tr w:rsidR="009211AF" w:rsidRPr="00E46DF2" w14:paraId="5B7B8B4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87DEFCD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126583B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/profile/options puebla los selectores; PUT /profile valida cada valor contra el conjunto permitido, persiste el perfil y marca onboarding_done.</w:t>
            </w:r>
          </w:p>
        </w:tc>
      </w:tr>
      <w:tr w:rsidR="009211AF" w:rsidRPr="00E46DF2" w14:paraId="538C5260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D9BF82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37E9EEA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9411506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60D0737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completan todos los campos con opciones válidas.</w:t>
            </w:r>
          </w:p>
        </w:tc>
      </w:tr>
      <w:tr w:rsidR="009211AF" w:rsidRPr="00E46DF2" w14:paraId="7B2B7B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4762BE8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647F1A9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el formulario con el nombre del negocio vacío.</w:t>
            </w:r>
          </w:p>
        </w:tc>
      </w:tr>
      <w:tr w:rsidR="009211AF" w:rsidRPr="00E46DF2" w14:paraId="0988D8E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2FBD9E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188A37B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fuerza (vía API) un sector fuera del conjunto permitido.</w:t>
            </w:r>
          </w:p>
        </w:tc>
      </w:tr>
      <w:tr w:rsidR="009211AF" w:rsidRPr="00E46DF2" w14:paraId="37825C6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1F5D2D5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2EA6291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usuario ya con onboarding hecho intenta volver a la pantalla de onboarding.</w:t>
            </w:r>
          </w:p>
        </w:tc>
      </w:tr>
      <w:tr w:rsidR="009211AF" w14:paraId="184F5DA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F1F8C20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0D76FA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C881B9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2225569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guarda el perfil, marca el onboarding como hecho y redirige al panel principal.</w:t>
            </w:r>
          </w:p>
        </w:tc>
      </w:tr>
      <w:tr w:rsidR="009211AF" w:rsidRPr="00E46DF2" w14:paraId="6ADB930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61BF79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48FB46E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validación de campo obligatorio y no envía la solicitud.</w:t>
            </w:r>
          </w:p>
        </w:tc>
      </w:tr>
      <w:tr w:rsidR="009211AF" w:rsidRPr="00E46DF2" w14:paraId="75CA284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4A4A3EE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3B31850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«Sector inválido» y no persiste el perfil.</w:t>
            </w:r>
          </w:p>
        </w:tc>
      </w:tr>
      <w:tr w:rsidR="009211AF" w:rsidRPr="00E46DF2" w14:paraId="7F8BFC4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777FC7D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011E396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redirige al panel principal; no vuelve a exigir el onboarding.</w:t>
            </w:r>
          </w:p>
        </w:tc>
      </w:tr>
      <w:tr w:rsidR="009211AF" w:rsidRPr="00E46DF2" w14:paraId="495AA4B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85A18EB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37ACEC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0AC58F1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6E022F" w14:textId="77777777" w:rsidR="009211AF" w:rsidRDefault="00000000">
            <w:r>
              <w:rPr>
                <w:b/>
                <w:color w:val="222222"/>
              </w:rPr>
              <w:lastRenderedPageBreak/>
              <w:t>Evidencia condición 1</w:t>
            </w:r>
          </w:p>
        </w:tc>
        <w:tc>
          <w:tcPr>
            <w:tcW w:w="4320" w:type="dxa"/>
          </w:tcPr>
          <w:p w14:paraId="585688A9" w14:textId="77777777" w:rsidR="009211AF" w:rsidRDefault="00000000">
            <w:r>
              <w:rPr>
                <w:noProof/>
              </w:rPr>
              <w:drawing>
                <wp:inline distT="0" distB="0" distL="0" distR="0" wp14:anchorId="703D9E01" wp14:editId="06E37B56">
                  <wp:extent cx="2651760" cy="19888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idence_02_onboardin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AA2552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80F3B13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5B5A19F3" w14:textId="77777777" w:rsidR="009211AF" w:rsidRDefault="009211AF"/>
        </w:tc>
      </w:tr>
      <w:tr w:rsidR="009211AF" w14:paraId="2DE5CE7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A94C6D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69E5BF39" w14:textId="77777777" w:rsidR="009211AF" w:rsidRDefault="009211AF"/>
        </w:tc>
      </w:tr>
      <w:tr w:rsidR="009211AF" w14:paraId="776053F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2D8BA2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4252A3BD" w14:textId="77777777" w:rsidR="009211AF" w:rsidRDefault="009211AF"/>
        </w:tc>
      </w:tr>
      <w:tr w:rsidR="009211AF" w14:paraId="4B888D1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582F1F1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4446491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09932FF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20464EB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valores dentro del conjunto permitido vs fuera de él, para cada selector, y campo obligatorio vacío vs con contenido.</w:t>
            </w:r>
          </w:p>
        </w:tc>
      </w:tr>
      <w:tr w:rsidR="009211AF" w14:paraId="351447E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6E3724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3A4646BB" w14:textId="77777777" w:rsidR="009211AF" w:rsidRDefault="00000000">
            <w:r>
              <w:rPr>
                <w:color w:val="222222"/>
              </w:rPr>
              <w:t>auth.py (opciones_perfil, guardar_perfil), OnboardingPage.tsx.</w:t>
            </w:r>
          </w:p>
        </w:tc>
      </w:tr>
      <w:tr w:rsidR="009211AF" w14:paraId="1D4700A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1840B0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4B7687DD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098AF48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F0D890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7DB0FA9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por primera vez con una cuenta no administradora.</w:t>
            </w:r>
            <w:r w:rsidRPr="00E46DF2">
              <w:rPr>
                <w:color w:val="222222"/>
                <w:lang w:val="es-419"/>
              </w:rPr>
              <w:br/>
              <w:t>2. Completar el formulario según cada condición.</w:t>
            </w:r>
            <w:r w:rsidRPr="00E46DF2">
              <w:rPr>
                <w:color w:val="222222"/>
                <w:lang w:val="es-419"/>
              </w:rPr>
              <w:br/>
              <w:t>3. Enviar y observar la validación o la redirección.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6A85FB2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D3F8B9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08F99997" w14:textId="77777777" w:rsidR="009211AF" w:rsidRDefault="00000000">
            <w:r w:rsidRPr="00E46DF2">
              <w:rPr>
                <w:color w:val="222222"/>
                <w:lang w:val="es-419"/>
              </w:rPr>
              <w:t>• Cuenta no administradora sin onboarding previo.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en ejecución.</w:t>
            </w:r>
          </w:p>
        </w:tc>
      </w:tr>
      <w:tr w:rsidR="009211AF" w14:paraId="6716C28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10154C6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1B1DF398" w14:textId="77777777" w:rsidR="009211AF" w:rsidRDefault="00000000">
            <w:r>
              <w:t>Pasó</w:t>
            </w:r>
          </w:p>
        </w:tc>
      </w:tr>
      <w:tr w:rsidR="009211AF" w14:paraId="42EF864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3139E9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E87986E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7A005013" w14:textId="77777777" w:rsidR="009211AF" w:rsidRDefault="009211AF"/>
    <w:p w14:paraId="790CDEC3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69434D1B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7DCAD46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4.0 — Creación de Roles con Permisos</w:t>
            </w:r>
          </w:p>
        </w:tc>
      </w:tr>
      <w:tr w:rsidR="009211AF" w14:paraId="25ED176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5F1EEFB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3D69FBC9" w14:textId="77777777" w:rsidR="009211AF" w:rsidRDefault="00000000">
            <w:r>
              <w:rPr>
                <w:color w:val="222222"/>
              </w:rPr>
              <w:t>HU-1.4: Gestión de roles</w:t>
            </w:r>
          </w:p>
        </w:tc>
      </w:tr>
      <w:tr w:rsidR="009211AF" w14:paraId="2FB1F64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A6910C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781744A9" w14:textId="77777777" w:rsidR="009211AF" w:rsidRDefault="00000000">
            <w:r>
              <w:rPr>
                <w:color w:val="222222"/>
              </w:rPr>
              <w:t>Rol</w:t>
            </w:r>
          </w:p>
        </w:tc>
      </w:tr>
      <w:tr w:rsidR="009211AF" w14:paraId="4FD58A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424820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5ED5EC42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4925B28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38BB5F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7178FA42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52CE081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63DFADF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7A0245E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193458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72F9F39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un administrador pueda crear roles con un conjunto de permisos válidos y que el sistema rechace nombres duplicados o permisos desconocidos.</w:t>
            </w:r>
          </w:p>
        </w:tc>
      </w:tr>
      <w:tr w:rsidR="009211AF" w:rsidRPr="00E46DF2" w14:paraId="0317CED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40F10F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0A6C983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Editor de roles dentro de la sección de administración; requiere permiso de administración.</w:t>
            </w:r>
          </w:p>
        </w:tc>
      </w:tr>
      <w:tr w:rsidR="009211AF" w:rsidRPr="00E46DF2" w14:paraId="5A11C4B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367FB88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072964E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Nombre del rol</w:t>
            </w:r>
            <w:r w:rsidRPr="00E46DF2">
              <w:rPr>
                <w:color w:val="222222"/>
                <w:lang w:val="es-419"/>
              </w:rPr>
              <w:br/>
              <w:t>• Campo: Descripción</w:t>
            </w:r>
            <w:r w:rsidRPr="00E46DF2">
              <w:rPr>
                <w:color w:val="222222"/>
                <w:lang w:val="es-419"/>
              </w:rPr>
              <w:br/>
              <w:t>• Selección múltiple: Permisos</w:t>
            </w:r>
          </w:p>
        </w:tc>
      </w:tr>
      <w:tr w:rsidR="009211AF" w:rsidRPr="00E46DF2" w14:paraId="102BD82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B59565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2F3144D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/permissions provee el catálogo; POST /roles valida los permisos y crea el rol.</w:t>
            </w:r>
          </w:p>
        </w:tc>
      </w:tr>
      <w:tr w:rsidR="009211AF" w:rsidRPr="00E46DF2" w14:paraId="1BCD89B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D114D4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3F19E58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28CF87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33AE41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 rol con nombre único y permisos válidos del catálogo.</w:t>
            </w:r>
          </w:p>
        </w:tc>
      </w:tr>
      <w:tr w:rsidR="009211AF" w:rsidRPr="00E46DF2" w14:paraId="67A3189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868264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4645322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 rol con un nombre que ya existe.</w:t>
            </w:r>
          </w:p>
        </w:tc>
      </w:tr>
      <w:tr w:rsidR="009211AF" w:rsidRPr="00E46DF2" w14:paraId="2C55C07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F2C7FE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5AEF607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permiso que no está en el catálogo.</w:t>
            </w:r>
          </w:p>
        </w:tc>
      </w:tr>
      <w:tr w:rsidR="009211AF" w:rsidRPr="00E46DF2" w14:paraId="0A7D118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C5E813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7365265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usuario sin permiso de administración intenta crear un rol.</w:t>
            </w:r>
          </w:p>
        </w:tc>
      </w:tr>
      <w:tr w:rsidR="009211AF" w14:paraId="7B6C3114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B154E5D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4956B8D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0A3D0AB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2788E21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crea el rol (201) y lo muestra en el listado.</w:t>
            </w:r>
          </w:p>
        </w:tc>
      </w:tr>
      <w:tr w:rsidR="009211AF" w:rsidRPr="00E46DF2" w14:paraId="2CF1C86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EFDFAB1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10872DB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409 «Ya existe un rol con ese nombre».</w:t>
            </w:r>
          </w:p>
        </w:tc>
      </w:tr>
      <w:tr w:rsidR="009211AF" w:rsidRPr="00E46DF2" w14:paraId="334F175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2A11797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0912DA5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«Permisos desconocidos» y no crea el rol.</w:t>
            </w:r>
          </w:p>
        </w:tc>
      </w:tr>
      <w:tr w:rsidR="009211AF" w:rsidRPr="00E46DF2" w14:paraId="76E38C0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3E64D9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00AFE4A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403 y no expone la operación.</w:t>
            </w:r>
          </w:p>
        </w:tc>
      </w:tr>
      <w:tr w:rsidR="009211AF" w:rsidRPr="00E46DF2" w14:paraId="798CD0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8076BD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6557EF8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0742643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A3062BD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1D48A72E" w14:textId="77777777" w:rsidR="009211AF" w:rsidRDefault="009211AF"/>
        </w:tc>
      </w:tr>
      <w:tr w:rsidR="009211AF" w14:paraId="0DFC34F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90C0114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7C922757" w14:textId="77777777" w:rsidR="009211AF" w:rsidRDefault="009211AF"/>
        </w:tc>
      </w:tr>
      <w:tr w:rsidR="009211AF" w14:paraId="54D805F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F887AB1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51D78A0D" w14:textId="77777777" w:rsidR="009211AF" w:rsidRDefault="009211AF"/>
        </w:tc>
      </w:tr>
      <w:tr w:rsidR="009211AF" w14:paraId="167723C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E68B3A2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11C039D4" w14:textId="77777777" w:rsidR="009211AF" w:rsidRDefault="009211AF"/>
        </w:tc>
      </w:tr>
      <w:tr w:rsidR="009211AF" w14:paraId="5D3D8504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3A35D41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43160AB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C24D4C7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4C03A67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nombre único vs duplicado; permisos válidos vs desconocidos; con vs sin permiso de administración.</w:t>
            </w:r>
          </w:p>
        </w:tc>
      </w:tr>
      <w:tr w:rsidR="009211AF" w:rsidRPr="00E46DF2" w14:paraId="196841D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A595AD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4E6BD21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(crear_rol, listar_permisos), UsersPage.tsx (editor de roles).</w:t>
            </w:r>
          </w:p>
        </w:tc>
      </w:tr>
      <w:tr w:rsidR="009211AF" w14:paraId="69B1FB1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B3458D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2B8007A4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2BA6F51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BFB6DE3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27B37BF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editor de roles.</w:t>
            </w:r>
            <w:r w:rsidRPr="00E46DF2">
              <w:rPr>
                <w:color w:val="222222"/>
                <w:lang w:val="es-419"/>
              </w:rPr>
              <w:br/>
            </w:r>
            <w:r w:rsidRPr="00E46DF2">
              <w:rPr>
                <w:color w:val="222222"/>
                <w:lang w:val="es-419"/>
              </w:rPr>
              <w:lastRenderedPageBreak/>
              <w:t>2. Crear un rol por cada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 y el listado.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3DD9907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145435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09EF5697" w14:textId="77777777" w:rsidR="009211AF" w:rsidRDefault="00000000">
            <w:r w:rsidRPr="00E46DF2">
              <w:rPr>
                <w:color w:val="222222"/>
                <w:lang w:val="es-419"/>
              </w:rPr>
              <w:t>• Cuenta con permiso de administración.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Catálogo de permisos disponible.</w:t>
            </w:r>
          </w:p>
        </w:tc>
      </w:tr>
      <w:tr w:rsidR="009211AF" w14:paraId="4B5AAA3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E87BBC8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183BDB59" w14:textId="77777777" w:rsidR="009211AF" w:rsidRDefault="00000000">
            <w:r>
              <w:t>Pasó</w:t>
            </w:r>
          </w:p>
        </w:tc>
      </w:tr>
      <w:tr w:rsidR="009211AF" w14:paraId="3A199EC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3FF0DD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60085109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03EC662D" w14:textId="77777777" w:rsidR="009211AF" w:rsidRDefault="009211AF"/>
    <w:p w14:paraId="1F187CD4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18DC24EB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0979988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5.0 — Editar Rol (Administrador Protegido)</w:t>
            </w:r>
          </w:p>
        </w:tc>
      </w:tr>
      <w:tr w:rsidR="009211AF" w14:paraId="4958CB1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0810A9C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0180E834" w14:textId="77777777" w:rsidR="009211AF" w:rsidRDefault="00000000">
            <w:r>
              <w:rPr>
                <w:color w:val="222222"/>
              </w:rPr>
              <w:t>HU-1.5: Editar rol</w:t>
            </w:r>
          </w:p>
        </w:tc>
      </w:tr>
      <w:tr w:rsidR="009211AF" w14:paraId="58DC147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E73EDAC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7071CD40" w14:textId="77777777" w:rsidR="009211AF" w:rsidRDefault="00000000">
            <w:r>
              <w:rPr>
                <w:color w:val="222222"/>
              </w:rPr>
              <w:t>Rol</w:t>
            </w:r>
          </w:p>
        </w:tc>
      </w:tr>
      <w:tr w:rsidR="009211AF" w14:paraId="1F4F82B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0B3CE8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602C51EB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61B9AE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562787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2C3754B7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314F2362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B748CED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5212904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0D44C9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4C14B93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se pueda editar la descripción y los permisos de un rol, salvo los permisos del rol administrador, que están protegidos.</w:t>
            </w:r>
          </w:p>
        </w:tc>
      </w:tr>
      <w:tr w:rsidR="009211AF" w:rsidRPr="00E46DF2" w14:paraId="7DECC23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D34F192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63242D5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Editor de roles; el rol administrador aparece marcado como protegido.</w:t>
            </w:r>
          </w:p>
        </w:tc>
      </w:tr>
      <w:tr w:rsidR="009211AF" w:rsidRPr="00E46DF2" w14:paraId="041793B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EE2AC3C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58F6834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Rol a editar</w:t>
            </w:r>
            <w:r w:rsidRPr="00E46DF2">
              <w:rPr>
                <w:color w:val="222222"/>
                <w:lang w:val="es-419"/>
              </w:rPr>
              <w:br/>
              <w:t>• Campo: Descripción</w:t>
            </w:r>
            <w:r w:rsidRPr="00E46DF2">
              <w:rPr>
                <w:color w:val="222222"/>
                <w:lang w:val="es-419"/>
              </w:rPr>
              <w:br/>
              <w:t>• Selección múltiple: Permisos</w:t>
            </w:r>
          </w:p>
        </w:tc>
      </w:tr>
      <w:tr w:rsidR="009211AF" w:rsidRPr="00E46DF2" w14:paraId="65D88AA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78A8131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378AE0A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PATCH /roles/{id} aplica los cambios salvo cuando el rol es el administrador y se intentan cambiar sus permisos.</w:t>
            </w:r>
          </w:p>
        </w:tc>
      </w:tr>
      <w:tr w:rsidR="009211AF" w:rsidRPr="00E46DF2" w14:paraId="6778484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F4C26C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2BBBD76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7AB207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5A0C7A4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edita la descripción de un rol normal.</w:t>
            </w:r>
          </w:p>
        </w:tc>
      </w:tr>
      <w:tr w:rsidR="009211AF" w:rsidRPr="00E46DF2" w14:paraId="7C956ED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0443E12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350E31B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cambian los permisos de un rol normal por un conjunto válido.</w:t>
            </w:r>
          </w:p>
        </w:tc>
      </w:tr>
      <w:tr w:rsidR="009211AF" w:rsidRPr="00E46DF2" w14:paraId="0178DF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CA7E56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725D545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intentan modificar los permisos del rol administrador.</w:t>
            </w:r>
          </w:p>
        </w:tc>
      </w:tr>
      <w:tr w:rsidR="009211AF" w:rsidRPr="00E46DF2" w14:paraId="3809AED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0FDDBE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1CBA743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edita un rol con un id inexistente.</w:t>
            </w:r>
          </w:p>
        </w:tc>
      </w:tr>
      <w:tr w:rsidR="009211AF" w14:paraId="5144B1D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6868261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004AB52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367161D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34C8394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actualiza la descripción y refleja el cambio.</w:t>
            </w:r>
          </w:p>
        </w:tc>
      </w:tr>
      <w:tr w:rsidR="009211AF" w:rsidRPr="00E46DF2" w14:paraId="13FE985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D14A13D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2B7A759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actualiza los permisos del rol.</w:t>
            </w:r>
          </w:p>
        </w:tc>
      </w:tr>
      <w:tr w:rsidR="009211AF" w:rsidRPr="00E46DF2" w14:paraId="62CF4E0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283EEB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08027F0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«No se pueden modificar los permisos del rol administrador».</w:t>
            </w:r>
          </w:p>
        </w:tc>
      </w:tr>
      <w:tr w:rsidR="009211AF" w:rsidRPr="00E46DF2" w14:paraId="6A18BF9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F28997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04952E2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«El rol no existe».</w:t>
            </w:r>
          </w:p>
        </w:tc>
      </w:tr>
      <w:tr w:rsidR="009211AF" w:rsidRPr="00E46DF2" w14:paraId="5B0910A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27B2F37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5ACF3AA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078245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5D17CB1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50A93C7C" w14:textId="77777777" w:rsidR="009211AF" w:rsidRDefault="009211AF"/>
        </w:tc>
      </w:tr>
      <w:tr w:rsidR="009211AF" w14:paraId="2411056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9DF6AE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660D3758" w14:textId="77777777" w:rsidR="009211AF" w:rsidRDefault="009211AF"/>
        </w:tc>
      </w:tr>
      <w:tr w:rsidR="009211AF" w14:paraId="1B438D4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0949D6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4B627587" w14:textId="77777777" w:rsidR="009211AF" w:rsidRDefault="009211AF"/>
        </w:tc>
      </w:tr>
      <w:tr w:rsidR="009211AF" w14:paraId="5195B1B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98F3FA6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578983E4" w14:textId="77777777" w:rsidR="009211AF" w:rsidRDefault="009211AF"/>
        </w:tc>
      </w:tr>
      <w:tr w:rsidR="009211AF" w14:paraId="78ABA0F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6CEDAC5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1022C6A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B4BF9A0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5CB468B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(rol normal / rol admin) × (edita descripción / edita permisos) → acción permitida o bloqueada.</w:t>
            </w:r>
          </w:p>
        </w:tc>
      </w:tr>
      <w:tr w:rsidR="009211AF" w14:paraId="18F0460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2B7352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1AF3E04A" w14:textId="77777777" w:rsidR="009211AF" w:rsidRDefault="00000000">
            <w:r>
              <w:rPr>
                <w:color w:val="222222"/>
              </w:rPr>
              <w:t>auth.py (actualizar_rol), UsersPage.tsx.</w:t>
            </w:r>
          </w:p>
        </w:tc>
      </w:tr>
      <w:tr w:rsidR="009211AF" w14:paraId="6EC98A3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4BA8D5F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13CE5CC4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7866E43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C856F7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54BD2CA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editor de roles.</w:t>
            </w:r>
            <w:r w:rsidRPr="00E46DF2">
              <w:rPr>
                <w:color w:val="222222"/>
                <w:lang w:val="es-419"/>
              </w:rPr>
              <w:br/>
              <w:t>2. Aplicar cada edición según la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E46DF2" w14:paraId="37523EE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E4E4B95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3CB643C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 xml:space="preserve">• Deben existir un rol normal y el rol </w:t>
            </w:r>
            <w:r w:rsidRPr="00E46DF2">
              <w:rPr>
                <w:color w:val="222222"/>
                <w:lang w:val="es-419"/>
              </w:rPr>
              <w:lastRenderedPageBreak/>
              <w:t>administrador.</w:t>
            </w:r>
            <w:r w:rsidRPr="00E46DF2">
              <w:rPr>
                <w:color w:val="222222"/>
                <w:lang w:val="es-419"/>
              </w:rPr>
              <w:br/>
              <w:t>• Cuenta con permiso de administración.</w:t>
            </w:r>
          </w:p>
        </w:tc>
      </w:tr>
      <w:tr w:rsidR="009211AF" w14:paraId="348C583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943B3BA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6552CCEC" w14:textId="77777777" w:rsidR="009211AF" w:rsidRDefault="00000000">
            <w:r>
              <w:t>Pasó</w:t>
            </w:r>
          </w:p>
        </w:tc>
      </w:tr>
      <w:tr w:rsidR="009211AF" w14:paraId="10DA220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721380F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20705784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1B58D797" w14:textId="77777777" w:rsidR="009211AF" w:rsidRDefault="009211AF"/>
    <w:p w14:paraId="3A537C4B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798946B2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2FD42B2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6.0 — Eliminar Rol con Usuarios Asignados</w:t>
            </w:r>
          </w:p>
        </w:tc>
      </w:tr>
      <w:tr w:rsidR="009211AF" w14:paraId="5040896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26A0357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580EF101" w14:textId="77777777" w:rsidR="009211AF" w:rsidRDefault="00000000">
            <w:r>
              <w:rPr>
                <w:color w:val="222222"/>
              </w:rPr>
              <w:t>HU-1.6: Eliminar rol</w:t>
            </w:r>
          </w:p>
        </w:tc>
      </w:tr>
      <w:tr w:rsidR="009211AF" w14:paraId="7F68A34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6E33C28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6687B647" w14:textId="77777777" w:rsidR="009211AF" w:rsidRDefault="00000000">
            <w:r>
              <w:rPr>
                <w:color w:val="222222"/>
              </w:rPr>
              <w:t>Rol</w:t>
            </w:r>
          </w:p>
        </w:tc>
      </w:tr>
      <w:tr w:rsidR="009211AF" w14:paraId="3BBCCA8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4C9A54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51C989EB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1C38BB0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4B23B77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54A01454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08E1279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76BAD38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7EB503E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0B8BB6D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9FB09D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solo se puedan eliminar roles sin usuarios asignados y que el rol administrador esté protegido.</w:t>
            </w:r>
          </w:p>
        </w:tc>
      </w:tr>
      <w:tr w:rsidR="009211AF" w:rsidRPr="00E46DF2" w14:paraId="36D59D6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6462E2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03322C2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Listado de roles con la acción Eliminar por fila.</w:t>
            </w:r>
          </w:p>
        </w:tc>
      </w:tr>
      <w:tr w:rsidR="009211AF" w:rsidRPr="00E46DF2" w14:paraId="59209F5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0462B4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0F4B5C4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Rol a eliminar</w:t>
            </w:r>
            <w:r w:rsidRPr="00E46DF2">
              <w:rPr>
                <w:color w:val="222222"/>
                <w:lang w:val="es-419"/>
              </w:rPr>
              <w:br/>
              <w:t>• Botón: Eliminar</w:t>
            </w:r>
          </w:p>
        </w:tc>
      </w:tr>
      <w:tr w:rsidR="009211AF" w:rsidRPr="00E46DF2" w14:paraId="68BD177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38D63E8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723EA7E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DELETE /roles/{id} verifica que el rol no sea el administrador y que no tenga usuarios asignados.</w:t>
            </w:r>
          </w:p>
        </w:tc>
      </w:tr>
      <w:tr w:rsidR="009211AF" w:rsidRPr="00E46DF2" w14:paraId="0E48DFF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93A57D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0E2D066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CC51984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5070B06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elimina un rol normal sin usuarios asignados.</w:t>
            </w:r>
          </w:p>
        </w:tc>
      </w:tr>
      <w:tr w:rsidR="009211AF" w:rsidRPr="00E46DF2" w14:paraId="395DB52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5BC88D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0C29C45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 eliminar un rol que tiene usuarios asignados.</w:t>
            </w:r>
          </w:p>
        </w:tc>
      </w:tr>
      <w:tr w:rsidR="009211AF" w:rsidRPr="00E46DF2" w14:paraId="3B2FB6C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AFAEBC3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67336ED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 eliminar el rol administrador.</w:t>
            </w:r>
          </w:p>
        </w:tc>
      </w:tr>
      <w:tr w:rsidR="009211AF" w:rsidRPr="00E46DF2" w14:paraId="74F127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848CA6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68147C4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elimina un rol con un id inexistente.</w:t>
            </w:r>
          </w:p>
        </w:tc>
      </w:tr>
      <w:tr w:rsidR="009211AF" w14:paraId="7E87FC5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28E0CA5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2E1B8C5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1E9879A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3703F6B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elimina el rol (204) y lo quita del listado.</w:t>
            </w:r>
          </w:p>
        </w:tc>
      </w:tr>
      <w:tr w:rsidR="009211AF" w:rsidRPr="00E46DF2" w14:paraId="3FB3BB7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E2B2C0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20F059D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«No se puede eliminar un rol con usuarios asignados».</w:t>
            </w:r>
          </w:p>
        </w:tc>
      </w:tr>
      <w:tr w:rsidR="009211AF" w:rsidRPr="00E46DF2" w14:paraId="76D2B31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D2B91B4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3B819F8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«No se puede eliminar el rol administrador».</w:t>
            </w:r>
          </w:p>
        </w:tc>
      </w:tr>
      <w:tr w:rsidR="009211AF" w:rsidRPr="00E46DF2" w14:paraId="5271B44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2E905F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7165336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«El rol no existe».</w:t>
            </w:r>
          </w:p>
        </w:tc>
      </w:tr>
      <w:tr w:rsidR="009211AF" w:rsidRPr="00E46DF2" w14:paraId="29DBD53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1F1609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169D413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3E992B5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8E7617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01554087" w14:textId="77777777" w:rsidR="009211AF" w:rsidRDefault="009211AF"/>
        </w:tc>
      </w:tr>
      <w:tr w:rsidR="009211AF" w14:paraId="4654AFE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21BB6D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4A1FF05B" w14:textId="77777777" w:rsidR="009211AF" w:rsidRDefault="009211AF"/>
        </w:tc>
      </w:tr>
      <w:tr w:rsidR="009211AF" w14:paraId="2A66D43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9ECC00E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4A90A716" w14:textId="77777777" w:rsidR="009211AF" w:rsidRDefault="009211AF"/>
        </w:tc>
      </w:tr>
      <w:tr w:rsidR="009211AF" w14:paraId="2D4ED0E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E7A73B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63076231" w14:textId="77777777" w:rsidR="009211AF" w:rsidRDefault="009211AF"/>
        </w:tc>
      </w:tr>
      <w:tr w:rsidR="009211AF" w14:paraId="5FA778F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3B05B32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0649374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6D943FF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48126F6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(rol admin / con usuarios / vacío / inexistente) → resultado esperado.</w:t>
            </w:r>
          </w:p>
        </w:tc>
      </w:tr>
      <w:tr w:rsidR="009211AF" w14:paraId="39D60C6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1DAB613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7E87C679" w14:textId="77777777" w:rsidR="009211AF" w:rsidRDefault="00000000">
            <w:r>
              <w:rPr>
                <w:color w:val="222222"/>
              </w:rPr>
              <w:t>auth.py (eliminar_rol), UsersPage.tsx.</w:t>
            </w:r>
          </w:p>
        </w:tc>
      </w:tr>
      <w:tr w:rsidR="009211AF" w14:paraId="3B25542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3A70D1B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1AAEB368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0E81A77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21A3EED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63ECCD0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listado de roles.</w:t>
            </w:r>
            <w:r w:rsidRPr="00E46DF2">
              <w:rPr>
                <w:color w:val="222222"/>
                <w:lang w:val="es-419"/>
              </w:rPr>
              <w:br/>
              <w:t>2. Ejecutar Eliminar por cada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E46DF2" w14:paraId="0E2E86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F0121C5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0979513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Un rol con usuarios asignados y otro vacío.</w:t>
            </w:r>
            <w:r w:rsidRPr="00E46DF2">
              <w:rPr>
                <w:color w:val="222222"/>
                <w:lang w:val="es-419"/>
              </w:rPr>
              <w:br/>
              <w:t>• Cuenta con permiso de administración.</w:t>
            </w:r>
          </w:p>
        </w:tc>
      </w:tr>
      <w:tr w:rsidR="009211AF" w14:paraId="55F93D9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F340D3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740A9B6B" w14:textId="77777777" w:rsidR="009211AF" w:rsidRDefault="00000000">
            <w:r>
              <w:t>Pasó</w:t>
            </w:r>
          </w:p>
        </w:tc>
      </w:tr>
      <w:tr w:rsidR="009211AF" w14:paraId="1CD6082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5BDF060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72BB7720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5A04826F" w14:textId="77777777" w:rsidR="009211AF" w:rsidRDefault="009211AF"/>
    <w:p w14:paraId="7A0CBF3A" w14:textId="77777777" w:rsidR="009211AF" w:rsidRDefault="00000000">
      <w:r>
        <w:lastRenderedPageBreak/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92"/>
      </w:tblGrid>
      <w:tr w:rsidR="009211AF" w:rsidRPr="00E46DF2" w14:paraId="66EAA2B2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56110B4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7.0 — Creación de Cuenta de Usuario</w:t>
            </w:r>
          </w:p>
        </w:tc>
      </w:tr>
      <w:tr w:rsidR="009211AF" w14:paraId="671561C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27062D3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3C8C2287" w14:textId="77777777" w:rsidR="009211AF" w:rsidRDefault="00000000">
            <w:r>
              <w:rPr>
                <w:color w:val="222222"/>
              </w:rPr>
              <w:t>HU-1.7: Crear usuario</w:t>
            </w:r>
          </w:p>
        </w:tc>
      </w:tr>
      <w:tr w:rsidR="009211AF" w14:paraId="5354228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A549C68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5B011374" w14:textId="77777777" w:rsidR="009211AF" w:rsidRDefault="00000000">
            <w:r>
              <w:rPr>
                <w:color w:val="222222"/>
              </w:rPr>
              <w:t>Usuario</w:t>
            </w:r>
          </w:p>
        </w:tc>
      </w:tr>
      <w:tr w:rsidR="009211AF" w14:paraId="373D214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DBD89A1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4B55D79B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7960E1D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32CE67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1B2519F1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4F8E29A4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4C47376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34FA0B2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BE06620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ABAA28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un administrador cree cuentas asignando un rol existente y que el sistema rechace ids duplicados o roles inexistentes.</w:t>
            </w:r>
          </w:p>
        </w:tc>
      </w:tr>
      <w:tr w:rsidR="009211AF" w:rsidRPr="00E46DF2" w14:paraId="7957929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89D504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7DBDE7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Formulario de alta de usuario en la sección de administración.</w:t>
            </w:r>
          </w:p>
        </w:tc>
      </w:tr>
      <w:tr w:rsidR="009211AF" w:rsidRPr="00E46DF2" w14:paraId="542DE0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FA02D22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2EF04FB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Id de usuario</w:t>
            </w:r>
            <w:r w:rsidRPr="00E46DF2">
              <w:rPr>
                <w:color w:val="222222"/>
                <w:lang w:val="es-419"/>
              </w:rPr>
              <w:br/>
              <w:t>• Campo: Contraseña</w:t>
            </w:r>
            <w:r w:rsidRPr="00E46DF2">
              <w:rPr>
                <w:color w:val="222222"/>
                <w:lang w:val="es-419"/>
              </w:rPr>
              <w:br/>
              <w:t>• Selección: Rol</w:t>
            </w:r>
            <w:r w:rsidRPr="00E46DF2">
              <w:rPr>
                <w:color w:val="222222"/>
                <w:lang w:val="es-419"/>
              </w:rPr>
              <w:br/>
              <w:t>• Campo: Correo (opcional)</w:t>
            </w:r>
          </w:p>
        </w:tc>
      </w:tr>
      <w:tr w:rsidR="009211AF" w:rsidRPr="00E46DF2" w14:paraId="4514E2D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F1294C8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06E2C7B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/users valida que el rol exista y que el id no esté en uso antes de crear la cuenta.</w:t>
            </w:r>
          </w:p>
        </w:tc>
      </w:tr>
      <w:tr w:rsidR="009211AF" w:rsidRPr="00E46DF2" w14:paraId="73B4394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D4F3BC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3677102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06FECF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7B6A421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una cuenta con id único, contraseña válida y un rol existente.</w:t>
            </w:r>
          </w:p>
        </w:tc>
      </w:tr>
      <w:tr w:rsidR="009211AF" w:rsidRPr="00E46DF2" w14:paraId="1576D0D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0B28175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2B1D133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una cuenta con un id que ya existe.</w:t>
            </w:r>
          </w:p>
        </w:tc>
      </w:tr>
      <w:tr w:rsidR="009211AF" w:rsidRPr="00E46DF2" w14:paraId="2EA1E93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359F5F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462FB0E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asigna un rol con id inexistente.</w:t>
            </w:r>
          </w:p>
        </w:tc>
      </w:tr>
      <w:tr w:rsidR="009211AF" w:rsidRPr="00E46DF2" w14:paraId="7AD1ABE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47C4995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7F1F9CD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deja vacío el id o la contraseña.</w:t>
            </w:r>
          </w:p>
        </w:tc>
      </w:tr>
      <w:tr w:rsidR="009211AF" w14:paraId="6B17EE92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8BD23EC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27367C3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0284F14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756E657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crea la cuenta (201) y la muestra en el listado.</w:t>
            </w:r>
          </w:p>
        </w:tc>
      </w:tr>
      <w:tr w:rsidR="009211AF" w:rsidRPr="00E46DF2" w14:paraId="132E474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480DA3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1740273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409 «Ya existe un usuario con ese id».</w:t>
            </w:r>
          </w:p>
        </w:tc>
      </w:tr>
      <w:tr w:rsidR="009211AF" w:rsidRPr="00E46DF2" w14:paraId="458A9A9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71026C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1776D9B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«El rol no existe».</w:t>
            </w:r>
          </w:p>
        </w:tc>
      </w:tr>
      <w:tr w:rsidR="009211AF" w:rsidRPr="00E46DF2" w14:paraId="19B097E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5988A4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12DBEA1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validación de campo obligatorio y no envía la solicitud.</w:t>
            </w:r>
          </w:p>
        </w:tc>
      </w:tr>
      <w:tr w:rsidR="009211AF" w:rsidRPr="00E46DF2" w14:paraId="0C401A1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6C12695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5AF1E08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7D4FE31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36169D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400E3D3B" w14:textId="77777777" w:rsidR="009211AF" w:rsidRDefault="00000000">
            <w:r>
              <w:rPr>
                <w:noProof/>
              </w:rPr>
              <w:drawing>
                <wp:inline distT="0" distB="0" distL="0" distR="0" wp14:anchorId="5FFF462A" wp14:editId="5F33B4BD">
                  <wp:extent cx="2651760" cy="19888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idence_08_admi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02226F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C8B1D6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3A5B6AEF" w14:textId="77777777" w:rsidR="009211AF" w:rsidRDefault="009211AF"/>
        </w:tc>
      </w:tr>
      <w:tr w:rsidR="009211AF" w14:paraId="37331B8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93DD143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7391B0A8" w14:textId="77777777" w:rsidR="009211AF" w:rsidRDefault="009211AF"/>
        </w:tc>
      </w:tr>
      <w:tr w:rsidR="009211AF" w14:paraId="759C79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EB33B72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7CFC497F" w14:textId="77777777" w:rsidR="009211AF" w:rsidRDefault="009211AF"/>
        </w:tc>
      </w:tr>
      <w:tr w:rsidR="009211AF" w14:paraId="1AC0F2A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EDEF746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0D4B497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29A950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1451483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id único vs duplicado; rol existente vs inexistente; campos completos vs vacíos.</w:t>
            </w:r>
          </w:p>
        </w:tc>
      </w:tr>
      <w:tr w:rsidR="009211AF" w:rsidRPr="00E46DF2" w14:paraId="407670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C4DD630" w14:textId="77777777" w:rsidR="009211AF" w:rsidRDefault="00000000">
            <w:r>
              <w:rPr>
                <w:b/>
                <w:color w:val="222222"/>
              </w:rPr>
              <w:lastRenderedPageBreak/>
              <w:t>Módulos del sistema</w:t>
            </w:r>
          </w:p>
        </w:tc>
        <w:tc>
          <w:tcPr>
            <w:tcW w:w="4320" w:type="dxa"/>
          </w:tcPr>
          <w:p w14:paraId="711EAA4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(crear_usuario, listar_usuarios), UsersPage.tsx.</w:t>
            </w:r>
          </w:p>
        </w:tc>
      </w:tr>
      <w:tr w:rsidR="009211AF" w14:paraId="19B5E7E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AB3C1E3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7D21EE0A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2F005CF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8E3C8A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55B5801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alta de usuarios.</w:t>
            </w:r>
            <w:r w:rsidRPr="00E46DF2">
              <w:rPr>
                <w:color w:val="222222"/>
                <w:lang w:val="es-419"/>
              </w:rPr>
              <w:br/>
              <w:t>2. Crear una cuenta por cada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 y el listado.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E46DF2" w14:paraId="21D6905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FAF1FB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2521EEE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Al menos un rol existente.</w:t>
            </w:r>
            <w:r w:rsidRPr="00E46DF2">
              <w:rPr>
                <w:color w:val="222222"/>
                <w:lang w:val="es-419"/>
              </w:rPr>
              <w:br/>
              <w:t>• Cuenta con permiso de administración.</w:t>
            </w:r>
          </w:p>
        </w:tc>
      </w:tr>
      <w:tr w:rsidR="009211AF" w14:paraId="674AC38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6B7E6B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19DDA68A" w14:textId="77777777" w:rsidR="009211AF" w:rsidRDefault="00000000">
            <w:r>
              <w:t>Pasó</w:t>
            </w:r>
          </w:p>
        </w:tc>
      </w:tr>
      <w:tr w:rsidR="009211AF" w14:paraId="2EB3DF9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A3C62F2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39ACA146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45953936" w14:textId="77777777" w:rsidR="009211AF" w:rsidRDefault="009211AF"/>
    <w:p w14:paraId="08C09D8B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278B66C0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6068979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8.0 — Editar Usuario (Rol, Estado y Contraseña)</w:t>
            </w:r>
          </w:p>
        </w:tc>
      </w:tr>
      <w:tr w:rsidR="009211AF" w14:paraId="22F0E17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F19BC2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34F12A4F" w14:textId="77777777" w:rsidR="009211AF" w:rsidRDefault="00000000">
            <w:r>
              <w:rPr>
                <w:color w:val="222222"/>
              </w:rPr>
              <w:t>HU-1.8: Editar usuario</w:t>
            </w:r>
          </w:p>
        </w:tc>
      </w:tr>
      <w:tr w:rsidR="009211AF" w14:paraId="32245A1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06074B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18528E28" w14:textId="77777777" w:rsidR="009211AF" w:rsidRDefault="00000000">
            <w:r>
              <w:rPr>
                <w:color w:val="222222"/>
              </w:rPr>
              <w:t>Usuario</w:t>
            </w:r>
          </w:p>
        </w:tc>
      </w:tr>
      <w:tr w:rsidR="009211AF" w14:paraId="35A1B48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A0073B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11424019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6B7295A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796A643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09751350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49C4130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5E47E0A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78D75F4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1B0C1A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62ABEE0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la edición de rol, estado (activo/inactivo) y contraseña de una cuenta, y el efecto de desactivar una cuenta sobre su acceso.</w:t>
            </w:r>
          </w:p>
        </w:tc>
      </w:tr>
      <w:tr w:rsidR="009211AF" w:rsidRPr="00E46DF2" w14:paraId="6E65CDE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701F3B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5D6B09D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Ficha de edición de usuario en la sección de administración.</w:t>
            </w:r>
          </w:p>
        </w:tc>
      </w:tr>
      <w:tr w:rsidR="009211AF" w:rsidRPr="00E46DF2" w14:paraId="20F2401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29A0637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79ED556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Rol</w:t>
            </w:r>
            <w:r w:rsidRPr="00E46DF2">
              <w:rPr>
                <w:color w:val="222222"/>
                <w:lang w:val="es-419"/>
              </w:rPr>
              <w:br/>
              <w:t>• Interruptor: Activo / Inactivo</w:t>
            </w:r>
            <w:r w:rsidRPr="00E46DF2">
              <w:rPr>
                <w:color w:val="222222"/>
                <w:lang w:val="es-419"/>
              </w:rPr>
              <w:br/>
              <w:t>• Campo: Nueva contraseña</w:t>
            </w:r>
            <w:r w:rsidRPr="00E46DF2">
              <w:rPr>
                <w:color w:val="222222"/>
                <w:lang w:val="es-419"/>
              </w:rPr>
              <w:br/>
              <w:t>• Campo: Correo</w:t>
            </w:r>
          </w:p>
        </w:tc>
      </w:tr>
      <w:tr w:rsidR="009211AF" w:rsidRPr="00E46DF2" w14:paraId="349D9DA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890722B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2878929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PATCH /users/{id} aplica los cambios; una cuenta inactiva queda rechazada en el login.</w:t>
            </w:r>
          </w:p>
        </w:tc>
      </w:tr>
      <w:tr w:rsidR="009211AF" w:rsidRPr="00E46DF2" w14:paraId="08F1489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DB6CD5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70A998F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7BBB74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44D313C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cambia el rol de una cuenta a otro rol existente.</w:t>
            </w:r>
          </w:p>
        </w:tc>
      </w:tr>
      <w:tr w:rsidR="009211AF" w:rsidRPr="00E46DF2" w14:paraId="2523761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5D60D8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5A590BB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desactiva una cuenta activa (is_active = false).</w:t>
            </w:r>
          </w:p>
        </w:tc>
      </w:tr>
      <w:tr w:rsidR="009211AF" w:rsidRPr="00E46DF2" w14:paraId="7BAB9A3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767845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47F0CB1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La cuenta desactivada intenta iniciar sesión.</w:t>
            </w:r>
          </w:p>
        </w:tc>
      </w:tr>
      <w:tr w:rsidR="009211AF" w:rsidRPr="00E46DF2" w14:paraId="4DFBD18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4791DD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31B37E2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edita un usuario con un id inexistente.</w:t>
            </w:r>
          </w:p>
        </w:tc>
      </w:tr>
      <w:tr w:rsidR="009211AF" w14:paraId="0FC6C7FA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0A2C75B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7F19234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F27419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0B5CB85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actualiza el rol y refleja los nuevos permisos.</w:t>
            </w:r>
          </w:p>
        </w:tc>
      </w:tr>
      <w:tr w:rsidR="009211AF" w:rsidRPr="00E46DF2" w14:paraId="563A2DD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6BE2D8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7FEA2FD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marca la cuenta como inactiva.</w:t>
            </w:r>
          </w:p>
        </w:tc>
      </w:tr>
      <w:tr w:rsidR="009211AF" w:rsidRPr="00E46DF2" w14:paraId="72D3B2C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0FE5147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0780CA0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rechaza el acceso con el mensaje genérico de credenciales inválidas.</w:t>
            </w:r>
          </w:p>
        </w:tc>
      </w:tr>
      <w:tr w:rsidR="009211AF" w:rsidRPr="00E46DF2" w14:paraId="30F2D52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E7E71A2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13DA18B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«No existe el usuario».</w:t>
            </w:r>
          </w:p>
        </w:tc>
      </w:tr>
      <w:tr w:rsidR="009211AF" w:rsidRPr="00E46DF2" w14:paraId="048A43E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EE94875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068DAF4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674A697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5B1010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0B842349" w14:textId="77777777" w:rsidR="009211AF" w:rsidRDefault="009211AF"/>
        </w:tc>
      </w:tr>
      <w:tr w:rsidR="009211AF" w14:paraId="626DB1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CBC815A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56BB16FC" w14:textId="77777777" w:rsidR="009211AF" w:rsidRDefault="009211AF"/>
        </w:tc>
      </w:tr>
      <w:tr w:rsidR="009211AF" w14:paraId="7124F8F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5479019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456FE806" w14:textId="77777777" w:rsidR="009211AF" w:rsidRDefault="009211AF"/>
        </w:tc>
      </w:tr>
      <w:tr w:rsidR="009211AF" w14:paraId="3B6132D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6FB37C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024565DB" w14:textId="77777777" w:rsidR="009211AF" w:rsidRDefault="009211AF"/>
        </w:tc>
      </w:tr>
      <w:tr w:rsidR="009211AF" w14:paraId="31EFECA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AE72E82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087E889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56515A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767BDA9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(cambia rol / desactiva / login tras desactivar / id inexistente) → resultado esperado.</w:t>
            </w:r>
          </w:p>
        </w:tc>
      </w:tr>
      <w:tr w:rsidR="009211AF" w:rsidRPr="00E46DF2" w14:paraId="0ABB022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4B9EE9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651C537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(actualizar_usuario, login), UsersPage.tsx.</w:t>
            </w:r>
          </w:p>
        </w:tc>
      </w:tr>
      <w:tr w:rsidR="009211AF" w14:paraId="5F2FB12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34D762B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0DBB22B8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4903EAD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3ACFE5D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5EA708A8" w14:textId="77777777" w:rsidR="009211AF" w:rsidRDefault="00000000">
            <w:r w:rsidRPr="00E46DF2">
              <w:rPr>
                <w:color w:val="222222"/>
                <w:lang w:val="es-419"/>
              </w:rPr>
              <w:t>1. Ingresar como administrador y abrir la edición de una cuenta.</w:t>
            </w:r>
            <w:r w:rsidRPr="00E46DF2">
              <w:rPr>
                <w:color w:val="222222"/>
                <w:lang w:val="es-419"/>
              </w:rPr>
              <w:br/>
              <w:t>2. Aplicar cada cambio según la condición.</w:t>
            </w:r>
            <w:r w:rsidRPr="00E46DF2">
              <w:rPr>
                <w:color w:val="222222"/>
                <w:lang w:val="es-419"/>
              </w:rPr>
              <w:br/>
              <w:t>3. Para la condición 3: cerrar sesión e intentar entrar con la cuenta desactivada.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:rsidRPr="00E46DF2" w14:paraId="799333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65479AB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61CC66D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Una cuenta editable distinta del administrador.</w:t>
            </w:r>
            <w:r w:rsidRPr="00E46DF2">
              <w:rPr>
                <w:color w:val="222222"/>
                <w:lang w:val="es-419"/>
              </w:rPr>
              <w:br/>
            </w:r>
            <w:r w:rsidRPr="00E46DF2">
              <w:rPr>
                <w:color w:val="222222"/>
                <w:lang w:val="es-419"/>
              </w:rPr>
              <w:lastRenderedPageBreak/>
              <w:t>• Cuenta con permiso de administración.</w:t>
            </w:r>
          </w:p>
        </w:tc>
      </w:tr>
      <w:tr w:rsidR="009211AF" w14:paraId="56C7E3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F189DD5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0E6BC096" w14:textId="77777777" w:rsidR="009211AF" w:rsidRDefault="00000000">
            <w:r>
              <w:t>Pasó</w:t>
            </w:r>
          </w:p>
        </w:tc>
      </w:tr>
      <w:tr w:rsidR="009211AF" w14:paraId="32F7154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D7186BE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174AFDCB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4BF76DE0" w14:textId="77777777" w:rsidR="009211AF" w:rsidRDefault="009211AF"/>
    <w:p w14:paraId="6E3F0F9A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1D435697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0446700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9.0 — Visibilidad de Secciones según Permiso</w:t>
            </w:r>
          </w:p>
        </w:tc>
      </w:tr>
      <w:tr w:rsidR="009211AF" w:rsidRPr="00E46DF2" w14:paraId="0C7D9A1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5DA73D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12E5947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HU-1.9: Control de acceso por rol</w:t>
            </w:r>
          </w:p>
        </w:tc>
      </w:tr>
      <w:tr w:rsidR="009211AF" w14:paraId="7CABC49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98DE7D5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6403B10A" w14:textId="77777777" w:rsidR="009211AF" w:rsidRDefault="00000000">
            <w:r>
              <w:rPr>
                <w:color w:val="222222"/>
              </w:rPr>
              <w:t>Permisos</w:t>
            </w:r>
          </w:p>
        </w:tc>
      </w:tr>
      <w:tr w:rsidR="009211AF" w14:paraId="6F26F57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A1CDA3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2E5ADEED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7F4E380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A418D2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6658FF7C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76B2B98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6C8214F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3DF7D98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1844430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A38BEA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menú y las rutas muestren únicamente las secciones para las que el rol tiene permiso.</w:t>
            </w:r>
          </w:p>
        </w:tc>
      </w:tr>
      <w:tr w:rsidR="009211AF" w:rsidRPr="00E46DF2" w14:paraId="4CF74D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5FD77E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3FDAEE5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Panel principal de SPC; el menú lateral se arma a partir de los permisos del rol.</w:t>
            </w:r>
          </w:p>
        </w:tc>
      </w:tr>
      <w:tr w:rsidR="009211AF" w:rsidRPr="00E46DF2" w14:paraId="5DA15FD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6D167C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620464F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Rol del usuario autenticado</w:t>
            </w:r>
            <w:r w:rsidRPr="00E46DF2">
              <w:rPr>
                <w:color w:val="222222"/>
                <w:lang w:val="es-419"/>
              </w:rPr>
              <w:br/>
              <w:t>• Secciones: Inicio, Ventas, Compras, Inventario, Usuarios, Acerca de</w:t>
            </w:r>
          </w:p>
        </w:tc>
      </w:tr>
      <w:tr w:rsidR="009211AF" w:rsidRPr="00E46DF2" w14:paraId="05075BE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E6C9B2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3AD47E8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/auth/me entrega los permisos; useSeccionesVisibles filtra las secciones renderizadas.</w:t>
            </w:r>
          </w:p>
        </w:tc>
      </w:tr>
      <w:tr w:rsidR="009211AF" w:rsidRPr="00E46DF2" w14:paraId="56118A0A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65DC31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34EC9D3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E98F2D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1026A09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rol con permiso solo de Ventas inicia sesión.</w:t>
            </w:r>
          </w:p>
        </w:tc>
      </w:tr>
      <w:tr w:rsidR="009211AF" w:rsidRPr="00E46DF2" w14:paraId="3AC92CB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4577229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59C3776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Ese rol intenta navegar por URL a la sección Usuarios (sin permiso).</w:t>
            </w:r>
          </w:p>
        </w:tc>
      </w:tr>
      <w:tr w:rsidR="009211AF" w:rsidRPr="00E46DF2" w14:paraId="33F1A8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2C486EC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5878F8E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rol sin ninguna sección permitida inicia sesión.</w:t>
            </w:r>
          </w:p>
        </w:tc>
      </w:tr>
      <w:tr w:rsidR="009211AF" w14:paraId="715EED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8E20C15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72F663C8" w14:textId="77777777" w:rsidR="009211AF" w:rsidRDefault="00000000">
            <w:r>
              <w:rPr>
                <w:color w:val="222222"/>
              </w:rPr>
              <w:t>El administrador inicia sesión.</w:t>
            </w:r>
          </w:p>
        </w:tc>
      </w:tr>
      <w:tr w:rsidR="009211AF" w14:paraId="7E746B6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1D9E008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1D77EFA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348EF63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30147FC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menú muestra únicamente Ventas; las demás secciones no aparecen.</w:t>
            </w:r>
          </w:p>
        </w:tc>
      </w:tr>
      <w:tr w:rsidR="009211AF" w:rsidRPr="00E46DF2" w14:paraId="2952541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32CAFE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40A2318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redirige a la primera sección permitida; no muestra Usuarios.</w:t>
            </w:r>
          </w:p>
        </w:tc>
      </w:tr>
      <w:tr w:rsidR="009211AF" w:rsidRPr="00E46DF2" w14:paraId="4A89756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671E175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69E3282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el aviso «Su rol no tiene acceso a ninguna sección».</w:t>
            </w:r>
          </w:p>
        </w:tc>
      </w:tr>
      <w:tr w:rsidR="009211AF" w:rsidRPr="00E46DF2" w14:paraId="5980931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68F012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52CE903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menú muestra todas las secciones, incluida Usuarios.</w:t>
            </w:r>
          </w:p>
        </w:tc>
      </w:tr>
      <w:tr w:rsidR="009211AF" w:rsidRPr="00E46DF2" w14:paraId="7D779C8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497706F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30C12A1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7779949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BDA6E9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36B922D2" w14:textId="77777777" w:rsidR="009211AF" w:rsidRDefault="009211AF"/>
        </w:tc>
      </w:tr>
      <w:tr w:rsidR="009211AF" w14:paraId="19A0009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46A846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47B22E1E" w14:textId="77777777" w:rsidR="009211AF" w:rsidRDefault="009211AF"/>
        </w:tc>
      </w:tr>
      <w:tr w:rsidR="009211AF" w14:paraId="7440F6F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A42F2C7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65687AEE" w14:textId="77777777" w:rsidR="009211AF" w:rsidRDefault="009211AF"/>
        </w:tc>
      </w:tr>
      <w:tr w:rsidR="009211AF" w14:paraId="1E52EB5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4F6141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2F5300D0" w14:textId="77777777" w:rsidR="009211AF" w:rsidRDefault="009211AF"/>
        </w:tc>
      </w:tr>
      <w:tr w:rsidR="009211AF" w14:paraId="1321E3C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E1ABF18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3E750FC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2CC820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4F06443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permisos del rol × sección solicitada → visible / redirigido / bloqueado.</w:t>
            </w:r>
          </w:p>
        </w:tc>
      </w:tr>
      <w:tr w:rsidR="009211AF" w:rsidRPr="00E46DF2" w14:paraId="10BCF37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EC59C2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253C2DF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(me, listar_permisos), useSeccionesVisibles.ts, App.tsx, Layout.tsx.</w:t>
            </w:r>
          </w:p>
        </w:tc>
      </w:tr>
      <w:tr w:rsidR="009211AF" w14:paraId="01542BA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D4EAAE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723BF5DE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6A03B74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1A7B36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33F5712E" w14:textId="77777777" w:rsidR="009211AF" w:rsidRDefault="00000000">
            <w:r w:rsidRPr="00E46DF2">
              <w:rPr>
                <w:color w:val="222222"/>
                <w:lang w:val="es-419"/>
              </w:rPr>
              <w:t>1. Preparar roles con distintos permisos.</w:t>
            </w:r>
            <w:r w:rsidRPr="00E46DF2">
              <w:rPr>
                <w:color w:val="222222"/>
                <w:lang w:val="es-419"/>
              </w:rPr>
              <w:br/>
              <w:t>2. Iniciar sesión con cada rol y revisar el menú.</w:t>
            </w:r>
            <w:r w:rsidRPr="00E46DF2">
              <w:rPr>
                <w:color w:val="222222"/>
                <w:lang w:val="es-419"/>
              </w:rPr>
              <w:br/>
              <w:t>3. Intentar la navegación directa por URL a una sección no permitida.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14:paraId="04592E9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9B24E1" w14:textId="77777777" w:rsidR="009211AF" w:rsidRDefault="00000000">
            <w:r>
              <w:rPr>
                <w:b/>
                <w:color w:val="222222"/>
              </w:rPr>
              <w:lastRenderedPageBreak/>
              <w:t>Dependencias</w:t>
            </w:r>
          </w:p>
        </w:tc>
        <w:tc>
          <w:tcPr>
            <w:tcW w:w="4320" w:type="dxa"/>
          </w:tcPr>
          <w:p w14:paraId="79E2941E" w14:textId="77777777" w:rsidR="009211AF" w:rsidRDefault="00000000">
            <w:r w:rsidRPr="00E46DF2">
              <w:rPr>
                <w:color w:val="222222"/>
                <w:lang w:val="es-419"/>
              </w:rPr>
              <w:t>• Roles con permisos distintos y el rol administrador.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en ejecución.</w:t>
            </w:r>
          </w:p>
        </w:tc>
      </w:tr>
      <w:tr w:rsidR="009211AF" w14:paraId="155E6D7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5C71A0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317FF81E" w14:textId="77777777" w:rsidR="009211AF" w:rsidRDefault="00000000">
            <w:r>
              <w:t>Pasó</w:t>
            </w:r>
          </w:p>
        </w:tc>
      </w:tr>
      <w:tr w:rsidR="009211AF" w14:paraId="3FC24E5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2995A05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301F6715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1C455FC4" w14:textId="77777777" w:rsidR="009211AF" w:rsidRDefault="009211AF"/>
    <w:p w14:paraId="2C77A018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92"/>
      </w:tblGrid>
      <w:tr w:rsidR="009211AF" w:rsidRPr="00E46DF2" w14:paraId="7C48074A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044593E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10.0 — Análisis 3×3 de VENTAS (Regresión + Clasificación + Clustering)</w:t>
            </w:r>
          </w:p>
        </w:tc>
      </w:tr>
      <w:tr w:rsidR="009211AF" w14:paraId="13CA830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4CA42E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0143741F" w14:textId="77777777" w:rsidR="009211AF" w:rsidRDefault="00000000">
            <w:r>
              <w:rPr>
                <w:color w:val="222222"/>
              </w:rPr>
              <w:t>HU-2.1: Análisis de ventas</w:t>
            </w:r>
          </w:p>
        </w:tc>
      </w:tr>
      <w:tr w:rsidR="009211AF" w14:paraId="2D1FE08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B11A578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4F05D096" w14:textId="77777777" w:rsidR="009211AF" w:rsidRDefault="00000000">
            <w:r>
              <w:rPr>
                <w:color w:val="222222"/>
              </w:rPr>
              <w:t>Ventas</w:t>
            </w:r>
          </w:p>
        </w:tc>
      </w:tr>
      <w:tr w:rsidR="009211AF" w14:paraId="280A1EE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AF4C926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5BD57C30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547C1CA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7510347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69F76F77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09CC4E32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864B04D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05B9DF9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DE08DEE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2AB1E56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que, dado un conjunto de datos de ventas, el sistema entrene y devuelva los tres análisis (regresión, clasificación y clustering) con métricas honestas.</w:t>
            </w:r>
          </w:p>
        </w:tc>
      </w:tr>
      <w:tr w:rsidR="009211AF" w:rsidRPr="00E46DF2" w14:paraId="67748C6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C41294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6B09865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Ventas del panel; carga de datos o uso del ejemplo integrado.</w:t>
            </w:r>
          </w:p>
        </w:tc>
      </w:tr>
      <w:tr w:rsidR="009211AF" w:rsidRPr="00E46DF2" w14:paraId="035B5A0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D3A42F8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3F282D3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Serie temporal de ventas (fecha, serie, valor)</w:t>
            </w:r>
            <w:r w:rsidRPr="00E46DF2">
              <w:rPr>
                <w:color w:val="222222"/>
                <w:lang w:val="es-419"/>
              </w:rPr>
              <w:br/>
              <w:t>• Características (features) declaradas</w:t>
            </w:r>
            <w:r w:rsidRPr="00E46DF2">
              <w:rPr>
                <w:color w:val="222222"/>
                <w:lang w:val="es-419"/>
              </w:rPr>
              <w:br/>
              <w:t>• Horizonte de predicción</w:t>
            </w:r>
          </w:p>
        </w:tc>
      </w:tr>
      <w:tr w:rsidR="009211AF" w:rsidRPr="00E46DF2" w14:paraId="4191421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29A2146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4DFB6CF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/v2/ventas ejecuta el pipeline 3×3 y devuelve predicción, clases y agrupaciones con sus métricas.</w:t>
            </w:r>
          </w:p>
        </w:tc>
      </w:tr>
      <w:tr w:rsidR="009211AF" w:rsidRPr="00E46DF2" w14:paraId="272A2BD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CA027F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46FBD9B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7E17DF3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40A9A3C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de ventas válido con suficiente historia.</w:t>
            </w:r>
          </w:p>
        </w:tc>
      </w:tr>
      <w:tr w:rsidR="009211AF" w:rsidRPr="00E46DF2" w14:paraId="75B88D1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DCEB18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2433E3D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con datos sintéticos (GET /v2/ventas/demo).</w:t>
            </w:r>
          </w:p>
        </w:tc>
      </w:tr>
      <w:tr w:rsidR="009211AF" w:rsidRPr="00E46DF2" w14:paraId="3AA3135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089679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18817CF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con muy pocos registros para entrenar.</w:t>
            </w:r>
          </w:p>
        </w:tc>
      </w:tr>
      <w:tr w:rsidR="009211AF" w:rsidRPr="00E46DF2" w14:paraId="0FED27B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2A2975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758525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agregan más características informativas al mismo dataset.</w:t>
            </w:r>
          </w:p>
        </w:tc>
      </w:tr>
      <w:tr w:rsidR="009211AF" w14:paraId="4BD4138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81A8103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6F1C509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FDE7CE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24B2816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la regresión (WAPE dentro del rango esperado ~0,05–0,16), las clases y el clustering, con sus gráficos.</w:t>
            </w:r>
          </w:p>
        </w:tc>
      </w:tr>
      <w:tr w:rsidR="009211AF" w:rsidRPr="00E46DF2" w14:paraId="2506124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C4DC0AD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3DE5695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consistente sobre los datos de ejemplo.</w:t>
            </w:r>
          </w:p>
        </w:tc>
      </w:tr>
      <w:tr w:rsidR="009211AF" w:rsidRPr="00E46DF2" w14:paraId="099E4BB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4F917EB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13178D8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controlado indicando datos insuficientes, sin caerse.</w:t>
            </w:r>
          </w:p>
        </w:tc>
      </w:tr>
      <w:tr w:rsidR="009211AF" w:rsidRPr="00E46DF2" w14:paraId="5A53BFF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CC729F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7655F2E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La métrica no empeora respecto al piso de ruido; puede mejorar o mantenerse.</w:t>
            </w:r>
          </w:p>
        </w:tc>
      </w:tr>
      <w:tr w:rsidR="009211AF" w:rsidRPr="00E46DF2" w14:paraId="60804E9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F9185D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44287E4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6B47A6B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54D66C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12B2AA9B" w14:textId="77777777" w:rsidR="009211AF" w:rsidRDefault="00000000">
            <w:r>
              <w:rPr>
                <w:noProof/>
              </w:rPr>
              <w:drawing>
                <wp:inline distT="0" distB="0" distL="0" distR="0" wp14:anchorId="5DA99DAF" wp14:editId="4F133969">
                  <wp:extent cx="2651760" cy="19888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idence_03_venta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F84A9D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6D3B357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7293E9FE" w14:textId="77777777" w:rsidR="009211AF" w:rsidRDefault="009211AF"/>
        </w:tc>
      </w:tr>
      <w:tr w:rsidR="009211AF" w14:paraId="3DE5878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F754F0A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2265FE9D" w14:textId="77777777" w:rsidR="009211AF" w:rsidRDefault="009211AF"/>
        </w:tc>
      </w:tr>
      <w:tr w:rsidR="009211AF" w14:paraId="1E0D893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8E271B" w14:textId="77777777" w:rsidR="009211AF" w:rsidRDefault="00000000">
            <w:r>
              <w:rPr>
                <w:b/>
                <w:color w:val="222222"/>
              </w:rPr>
              <w:lastRenderedPageBreak/>
              <w:t>Evidencia condición 4</w:t>
            </w:r>
          </w:p>
        </w:tc>
        <w:tc>
          <w:tcPr>
            <w:tcW w:w="4320" w:type="dxa"/>
          </w:tcPr>
          <w:p w14:paraId="4D7F0C73" w14:textId="77777777" w:rsidR="009211AF" w:rsidRDefault="009211AF"/>
        </w:tc>
      </w:tr>
      <w:tr w:rsidR="009211AF" w14:paraId="66CAB37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8560356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7C767FC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9549390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0CADA3E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recorrido del flujo real de análisis de ventas, contrastando la métrica contra el piso de ruido y el baseline naive.</w:t>
            </w:r>
          </w:p>
        </w:tc>
      </w:tr>
      <w:tr w:rsidR="009211AF" w:rsidRPr="00E46DF2" w14:paraId="48994B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911F154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7064082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(/ventas, /ventas/demo), núcleo ML (nucleo.py), VistaV3Modulo.tsx, SalesPage.tsx.</w:t>
            </w:r>
          </w:p>
        </w:tc>
      </w:tr>
      <w:tr w:rsidR="009211AF" w14:paraId="14CBBBE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E338BB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17042352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7770D59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F4992F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50A57B1D" w14:textId="77777777" w:rsidR="009211AF" w:rsidRDefault="00000000">
            <w:r w:rsidRPr="00E46DF2">
              <w:rPr>
                <w:color w:val="222222"/>
                <w:lang w:val="es-419"/>
              </w:rPr>
              <w:t>1. Abrir la sección Ventas.</w:t>
            </w:r>
            <w:r w:rsidRPr="00E46DF2">
              <w:rPr>
                <w:color w:val="222222"/>
                <w:lang w:val="es-419"/>
              </w:rPr>
              <w:br/>
              <w:t>2. Cargar el dataset o ejecutar la demo.</w:t>
            </w:r>
            <w:r w:rsidRPr="00E46DF2">
              <w:rPr>
                <w:color w:val="222222"/>
                <w:lang w:val="es-419"/>
              </w:rPr>
              <w:br/>
              <w:t>3. Lanzar el análisis y revisar las tres salidas y sus métricas.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14:paraId="17CA528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EBFA5DA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594A707D" w14:textId="77777777" w:rsidR="009211AF" w:rsidRDefault="00000000">
            <w:r w:rsidRPr="00E46DF2">
              <w:rPr>
                <w:color w:val="222222"/>
                <w:lang w:val="es-419"/>
              </w:rPr>
              <w:t>• Dataset de ventas con formato del dominio.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y modelos disponibles.</w:t>
            </w:r>
          </w:p>
        </w:tc>
      </w:tr>
      <w:tr w:rsidR="009211AF" w14:paraId="2EBE09B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CC4308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023462C6" w14:textId="77777777" w:rsidR="009211AF" w:rsidRDefault="00000000">
            <w:r>
              <w:t>Pasó</w:t>
            </w:r>
          </w:p>
        </w:tc>
      </w:tr>
      <w:tr w:rsidR="009211AF" w14:paraId="6DE31F2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B888043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EAD6AB2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3D2E277B" w14:textId="77777777" w:rsidR="009211AF" w:rsidRDefault="009211AF"/>
    <w:p w14:paraId="2EAD6224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92"/>
      </w:tblGrid>
      <w:tr w:rsidR="009211AF" w14:paraId="69783873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4C9ACB5B" w14:textId="77777777" w:rsidR="009211AF" w:rsidRDefault="00000000">
            <w:r>
              <w:rPr>
                <w:b/>
                <w:color w:val="FFFFFF"/>
                <w:sz w:val="22"/>
              </w:rPr>
              <w:lastRenderedPageBreak/>
              <w:t>Escenario 11.0 — Análisis 3×3 de COMPRAS</w:t>
            </w:r>
          </w:p>
        </w:tc>
      </w:tr>
      <w:tr w:rsidR="009211AF" w14:paraId="632DADC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1A7E2D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47675B7D" w14:textId="77777777" w:rsidR="009211AF" w:rsidRDefault="00000000">
            <w:r>
              <w:rPr>
                <w:color w:val="222222"/>
              </w:rPr>
              <w:t>HU-2.2: Análisis de compras</w:t>
            </w:r>
          </w:p>
        </w:tc>
      </w:tr>
      <w:tr w:rsidR="009211AF" w14:paraId="71FF3A9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A700C7F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679C4B3C" w14:textId="77777777" w:rsidR="009211AF" w:rsidRDefault="00000000">
            <w:r>
              <w:rPr>
                <w:color w:val="222222"/>
              </w:rPr>
              <w:t>Compras</w:t>
            </w:r>
          </w:p>
        </w:tc>
      </w:tr>
      <w:tr w:rsidR="009211AF" w14:paraId="554D25D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777FECF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01773587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0CB1734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B203AD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4743BCDE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1330D73B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E9F5FF4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1C81EAC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3BD9FC4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2CA6F7E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el pipeline 3×3 aplicado al dominio de compras y la coherencia de sus tres salidas.</w:t>
            </w:r>
          </w:p>
        </w:tc>
      </w:tr>
      <w:tr w:rsidR="009211AF" w:rsidRPr="00E46DF2" w14:paraId="66623B6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18D086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360484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Compras del panel; carga de datos o demo integrada.</w:t>
            </w:r>
          </w:p>
        </w:tc>
      </w:tr>
      <w:tr w:rsidR="009211AF" w:rsidRPr="00E46DF2" w14:paraId="338C188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18CFF55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792C4CD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Serie temporal de compras</w:t>
            </w:r>
            <w:r w:rsidRPr="00E46DF2">
              <w:rPr>
                <w:color w:val="222222"/>
                <w:lang w:val="es-419"/>
              </w:rPr>
              <w:br/>
              <w:t>• Características declaradas</w:t>
            </w:r>
            <w:r w:rsidRPr="00E46DF2">
              <w:rPr>
                <w:color w:val="222222"/>
                <w:lang w:val="es-419"/>
              </w:rPr>
              <w:br/>
              <w:t>• Horizonte de predicción</w:t>
            </w:r>
          </w:p>
        </w:tc>
      </w:tr>
      <w:tr w:rsidR="009211AF" w:rsidRPr="00E46DF2" w14:paraId="342566E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096308A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3CD0DFC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/v2/compras ejecuta el pipeline 3×3 del dominio compras.</w:t>
            </w:r>
          </w:p>
        </w:tc>
      </w:tr>
      <w:tr w:rsidR="009211AF" w:rsidRPr="00E46DF2" w14:paraId="2CEE69F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9E979B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5AE41DA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16433CC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0C23F7B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de compras válido.</w:t>
            </w:r>
          </w:p>
        </w:tc>
      </w:tr>
      <w:tr w:rsidR="009211AF" w:rsidRPr="00E46DF2" w14:paraId="488343B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532DAA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1E0BDF5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de compras (GET /v2/compras/demo).</w:t>
            </w:r>
          </w:p>
        </w:tc>
      </w:tr>
      <w:tr w:rsidR="009211AF" w:rsidRPr="00E46DF2" w14:paraId="1947537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EC90DFB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322A3BD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con columnas que no corresponden al esquema del dominio.</w:t>
            </w:r>
          </w:p>
        </w:tc>
      </w:tr>
      <w:tr w:rsidR="009211AF" w14:paraId="1AD6C5A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05AEA2E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5349742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692A1A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2980F52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regresión, clasificación y clustering con métricas dentro del rango esperado.</w:t>
            </w:r>
          </w:p>
        </w:tc>
      </w:tr>
      <w:tr w:rsidR="009211AF" w:rsidRPr="00E46DF2" w14:paraId="5E02708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3F971E7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5393892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consistente sobre el ejemplo.</w:t>
            </w:r>
          </w:p>
        </w:tc>
      </w:tr>
      <w:tr w:rsidR="009211AF" w:rsidRPr="00E46DF2" w14:paraId="667F61D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EA36ABF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7E42DF5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validación claro, sin procesar datos inválidos.</w:t>
            </w:r>
          </w:p>
        </w:tc>
      </w:tr>
      <w:tr w:rsidR="009211AF" w:rsidRPr="00E46DF2" w14:paraId="572B9D9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D9C03D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1FB0A80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45FAED9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4888E9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5CB92630" w14:textId="77777777" w:rsidR="009211AF" w:rsidRDefault="00000000">
            <w:r>
              <w:rPr>
                <w:noProof/>
              </w:rPr>
              <w:drawing>
                <wp:inline distT="0" distB="0" distL="0" distR="0" wp14:anchorId="2F8E4E22" wp14:editId="015831CB">
                  <wp:extent cx="2651760" cy="19888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idence_04_compra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520D8F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79476B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35B5A8FE" w14:textId="77777777" w:rsidR="009211AF" w:rsidRDefault="009211AF"/>
        </w:tc>
      </w:tr>
      <w:tr w:rsidR="009211AF" w14:paraId="12B65A0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2F3FAA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37AA1362" w14:textId="77777777" w:rsidR="009211AF" w:rsidRDefault="009211AF"/>
        </w:tc>
      </w:tr>
      <w:tr w:rsidR="009211AF" w14:paraId="0527954B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8A8F763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15BFB86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A970954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6F4DC65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flujo de análisis de compras, verificando métricas honestas (sin fuga entre train/valid/test).</w:t>
            </w:r>
          </w:p>
        </w:tc>
      </w:tr>
      <w:tr w:rsidR="009211AF" w:rsidRPr="00E46DF2" w14:paraId="72825DA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110593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630FDC4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(/compras, /compras/demo), núcleo ML, PurchasesPage.tsx.</w:t>
            </w:r>
          </w:p>
        </w:tc>
      </w:tr>
      <w:tr w:rsidR="009211AF" w14:paraId="0E197B1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4F5238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1411E8B7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</w:t>
            </w:r>
            <w:r w:rsidRPr="00E46DF2">
              <w:rPr>
                <w:color w:val="222222"/>
                <w:lang w:val="es-419"/>
              </w:rPr>
              <w:lastRenderedPageBreak/>
              <w:t xml:space="preserve">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69D68F1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92F2B4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5A75875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la sección Compras.</w:t>
            </w:r>
            <w:r w:rsidRPr="00E46DF2">
              <w:rPr>
                <w:color w:val="222222"/>
                <w:lang w:val="es-419"/>
              </w:rPr>
              <w:br/>
              <w:t>2. Cargar el dataset o ejecutar la demo.</w:t>
            </w:r>
            <w:r w:rsidRPr="00E46DF2">
              <w:rPr>
                <w:color w:val="222222"/>
                <w:lang w:val="es-419"/>
              </w:rPr>
              <w:br/>
              <w:t>3. Lanzar el análisis y revisar las salidas.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472AA2F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73C5ED0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120E3C43" w14:textId="77777777" w:rsidR="009211AF" w:rsidRDefault="00000000">
            <w:r w:rsidRPr="00E46DF2">
              <w:rPr>
                <w:color w:val="222222"/>
                <w:lang w:val="es-419"/>
              </w:rPr>
              <w:t>• Dataset de compras con formato del dominio.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y modelos disponibles.</w:t>
            </w:r>
          </w:p>
        </w:tc>
      </w:tr>
      <w:tr w:rsidR="009211AF" w14:paraId="2D1978D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9BBBD25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42540A3C" w14:textId="77777777" w:rsidR="009211AF" w:rsidRDefault="00000000">
            <w:r>
              <w:t>Pasó</w:t>
            </w:r>
          </w:p>
        </w:tc>
      </w:tr>
      <w:tr w:rsidR="009211AF" w14:paraId="5FC581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3C954F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038D80F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3707F0B7" w14:textId="77777777" w:rsidR="009211AF" w:rsidRDefault="009211AF"/>
    <w:p w14:paraId="46AA64F0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92"/>
      </w:tblGrid>
      <w:tr w:rsidR="009211AF" w14:paraId="1C6406A0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11EF1778" w14:textId="77777777" w:rsidR="009211AF" w:rsidRDefault="00000000">
            <w:r>
              <w:rPr>
                <w:b/>
                <w:color w:val="FFFFFF"/>
                <w:sz w:val="22"/>
              </w:rPr>
              <w:lastRenderedPageBreak/>
              <w:t>Escenario 12.0 — Análisis 3×3 de ALMACÉN</w:t>
            </w:r>
          </w:p>
        </w:tc>
      </w:tr>
      <w:tr w:rsidR="009211AF" w14:paraId="191F14A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5EEC29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0896B80A" w14:textId="77777777" w:rsidR="009211AF" w:rsidRDefault="00000000">
            <w:r>
              <w:rPr>
                <w:color w:val="222222"/>
              </w:rPr>
              <w:t>HU-2.3: Análisis de almacén</w:t>
            </w:r>
          </w:p>
        </w:tc>
      </w:tr>
      <w:tr w:rsidR="009211AF" w14:paraId="2F661CE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867126B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053A79FA" w14:textId="77777777" w:rsidR="009211AF" w:rsidRDefault="00000000">
            <w:r>
              <w:rPr>
                <w:color w:val="222222"/>
              </w:rPr>
              <w:t>Almacén</w:t>
            </w:r>
          </w:p>
        </w:tc>
      </w:tr>
      <w:tr w:rsidR="009211AF" w14:paraId="7DB931A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6F7C6B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7F04FF0A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27B36BB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B363E2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310BAB32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43CF442B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9372691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5942660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770802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4E7AD4C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el pipeline 3×3 aplicado al dominio de almacén / inventario y la coherencia de sus salidas.</w:t>
            </w:r>
          </w:p>
        </w:tc>
      </w:tr>
      <w:tr w:rsidR="009211AF" w:rsidRPr="00E46DF2" w14:paraId="59F431D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3522B7B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625B0C5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Inventario del panel; carga de datos o demo integrada.</w:t>
            </w:r>
          </w:p>
        </w:tc>
      </w:tr>
      <w:tr w:rsidR="009211AF" w:rsidRPr="00E46DF2" w14:paraId="79EF4F4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8295B67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35A444C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Serie temporal de almacén</w:t>
            </w:r>
            <w:r w:rsidRPr="00E46DF2">
              <w:rPr>
                <w:color w:val="222222"/>
                <w:lang w:val="es-419"/>
              </w:rPr>
              <w:br/>
              <w:t>• Características declaradas</w:t>
            </w:r>
            <w:r w:rsidRPr="00E46DF2">
              <w:rPr>
                <w:color w:val="222222"/>
                <w:lang w:val="es-419"/>
              </w:rPr>
              <w:br/>
              <w:t>• Horizonte de predicción</w:t>
            </w:r>
          </w:p>
        </w:tc>
      </w:tr>
      <w:tr w:rsidR="009211AF" w:rsidRPr="00E46DF2" w14:paraId="28EB0E9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C1071F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443B103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/v2/almacen ejecuta el pipeline 3×3 del dominio almacén.</w:t>
            </w:r>
          </w:p>
        </w:tc>
      </w:tr>
      <w:tr w:rsidR="009211AF" w:rsidRPr="00E46DF2" w14:paraId="535ED8A0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C9B783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7A59F46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8A95062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127DACC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de almacén válido.</w:t>
            </w:r>
          </w:p>
        </w:tc>
      </w:tr>
      <w:tr w:rsidR="009211AF" w:rsidRPr="00E46DF2" w14:paraId="71A0685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030B42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57D3C10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de almacén (GET /v2/almacen/demo).</w:t>
            </w:r>
          </w:p>
        </w:tc>
      </w:tr>
      <w:tr w:rsidR="009211AF" w:rsidRPr="00E46DF2" w14:paraId="12FB88D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1D043DA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1DC7BF1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con valores faltantes en la serie.</w:t>
            </w:r>
          </w:p>
        </w:tc>
      </w:tr>
      <w:tr w:rsidR="009211AF" w14:paraId="5D55A182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6BE4B25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5E82198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921D49D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61E6637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las tres salidas con métricas dentro del rango esperado.</w:t>
            </w:r>
          </w:p>
        </w:tc>
      </w:tr>
      <w:tr w:rsidR="009211AF" w:rsidRPr="00E46DF2" w14:paraId="4E12CD9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01944D4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2472402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consistente sobre el ejemplo.</w:t>
            </w:r>
          </w:p>
        </w:tc>
      </w:tr>
      <w:tr w:rsidR="009211AF" w:rsidRPr="00E46DF2" w14:paraId="38CDBE3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264E128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331E9F3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maneja los faltantes (imputación o aviso) sin caerse.</w:t>
            </w:r>
          </w:p>
        </w:tc>
      </w:tr>
      <w:tr w:rsidR="009211AF" w:rsidRPr="00E46DF2" w14:paraId="5213AF9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082724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BD2690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279D0FE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8443ED9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4D2BE27F" w14:textId="77777777" w:rsidR="009211AF" w:rsidRDefault="00000000">
            <w:r>
              <w:rPr>
                <w:noProof/>
              </w:rPr>
              <w:drawing>
                <wp:inline distT="0" distB="0" distL="0" distR="0" wp14:anchorId="2F7AD824" wp14:editId="16C2BB0B">
                  <wp:extent cx="2651760" cy="19888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idence_05_almac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572CD6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781517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4CCDFD14" w14:textId="77777777" w:rsidR="009211AF" w:rsidRDefault="009211AF"/>
        </w:tc>
      </w:tr>
      <w:tr w:rsidR="009211AF" w14:paraId="1B546CB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3F63F3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4AEA5890" w14:textId="77777777" w:rsidR="009211AF" w:rsidRDefault="009211AF"/>
        </w:tc>
      </w:tr>
      <w:tr w:rsidR="009211AF" w14:paraId="7CD0F2D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0DCAC76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5E2C2AF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024434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2CFF6E0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flujo de análisis de almacén, verificando el manejo de datos incompletos y la honestidad de las métricas.</w:t>
            </w:r>
          </w:p>
        </w:tc>
      </w:tr>
      <w:tr w:rsidR="009211AF" w:rsidRPr="00E46DF2" w14:paraId="741A395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789F84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318C72B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(/almacen, /almacen/demo), núcleo ML, InventoryPage.tsx.</w:t>
            </w:r>
          </w:p>
        </w:tc>
      </w:tr>
      <w:tr w:rsidR="009211AF" w14:paraId="683F9FE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D177EED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796D115A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</w:t>
            </w:r>
            <w:r w:rsidRPr="00E46DF2">
              <w:rPr>
                <w:color w:val="222222"/>
                <w:lang w:val="es-419"/>
              </w:rPr>
              <w:lastRenderedPageBreak/>
              <w:t xml:space="preserve">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12A0660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BE75F93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264A7CB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la sección Inventario.</w:t>
            </w:r>
            <w:r w:rsidRPr="00E46DF2">
              <w:rPr>
                <w:color w:val="222222"/>
                <w:lang w:val="es-419"/>
              </w:rPr>
              <w:br/>
              <w:t>2. Cargar el dataset o ejecutar la demo.</w:t>
            </w:r>
            <w:r w:rsidRPr="00E46DF2">
              <w:rPr>
                <w:color w:val="222222"/>
                <w:lang w:val="es-419"/>
              </w:rPr>
              <w:br/>
              <w:t>3. Lanzar el análisis y revisar las salidas.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4630D16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E78098B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4E12E6E6" w14:textId="77777777" w:rsidR="009211AF" w:rsidRDefault="00000000">
            <w:r w:rsidRPr="00E46DF2">
              <w:rPr>
                <w:color w:val="222222"/>
                <w:lang w:val="es-419"/>
              </w:rPr>
              <w:t>• Dataset de almacén con formato del dominio.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y modelos disponibles.</w:t>
            </w:r>
          </w:p>
        </w:tc>
      </w:tr>
      <w:tr w:rsidR="009211AF" w14:paraId="5728EAA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DD6F8C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1F0D2A9F" w14:textId="77777777" w:rsidR="009211AF" w:rsidRDefault="00000000">
            <w:r>
              <w:t>Pasó</w:t>
            </w:r>
          </w:p>
        </w:tc>
      </w:tr>
      <w:tr w:rsidR="009211AF" w14:paraId="5F6B8C3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BF0127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559C1201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3BEF5B12" w14:textId="77777777" w:rsidR="009211AF" w:rsidRDefault="009211AF"/>
    <w:p w14:paraId="68859EBF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3F31C61D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6928041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13.0 — Ejecutar Consulta del Catálogo (JSON)</w:t>
            </w:r>
          </w:p>
        </w:tc>
      </w:tr>
      <w:tr w:rsidR="009211AF" w14:paraId="360FCC9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8A259E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15D20B7F" w14:textId="77777777" w:rsidR="009211AF" w:rsidRDefault="00000000">
            <w:r>
              <w:rPr>
                <w:color w:val="222222"/>
              </w:rPr>
              <w:t>HU-2.4: Catálogo de consultas</w:t>
            </w:r>
          </w:p>
        </w:tc>
      </w:tr>
      <w:tr w:rsidR="009211AF" w14:paraId="7138B95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728CBAC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131A40E8" w14:textId="77777777" w:rsidR="009211AF" w:rsidRDefault="00000000">
            <w:r>
              <w:rPr>
                <w:color w:val="222222"/>
              </w:rPr>
              <w:t>Catálogo</w:t>
            </w:r>
          </w:p>
        </w:tc>
      </w:tr>
      <w:tr w:rsidR="009211AF" w14:paraId="2E03D68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2ABC6F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0A8BBDFA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7EC934C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4976B8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715C58D7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58EA7F4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7FB90B1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63AE881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21FB12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2DA9BC6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usuario ejecute una de las consultas predefinidas del catálogo enviando datos en JSON y obtenga el análisis correspondiente.</w:t>
            </w:r>
          </w:p>
        </w:tc>
      </w:tr>
      <w:tr w:rsidR="009211AF" w:rsidRPr="00E46DF2" w14:paraId="43B617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9A81381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00010F5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de reportes / catálogo con las 30 consultas predefinidas por módulo.</w:t>
            </w:r>
          </w:p>
        </w:tc>
      </w:tr>
      <w:tr w:rsidR="009211AF" w:rsidRPr="00E46DF2" w14:paraId="501EB85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9F527F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6A2CB4B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Módulo</w:t>
            </w:r>
            <w:r w:rsidRPr="00E46DF2">
              <w:rPr>
                <w:color w:val="222222"/>
                <w:lang w:val="es-419"/>
              </w:rPr>
              <w:br/>
              <w:t>• Selección: Consulta del catálogo</w:t>
            </w:r>
            <w:r w:rsidRPr="00E46DF2">
              <w:rPr>
                <w:color w:val="222222"/>
                <w:lang w:val="es-419"/>
              </w:rPr>
              <w:br/>
              <w:t>• Cuerpo JSON con los datos</w:t>
            </w:r>
          </w:p>
        </w:tc>
      </w:tr>
      <w:tr w:rsidR="009211AF" w:rsidRPr="00E46DF2" w14:paraId="3BC0B9F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938B5F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48568F3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/catalogo lista las consultas; POST /{modulo} ejecuta la consulta con el JSON enviado.</w:t>
            </w:r>
          </w:p>
        </w:tc>
      </w:tr>
      <w:tr w:rsidR="009211AF" w:rsidRPr="00E46DF2" w14:paraId="2748C5B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BAB578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554A052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DD67711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17A2A2B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una consulta existente con un JSON bien formado.</w:t>
            </w:r>
          </w:p>
        </w:tc>
      </w:tr>
      <w:tr w:rsidR="009211AF" w:rsidRPr="00E46DF2" w14:paraId="75D5B87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B47081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0C4CB55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JSON con un campo obligatorio ausente.</w:t>
            </w:r>
          </w:p>
        </w:tc>
      </w:tr>
      <w:tr w:rsidR="009211AF" w:rsidRPr="00E46DF2" w14:paraId="5E6307D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311F88F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0379454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selecciona un módulo que no existe en el catálogo.</w:t>
            </w:r>
          </w:p>
        </w:tc>
      </w:tr>
      <w:tr w:rsidR="009211AF" w:rsidRPr="00E46DF2" w14:paraId="6FCBF7F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30772F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165902C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del módulo (GET /{modulo}/demo).</w:t>
            </w:r>
          </w:p>
        </w:tc>
      </w:tr>
      <w:tr w:rsidR="009211AF" w14:paraId="29C1CC4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EF57621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38C5B3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C74047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18F98DE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el análisis solicitado y lo muestra en tabla y gráficos.</w:t>
            </w:r>
          </w:p>
        </w:tc>
      </w:tr>
      <w:tr w:rsidR="009211AF" w:rsidRPr="00E46DF2" w14:paraId="368C67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938EB8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1ED6EE9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validación indicando el campo faltante.</w:t>
            </w:r>
          </w:p>
        </w:tc>
      </w:tr>
      <w:tr w:rsidR="009211AF" w:rsidRPr="00E46DF2" w14:paraId="74F071A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37B0094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60D20AA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módulo desconocido.</w:t>
            </w:r>
          </w:p>
        </w:tc>
      </w:tr>
      <w:tr w:rsidR="009211AF" w:rsidRPr="00E46DF2" w14:paraId="05841F1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45EA17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6032521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de ejemplo consistente.</w:t>
            </w:r>
          </w:p>
        </w:tc>
      </w:tr>
      <w:tr w:rsidR="009211AF" w:rsidRPr="00E46DF2" w14:paraId="4EC802B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8AA5E72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AF61D1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0CA78F6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A1CA880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68793307" w14:textId="77777777" w:rsidR="009211AF" w:rsidRDefault="009211AF"/>
        </w:tc>
      </w:tr>
      <w:tr w:rsidR="009211AF" w14:paraId="7C032A9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351F90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7808932D" w14:textId="77777777" w:rsidR="009211AF" w:rsidRDefault="009211AF"/>
        </w:tc>
      </w:tr>
      <w:tr w:rsidR="009211AF" w14:paraId="0052D09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084FB62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28AC9813" w14:textId="77777777" w:rsidR="009211AF" w:rsidRDefault="009211AF"/>
        </w:tc>
      </w:tr>
      <w:tr w:rsidR="009211AF" w14:paraId="02C0F8E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41919D6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5200C636" w14:textId="77777777" w:rsidR="009211AF" w:rsidRDefault="009211AF"/>
        </w:tc>
      </w:tr>
      <w:tr w:rsidR="009211AF" w14:paraId="466111A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01A2743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601FCA9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4EF1C1F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34168CA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JSON válido vs inválido; módulo existente vs inexistente; consulta con datos vs demo.</w:t>
            </w:r>
          </w:p>
        </w:tc>
      </w:tr>
      <w:tr w:rsidR="009211AF" w:rsidRPr="00E46DF2" w14:paraId="22D7E51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EAD26AE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13B1B0C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catalogo_v3.py (catálogo, POST /{modulo}, demo), CatalogTable.tsx, ResultTable.tsx.</w:t>
            </w:r>
          </w:p>
        </w:tc>
      </w:tr>
      <w:tr w:rsidR="009211AF" w14:paraId="4ABCFDC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7D580F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16A81F14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4059FE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5FDDDB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2BCF075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el catálogo y elegir módulo y consulta.</w:t>
            </w:r>
            <w:r w:rsidRPr="00E46DF2">
              <w:rPr>
                <w:color w:val="222222"/>
                <w:lang w:val="es-419"/>
              </w:rPr>
              <w:br/>
            </w:r>
            <w:r w:rsidRPr="00E46DF2">
              <w:rPr>
                <w:color w:val="222222"/>
                <w:lang w:val="es-419"/>
              </w:rPr>
              <w:lastRenderedPageBreak/>
              <w:t>2. Enviar el JSON por cada condición.</w:t>
            </w:r>
            <w:r w:rsidRPr="00E46DF2">
              <w:rPr>
                <w:color w:val="222222"/>
                <w:lang w:val="es-419"/>
              </w:rPr>
              <w:br/>
              <w:t>3. Observar el resultado o el error.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E46DF2" w14:paraId="0553B85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72654C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5AA4F4E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Catálogo cargado.</w:t>
            </w:r>
            <w:r w:rsidRPr="00E46DF2">
              <w:rPr>
                <w:color w:val="222222"/>
                <w:lang w:val="es-419"/>
              </w:rPr>
              <w:br/>
              <w:t>• Backend en ejecución.</w:t>
            </w:r>
          </w:p>
        </w:tc>
      </w:tr>
      <w:tr w:rsidR="009211AF" w14:paraId="06D3997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D33EC3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7E1BAD48" w14:textId="77777777" w:rsidR="009211AF" w:rsidRDefault="00000000">
            <w:r>
              <w:t>Pasó</w:t>
            </w:r>
          </w:p>
        </w:tc>
      </w:tr>
      <w:tr w:rsidR="009211AF" w14:paraId="7FB05BA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EB3633C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2F30269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2BB9B40C" w14:textId="77777777" w:rsidR="009211AF" w:rsidRDefault="009211AF"/>
    <w:p w14:paraId="0E3CECD4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538410C7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52564AE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14.0 — Carga de Archivo Excel/JSON y Validación</w:t>
            </w:r>
          </w:p>
        </w:tc>
      </w:tr>
      <w:tr w:rsidR="009211AF" w14:paraId="646F66E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84771E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50DA5EB0" w14:textId="77777777" w:rsidR="009211AF" w:rsidRDefault="00000000">
            <w:r>
              <w:rPr>
                <w:color w:val="222222"/>
              </w:rPr>
              <w:t>HU-2.5: Carga de archivo</w:t>
            </w:r>
          </w:p>
        </w:tc>
      </w:tr>
      <w:tr w:rsidR="009211AF" w14:paraId="4D8455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0CB3AAE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2F96F6BC" w14:textId="77777777" w:rsidR="009211AF" w:rsidRDefault="00000000">
            <w:r>
              <w:rPr>
                <w:color w:val="222222"/>
              </w:rPr>
              <w:t>Carga</w:t>
            </w:r>
          </w:p>
        </w:tc>
      </w:tr>
      <w:tr w:rsidR="009211AF" w14:paraId="7B9B615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DA7D37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21029859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:rsidRPr="00E46DF2" w14:paraId="69BF01E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F29D6E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008E2F7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2D9648E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FB7E9EE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20A367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784A11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16BE613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la carga de datos por archivo (Excel o JSON), la validación previa del contenido y el manejo de archivos mal formados.</w:t>
            </w:r>
          </w:p>
        </w:tc>
      </w:tr>
      <w:tr w:rsidR="009211AF" w:rsidRPr="00E46DF2" w14:paraId="598DB22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CFE726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3DE371B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Componente de carga con validación (ValidacionCarga) en las secciones de análisis.</w:t>
            </w:r>
          </w:p>
        </w:tc>
      </w:tr>
      <w:tr w:rsidR="009211AF" w:rsidRPr="00E46DF2" w14:paraId="156D08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F838A4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6CA1C77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Archivo: .xlsx o .json</w:t>
            </w:r>
            <w:r w:rsidRPr="00E46DF2">
              <w:rPr>
                <w:color w:val="222222"/>
                <w:lang w:val="es-419"/>
              </w:rPr>
              <w:br/>
              <w:t>• Columnas requeridas del dominio</w:t>
            </w:r>
            <w:r w:rsidRPr="00E46DF2">
              <w:rPr>
                <w:color w:val="222222"/>
                <w:lang w:val="es-419"/>
              </w:rPr>
              <w:br/>
              <w:t>• Tamaño / número de filas</w:t>
            </w:r>
          </w:p>
        </w:tc>
      </w:tr>
      <w:tr w:rsidR="009211AF" w:rsidRPr="00E46DF2" w14:paraId="72F1A8E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DAB803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6BD2040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/{modulo}/archivo procesa el archivo, valida el esquema y devuelve el análisis o los errores de validación.</w:t>
            </w:r>
          </w:p>
        </w:tc>
      </w:tr>
      <w:tr w:rsidR="009211AF" w:rsidRPr="00E46DF2" w14:paraId="0E713B2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BE9ABD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4257A74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F82DC7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5400EB8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Excel válido con las columnas requeridas.</w:t>
            </w:r>
          </w:p>
        </w:tc>
      </w:tr>
      <w:tr w:rsidR="009211AF" w:rsidRPr="00E46DF2" w14:paraId="289A754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B837F7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3147BFE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JSON válido equivalente.</w:t>
            </w:r>
          </w:p>
        </w:tc>
      </w:tr>
      <w:tr w:rsidR="009211AF" w:rsidRPr="00E46DF2" w14:paraId="4AAA137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914B7A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090973B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archivo con columnas faltantes o mal nombradas.</w:t>
            </w:r>
          </w:p>
        </w:tc>
      </w:tr>
      <w:tr w:rsidR="009211AF" w:rsidRPr="00E46DF2" w14:paraId="4484C3A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BAAFF2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09FCDBB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archivo de formato no soportado (por ejemplo .csv o .txt).</w:t>
            </w:r>
          </w:p>
        </w:tc>
      </w:tr>
      <w:tr w:rsidR="009211AF" w:rsidRPr="00E46DF2" w14:paraId="596051B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453D4C3" w14:textId="77777777" w:rsidR="009211AF" w:rsidRDefault="00000000">
            <w:r>
              <w:rPr>
                <w:b/>
                <w:color w:val="222222"/>
              </w:rPr>
              <w:t>Condición 5</w:t>
            </w:r>
          </w:p>
        </w:tc>
        <w:tc>
          <w:tcPr>
            <w:tcW w:w="4320" w:type="dxa"/>
          </w:tcPr>
          <w:p w14:paraId="0F15FB8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archivo vacío o con cero filas de datos.</w:t>
            </w:r>
          </w:p>
        </w:tc>
      </w:tr>
      <w:tr w:rsidR="009211AF" w14:paraId="12D4339A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F2B1512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7C76E75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CC492C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45201FF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valida, procesa el archivo y muestra el análisis.</w:t>
            </w:r>
          </w:p>
        </w:tc>
      </w:tr>
      <w:tr w:rsidR="009211AF" w:rsidRPr="00E46DF2" w14:paraId="2E8F535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8953583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0F32E53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procesa el JSON de la misma forma que el Excel.</w:t>
            </w:r>
          </w:p>
        </w:tc>
      </w:tr>
      <w:tr w:rsidR="009211AF" w:rsidRPr="00E46DF2" w14:paraId="20665F7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B7D99A2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2C7BB1F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validación con las columnas que faltan y no procesa.</w:t>
            </w:r>
          </w:p>
        </w:tc>
      </w:tr>
      <w:tr w:rsidR="009211AF" w:rsidRPr="00E46DF2" w14:paraId="12A3CAC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683351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428565E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rechaza el archivo indicando el formato no soportado.</w:t>
            </w:r>
          </w:p>
        </w:tc>
      </w:tr>
      <w:tr w:rsidR="009211AF" w:rsidRPr="00E46DF2" w14:paraId="3597EDC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A6148C" w14:textId="77777777" w:rsidR="009211AF" w:rsidRDefault="00000000">
            <w:r>
              <w:rPr>
                <w:b/>
                <w:color w:val="222222"/>
              </w:rPr>
              <w:t>Resultado condición 5</w:t>
            </w:r>
          </w:p>
        </w:tc>
        <w:tc>
          <w:tcPr>
            <w:tcW w:w="4320" w:type="dxa"/>
          </w:tcPr>
          <w:p w14:paraId="6E6F0EC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avisa que el archivo no contiene datos y no procesa.</w:t>
            </w:r>
          </w:p>
        </w:tc>
      </w:tr>
      <w:tr w:rsidR="009211AF" w:rsidRPr="00E46DF2" w14:paraId="257544E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0897F00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55D9F41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2E3CD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EE1677A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484B7C13" w14:textId="77777777" w:rsidR="009211AF" w:rsidRDefault="009211AF"/>
        </w:tc>
      </w:tr>
      <w:tr w:rsidR="009211AF" w14:paraId="362E3C0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3E57FE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1AC2972C" w14:textId="77777777" w:rsidR="009211AF" w:rsidRDefault="009211AF"/>
        </w:tc>
      </w:tr>
      <w:tr w:rsidR="009211AF" w14:paraId="643C664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6C2294C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01B6FE0A" w14:textId="77777777" w:rsidR="009211AF" w:rsidRDefault="009211AF"/>
        </w:tc>
      </w:tr>
      <w:tr w:rsidR="009211AF" w14:paraId="73AD4E9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2D794E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7793944D" w14:textId="77777777" w:rsidR="009211AF" w:rsidRDefault="009211AF"/>
        </w:tc>
      </w:tr>
      <w:tr w:rsidR="009211AF" w14:paraId="0ACD157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AAE2551" w14:textId="77777777" w:rsidR="009211AF" w:rsidRDefault="00000000">
            <w:r>
              <w:rPr>
                <w:b/>
                <w:color w:val="222222"/>
              </w:rPr>
              <w:t>Evidencia condición 5</w:t>
            </w:r>
          </w:p>
        </w:tc>
        <w:tc>
          <w:tcPr>
            <w:tcW w:w="4320" w:type="dxa"/>
          </w:tcPr>
          <w:p w14:paraId="65DA827E" w14:textId="77777777" w:rsidR="009211AF" w:rsidRDefault="009211AF"/>
        </w:tc>
      </w:tr>
      <w:tr w:rsidR="009211AF" w14:paraId="061F19AE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8BD02BE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14:paraId="3D828A8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28D5FD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23A64A71" w14:textId="77777777" w:rsidR="009211AF" w:rsidRDefault="00000000">
            <w:r w:rsidRPr="00E46DF2">
              <w:rPr>
                <w:color w:val="222222"/>
                <w:lang w:val="es-419"/>
              </w:rPr>
              <w:t xml:space="preserve">Partición de equivalencias: formato soportado vs no soportado; esquema completo vs incompleto. </w:t>
            </w:r>
            <w:r>
              <w:rPr>
                <w:color w:val="222222"/>
              </w:rPr>
              <w:t>Valores borde: archivo vacío.</w:t>
            </w:r>
          </w:p>
        </w:tc>
      </w:tr>
      <w:tr w:rsidR="009211AF" w:rsidRPr="00E46DF2" w14:paraId="18615A7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408F65E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76E05D1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catalogo_v3.py (POST /{modulo}/archivo), ValidacionCarga.tsx.</w:t>
            </w:r>
          </w:p>
        </w:tc>
      </w:tr>
      <w:tr w:rsidR="009211AF" w14:paraId="1DDEB5C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9D81F6E" w14:textId="77777777" w:rsidR="009211AF" w:rsidRDefault="00000000">
            <w:r>
              <w:rPr>
                <w:b/>
                <w:color w:val="222222"/>
              </w:rPr>
              <w:lastRenderedPageBreak/>
              <w:t>Hardware y Software</w:t>
            </w:r>
          </w:p>
        </w:tc>
        <w:tc>
          <w:tcPr>
            <w:tcW w:w="4320" w:type="dxa"/>
          </w:tcPr>
          <w:p w14:paraId="233AB281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E46DF2" w14:paraId="104618A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3F0BF55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45E8D52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una sección de análisis y elegir cargar archivo.</w:t>
            </w:r>
            <w:r w:rsidRPr="00E46DF2">
              <w:rPr>
                <w:color w:val="222222"/>
                <w:lang w:val="es-419"/>
              </w:rPr>
              <w:br/>
              <w:t>2. Cargar un archivo por cada condición.</w:t>
            </w:r>
            <w:r w:rsidRPr="00E46DF2">
              <w:rPr>
                <w:color w:val="222222"/>
                <w:lang w:val="es-419"/>
              </w:rPr>
              <w:br/>
              <w:t>3. Observar la validación y el resultado.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2066A9D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2B9BB2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6000F93E" w14:textId="77777777" w:rsidR="009211AF" w:rsidRDefault="00000000">
            <w:r w:rsidRPr="00E46DF2">
              <w:rPr>
                <w:color w:val="222222"/>
                <w:lang w:val="es-419"/>
              </w:rPr>
              <w:t>• Archivos de prueba (válidos e inválidos).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en ejecución.</w:t>
            </w:r>
          </w:p>
        </w:tc>
      </w:tr>
      <w:tr w:rsidR="009211AF" w14:paraId="393ACF0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8EBA02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07829FD8" w14:textId="77777777" w:rsidR="009211AF" w:rsidRDefault="00000000">
            <w:r>
              <w:t>Pasó</w:t>
            </w:r>
          </w:p>
        </w:tc>
      </w:tr>
      <w:tr w:rsidR="009211AF" w14:paraId="4199B44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02503CE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70FBB85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40A7101E" w14:textId="77777777" w:rsidR="009211AF" w:rsidRDefault="009211AF"/>
    <w:p w14:paraId="64222B6F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44A3F655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0DE927A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15.0 — Historial y Detalle de Análisis</w:t>
            </w:r>
          </w:p>
        </w:tc>
      </w:tr>
      <w:tr w:rsidR="009211AF" w14:paraId="02BDE09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12DF697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3B59E548" w14:textId="77777777" w:rsidR="009211AF" w:rsidRDefault="00000000">
            <w:r>
              <w:rPr>
                <w:color w:val="222222"/>
              </w:rPr>
              <w:t>HU-2.6: Historial de análisis</w:t>
            </w:r>
          </w:p>
        </w:tc>
      </w:tr>
      <w:tr w:rsidR="009211AF" w14:paraId="33AB430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95E9843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4D042925" w14:textId="77777777" w:rsidR="009211AF" w:rsidRDefault="00000000">
            <w:r>
              <w:rPr>
                <w:color w:val="222222"/>
              </w:rPr>
              <w:t>Historial</w:t>
            </w:r>
          </w:p>
        </w:tc>
      </w:tr>
      <w:tr w:rsidR="009211AF" w14:paraId="03FB8B5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C36AA5F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6832E802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3872FA4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1D50AF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53AD3FBC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4346295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DF8F7C6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1F3757F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5ABDFB7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5DB260C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sistema registre cada análisis, permita listar el historial por módulo y abrir el detalle de una ejecución.</w:t>
            </w:r>
          </w:p>
        </w:tc>
      </w:tr>
      <w:tr w:rsidR="009211AF" w:rsidRPr="00E46DF2" w14:paraId="78497B2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372009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42D4C9A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de historial con el listado de análisis previos y su detalle.</w:t>
            </w:r>
          </w:p>
        </w:tc>
      </w:tr>
      <w:tr w:rsidR="009211AF" w:rsidRPr="00E46DF2" w14:paraId="1F5DCBF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605DBA3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19C7C1A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Módulo</w:t>
            </w:r>
            <w:r w:rsidRPr="00E46DF2">
              <w:rPr>
                <w:color w:val="222222"/>
                <w:lang w:val="es-419"/>
              </w:rPr>
              <w:br/>
              <w:t>• Identificador de la predicción (prediction_id)</w:t>
            </w:r>
          </w:p>
        </w:tc>
      </w:tr>
      <w:tr w:rsidR="009211AF" w:rsidRPr="00E46DF2" w14:paraId="2174DDC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65719A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0AC422B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/{modulo}/historial lista las ejecuciones; GET /historial/{prediction_id} devuelve el detalle.</w:t>
            </w:r>
          </w:p>
        </w:tc>
      </w:tr>
      <w:tr w:rsidR="009211AF" w:rsidRPr="00E46DF2" w14:paraId="257C259A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B6C516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2D5AE83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6BB5379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7B7E0A3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consulta el historial de un módulo con análisis previos.</w:t>
            </w:r>
          </w:p>
        </w:tc>
      </w:tr>
      <w:tr w:rsidR="009211AF" w:rsidRPr="00E46DF2" w14:paraId="7047ADF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8ACF10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4F3646D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abre el detalle de una predicción existente.</w:t>
            </w:r>
          </w:p>
        </w:tc>
      </w:tr>
      <w:tr w:rsidR="009211AF" w:rsidRPr="00E46DF2" w14:paraId="5EBCF32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8EAE2F6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3611AA3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consulta el detalle de un prediction_id inexistente.</w:t>
            </w:r>
          </w:p>
        </w:tc>
      </w:tr>
      <w:tr w:rsidR="009211AF" w:rsidRPr="00E46DF2" w14:paraId="3276F61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C9D958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07A3D03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consulta el historial de un módulo sin análisis previos.</w:t>
            </w:r>
          </w:p>
        </w:tc>
      </w:tr>
      <w:tr w:rsidR="009211AF" w14:paraId="57EE361A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8CBA7B9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04989C5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9E71BD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217E47E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lista las ejecuciones con su fecha y métricas resumidas.</w:t>
            </w:r>
          </w:p>
        </w:tc>
      </w:tr>
      <w:tr w:rsidR="009211AF" w:rsidRPr="00E46DF2" w14:paraId="2A25470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DB29D61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784C820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el detalle completo (datos, resultado y métricas) de esa ejecución.</w:t>
            </w:r>
          </w:p>
        </w:tc>
      </w:tr>
      <w:tr w:rsidR="009211AF" w:rsidRPr="00E46DF2" w14:paraId="0711803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235E9D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2EF1A34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recurso no encontrado.</w:t>
            </w:r>
          </w:p>
        </w:tc>
      </w:tr>
      <w:tr w:rsidR="009211AF" w:rsidRPr="00E46DF2" w14:paraId="437F04D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6F570D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5B6B6E9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un estado vacío indicando que aún no hay análisis.</w:t>
            </w:r>
          </w:p>
        </w:tc>
      </w:tr>
      <w:tr w:rsidR="009211AF" w:rsidRPr="00E46DF2" w14:paraId="22BDE01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AE90EA8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59E4347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6D0F3B6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94AE643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7970879B" w14:textId="77777777" w:rsidR="009211AF" w:rsidRDefault="009211AF"/>
        </w:tc>
      </w:tr>
      <w:tr w:rsidR="009211AF" w14:paraId="178583B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6675B8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01BF0092" w14:textId="77777777" w:rsidR="009211AF" w:rsidRDefault="009211AF"/>
        </w:tc>
      </w:tr>
      <w:tr w:rsidR="009211AF" w14:paraId="61488D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81B7A98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513B0C02" w14:textId="77777777" w:rsidR="009211AF" w:rsidRDefault="009211AF"/>
        </w:tc>
      </w:tr>
      <w:tr w:rsidR="009211AF" w14:paraId="19D7EC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58343E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4DD9066A" w14:textId="77777777" w:rsidR="009211AF" w:rsidRDefault="009211AF"/>
        </w:tc>
      </w:tr>
      <w:tr w:rsidR="009211AF" w14:paraId="54D9E82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BA505BD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1105E55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ABAE08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4340338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recorrido del historial y del detalle, verificando la persistencia de cada ejecución.</w:t>
            </w:r>
          </w:p>
        </w:tc>
      </w:tr>
      <w:tr w:rsidR="009211AF" w14:paraId="407ADD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A3B0009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347D282C" w14:textId="77777777" w:rsidR="009211AF" w:rsidRDefault="00000000">
            <w:r>
              <w:rPr>
                <w:color w:val="222222"/>
              </w:rPr>
              <w:t>catalogo_v3.py (historial, detalle), HistorialV3.tsx, HistoryPreview.tsx.</w:t>
            </w:r>
          </w:p>
        </w:tc>
      </w:tr>
      <w:tr w:rsidR="009211AF" w14:paraId="23E078B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98F5D2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3B1B5D8B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060A64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582AD95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314A2F6E" w14:textId="77777777" w:rsidR="009211AF" w:rsidRDefault="00000000">
            <w:r w:rsidRPr="00E46DF2">
              <w:rPr>
                <w:color w:val="222222"/>
                <w:lang w:val="es-419"/>
              </w:rPr>
              <w:t>1. Ejecutar algún análisis para poblar el historial.</w:t>
            </w:r>
            <w:r w:rsidRPr="00E46DF2">
              <w:rPr>
                <w:color w:val="222222"/>
                <w:lang w:val="es-419"/>
              </w:rPr>
              <w:br/>
              <w:t>2. Abrir el historial del módulo y luego el detalle.</w:t>
            </w:r>
            <w:r w:rsidRPr="00E46DF2">
              <w:rPr>
                <w:color w:val="222222"/>
                <w:lang w:val="es-419"/>
              </w:rPr>
              <w:br/>
              <w:t>3. Probar un prediction_id inexistente y un módulo sin historial.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14:paraId="402462A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AB5A6C" w14:textId="77777777" w:rsidR="009211AF" w:rsidRDefault="00000000">
            <w:r>
              <w:rPr>
                <w:b/>
                <w:color w:val="222222"/>
              </w:rPr>
              <w:lastRenderedPageBreak/>
              <w:t>Dependencias</w:t>
            </w:r>
          </w:p>
        </w:tc>
        <w:tc>
          <w:tcPr>
            <w:tcW w:w="4320" w:type="dxa"/>
          </w:tcPr>
          <w:p w14:paraId="63B8B5D4" w14:textId="77777777" w:rsidR="009211AF" w:rsidRDefault="00000000">
            <w:r w:rsidRPr="00E46DF2">
              <w:rPr>
                <w:color w:val="222222"/>
                <w:lang w:val="es-419"/>
              </w:rPr>
              <w:t>• Al menos un análisis registrado.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Persistencia (PostgreSQL) conectada.</w:t>
            </w:r>
          </w:p>
        </w:tc>
      </w:tr>
      <w:tr w:rsidR="009211AF" w14:paraId="414ECA6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E88172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48BACCC7" w14:textId="77777777" w:rsidR="009211AF" w:rsidRDefault="00000000">
            <w:r>
              <w:t>Pasó</w:t>
            </w:r>
          </w:p>
        </w:tc>
      </w:tr>
      <w:tr w:rsidR="009211AF" w14:paraId="18091A5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6B6CE26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2E0F324A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30449D87" w14:textId="77777777" w:rsidR="009211AF" w:rsidRDefault="009211AF"/>
    <w:p w14:paraId="535C0BAC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E46DF2" w14:paraId="53FF59E3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0D38B83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16.0 — Servir Modelo Guardado y Exportar Reportes</w:t>
            </w:r>
          </w:p>
        </w:tc>
      </w:tr>
      <w:tr w:rsidR="009211AF" w:rsidRPr="00E46DF2" w14:paraId="282014F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6283FBF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5122338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HU-2.7: Servir modelo y reportes</w:t>
            </w:r>
          </w:p>
        </w:tc>
      </w:tr>
      <w:tr w:rsidR="009211AF" w14:paraId="35941EC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D12DC8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00D63AA3" w14:textId="77777777" w:rsidR="009211AF" w:rsidRDefault="00000000">
            <w:r>
              <w:rPr>
                <w:color w:val="222222"/>
              </w:rPr>
              <w:t>Reportes</w:t>
            </w:r>
          </w:p>
        </w:tc>
      </w:tr>
      <w:tr w:rsidR="009211AF" w14:paraId="51FBF75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6CE461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02820B66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4874523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A4C6953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70715FC7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6CF41D4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1824093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E46DF2" w14:paraId="503A97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13C00C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4CBB806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sistema prediga usando el modelo adoptado (sin reentrenar), permita elegir la versión a servir y exporte los reportes y gráficos.</w:t>
            </w:r>
          </w:p>
        </w:tc>
      </w:tr>
      <w:tr w:rsidR="009211AF" w:rsidRPr="00E46DF2" w14:paraId="668406C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C01784" w14:textId="77777777" w:rsidR="009211AF" w:rsidRDefault="00000000">
            <w:r>
              <w:rPr>
                <w:b/>
                <w:color w:val="222222"/>
              </w:rPr>
              <w:t>Entorno</w:t>
            </w:r>
          </w:p>
        </w:tc>
        <w:tc>
          <w:tcPr>
            <w:tcW w:w="4320" w:type="dxa"/>
          </w:tcPr>
          <w:p w14:paraId="4E53237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de reportes con la predicción sobre el modelo guardado y las opciones de exportación.</w:t>
            </w:r>
          </w:p>
        </w:tc>
      </w:tr>
      <w:tr w:rsidR="009211AF" w:rsidRPr="00E46DF2" w14:paraId="5C28C8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0436B6" w14:textId="77777777" w:rsidR="009211AF" w:rsidRDefault="00000000">
            <w:r>
              <w:rPr>
                <w:b/>
                <w:color w:val="222222"/>
              </w:rPr>
              <w:t>Parámetros involucrados</w:t>
            </w:r>
          </w:p>
        </w:tc>
        <w:tc>
          <w:tcPr>
            <w:tcW w:w="4320" w:type="dxa"/>
          </w:tcPr>
          <w:p w14:paraId="26B3D61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Dominio (ventas/compras/almacén)</w:t>
            </w:r>
            <w:r w:rsidRPr="00E46DF2">
              <w:rPr>
                <w:color w:val="222222"/>
                <w:lang w:val="es-419"/>
              </w:rPr>
              <w:br/>
              <w:t>• Identificador del modelo / versión</w:t>
            </w:r>
            <w:r w:rsidRPr="00E46DF2">
              <w:rPr>
                <w:color w:val="222222"/>
                <w:lang w:val="es-419"/>
              </w:rPr>
              <w:br/>
              <w:t>• Formato de exportación (Excel, gráficos)</w:t>
            </w:r>
          </w:p>
        </w:tc>
      </w:tr>
      <w:tr w:rsidR="009211AF" w:rsidRPr="00E46DF2" w14:paraId="153B2BB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391A3E7" w14:textId="77777777" w:rsidR="009211AF" w:rsidRDefault="00000000">
            <w:r>
              <w:rPr>
                <w:b/>
                <w:color w:val="222222"/>
              </w:rPr>
              <w:t>Respuesta de otros módulos</w:t>
            </w:r>
          </w:p>
        </w:tc>
        <w:tc>
          <w:tcPr>
            <w:tcW w:w="4320" w:type="dxa"/>
          </w:tcPr>
          <w:p w14:paraId="2549A49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/v2/{dominio}/predecir usa el modelo adoptado; POST /v2/{dominio}/modelos/{id}/servir elige la versión.</w:t>
            </w:r>
          </w:p>
        </w:tc>
      </w:tr>
      <w:tr w:rsidR="009211AF" w:rsidRPr="00E46DF2" w14:paraId="028099D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A09BC1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E46DF2" w14:paraId="2DC6BB3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A999EE6" w14:textId="77777777" w:rsidR="009211AF" w:rsidRDefault="00000000">
            <w:r>
              <w:rPr>
                <w:b/>
                <w:color w:val="222222"/>
              </w:rPr>
              <w:t>Condición 1</w:t>
            </w:r>
          </w:p>
        </w:tc>
        <w:tc>
          <w:tcPr>
            <w:tcW w:w="4320" w:type="dxa"/>
          </w:tcPr>
          <w:p w14:paraId="1271AB5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predice con el modelo adoptado del dominio (sin reentrenar).</w:t>
            </w:r>
          </w:p>
        </w:tc>
      </w:tr>
      <w:tr w:rsidR="009211AF" w:rsidRPr="00E46DF2" w14:paraId="507166F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07FC13" w14:textId="77777777" w:rsidR="009211AF" w:rsidRDefault="00000000">
            <w:r>
              <w:rPr>
                <w:b/>
                <w:color w:val="222222"/>
              </w:rPr>
              <w:t>Condición 2</w:t>
            </w:r>
          </w:p>
        </w:tc>
        <w:tc>
          <w:tcPr>
            <w:tcW w:w="4320" w:type="dxa"/>
          </w:tcPr>
          <w:p w14:paraId="195E445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cambia la versión servida a otra versión guardada.</w:t>
            </w:r>
          </w:p>
        </w:tc>
      </w:tr>
      <w:tr w:rsidR="009211AF" w:rsidRPr="00E46DF2" w14:paraId="3963127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891BDB" w14:textId="77777777" w:rsidR="009211AF" w:rsidRDefault="00000000">
            <w:r>
              <w:rPr>
                <w:b/>
                <w:color w:val="222222"/>
              </w:rPr>
              <w:t>Condición 3</w:t>
            </w:r>
          </w:p>
        </w:tc>
        <w:tc>
          <w:tcPr>
            <w:tcW w:w="4320" w:type="dxa"/>
          </w:tcPr>
          <w:p w14:paraId="0BFE648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solicita predecir en un dominio sin ningún modelo adoptado.</w:t>
            </w:r>
          </w:p>
        </w:tc>
      </w:tr>
      <w:tr w:rsidR="009211AF" w:rsidRPr="00E46DF2" w14:paraId="4E9F9E3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C92CE3" w14:textId="77777777" w:rsidR="009211AF" w:rsidRDefault="00000000">
            <w:r>
              <w:rPr>
                <w:b/>
                <w:color w:val="222222"/>
              </w:rPr>
              <w:t>Condición 4</w:t>
            </w:r>
          </w:p>
        </w:tc>
        <w:tc>
          <w:tcPr>
            <w:tcW w:w="4320" w:type="dxa"/>
          </w:tcPr>
          <w:p w14:paraId="48CBD46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exporta el reporte a Excel y se descargan los gráficos.</w:t>
            </w:r>
          </w:p>
        </w:tc>
      </w:tr>
      <w:tr w:rsidR="009211AF" w14:paraId="1672AF1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C85DCC1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E46DF2" w14:paraId="00396DA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B4743A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4DDBB19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la predicción de forma inmediata reutilizando el modelo adoptado.</w:t>
            </w:r>
          </w:p>
        </w:tc>
      </w:tr>
      <w:tr w:rsidR="009211AF" w:rsidRPr="00E46DF2" w14:paraId="2C4C319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630CAE1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08E3F57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pasa a servir la versión seleccionada y lo refleja en la auditoría.</w:t>
            </w:r>
          </w:p>
        </w:tc>
      </w:tr>
      <w:tr w:rsidR="009211AF" w:rsidRPr="00E46DF2" w14:paraId="54DFE5A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174E84" w14:textId="77777777" w:rsidR="009211AF" w:rsidRDefault="00000000">
            <w:r>
              <w:rPr>
                <w:b/>
                <w:color w:val="222222"/>
              </w:rPr>
              <w:t>Resultado condición 3</w:t>
            </w:r>
          </w:p>
        </w:tc>
        <w:tc>
          <w:tcPr>
            <w:tcW w:w="4320" w:type="dxa"/>
          </w:tcPr>
          <w:p w14:paraId="532BDD9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indicando que no hay modelo adoptado.</w:t>
            </w:r>
          </w:p>
        </w:tc>
      </w:tr>
      <w:tr w:rsidR="009211AF" w:rsidRPr="00E46DF2" w14:paraId="4D56D1B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C7B4B88" w14:textId="77777777" w:rsidR="009211AF" w:rsidRDefault="00000000">
            <w:r>
              <w:rPr>
                <w:b/>
                <w:color w:val="222222"/>
              </w:rPr>
              <w:t>Resultado condición 4</w:t>
            </w:r>
          </w:p>
        </w:tc>
        <w:tc>
          <w:tcPr>
            <w:tcW w:w="4320" w:type="dxa"/>
          </w:tcPr>
          <w:p w14:paraId="110D7BE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genera el Excel y los gráficos descargables con los datos del análisis.</w:t>
            </w:r>
          </w:p>
        </w:tc>
      </w:tr>
      <w:tr w:rsidR="009211AF" w:rsidRPr="00E46DF2" w14:paraId="59B6F74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B824F0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316DBB4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29D81E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B382545" w14:textId="77777777" w:rsidR="009211AF" w:rsidRDefault="00000000">
            <w:r>
              <w:rPr>
                <w:b/>
                <w:color w:val="222222"/>
              </w:rPr>
              <w:t>Evidencia condición 1</w:t>
            </w:r>
          </w:p>
        </w:tc>
        <w:tc>
          <w:tcPr>
            <w:tcW w:w="4320" w:type="dxa"/>
          </w:tcPr>
          <w:p w14:paraId="13FAABCD" w14:textId="77777777" w:rsidR="009211AF" w:rsidRDefault="009211AF"/>
        </w:tc>
      </w:tr>
      <w:tr w:rsidR="009211AF" w14:paraId="2305E1D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8C8D99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0E20FFE6" w14:textId="77777777" w:rsidR="009211AF" w:rsidRDefault="009211AF"/>
        </w:tc>
      </w:tr>
      <w:tr w:rsidR="009211AF" w14:paraId="258B374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3B4B870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37146C4B" w14:textId="77777777" w:rsidR="009211AF" w:rsidRDefault="009211AF"/>
        </w:tc>
      </w:tr>
      <w:tr w:rsidR="009211AF" w14:paraId="2658CFC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D4D4A4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47EE91B6" w14:textId="77777777" w:rsidR="009211AF" w:rsidRDefault="009211AF"/>
        </w:tc>
      </w:tr>
      <w:tr w:rsidR="009211AF" w14:paraId="131D121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828DFC3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E46DF2" w14:paraId="56C98E4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D4B8C17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364A2DB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predicción servida desde el modelo adoptado, cambio de versión y exportación de resultados.</w:t>
            </w:r>
          </w:p>
        </w:tc>
      </w:tr>
      <w:tr w:rsidR="009211AF" w:rsidRPr="00E46DF2" w14:paraId="02C97ED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D63A20B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424C439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(/{dominio}/predecir, /{dominio}/modelos/{id}/servir), SeccionReportes.tsx, ReporteCard.tsx, charts/*.</w:t>
            </w:r>
          </w:p>
        </w:tc>
      </w:tr>
      <w:tr w:rsidR="009211AF" w14:paraId="7DF4FAC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7133A60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07B32090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 xml:space="preserve">Frontend React 19 + Vite. </w:t>
            </w:r>
            <w:r>
              <w:rPr>
                <w:color w:val="222222"/>
              </w:rPr>
              <w:lastRenderedPageBreak/>
              <w:t>Base de datos PostgreSQL (Supabase / Neon).</w:t>
            </w:r>
          </w:p>
        </w:tc>
      </w:tr>
      <w:tr w:rsidR="009211AF" w:rsidRPr="00E46DF2" w14:paraId="19DAD7E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A46C539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4808EF8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Adoptar un modelo para el dominio.</w:t>
            </w:r>
            <w:r w:rsidRPr="00E46DF2">
              <w:rPr>
                <w:color w:val="222222"/>
                <w:lang w:val="es-419"/>
              </w:rPr>
              <w:br/>
              <w:t>2. Ejecutar la predicción servida y cambiar la versión.</w:t>
            </w:r>
            <w:r w:rsidRPr="00E46DF2">
              <w:rPr>
                <w:color w:val="222222"/>
                <w:lang w:val="es-419"/>
              </w:rPr>
              <w:br/>
              <w:t>3. Exportar el reporte a Excel y descargar los gráficos.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E46DF2" w14:paraId="0FACCC7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989C8A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28BA571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Un modelo entrenado y adoptado por dominio.</w:t>
            </w:r>
            <w:r w:rsidRPr="00E46DF2">
              <w:rPr>
                <w:color w:val="222222"/>
                <w:lang w:val="es-419"/>
              </w:rPr>
              <w:br/>
              <w:t>• Persistencia y bucket de modelos disponibles.</w:t>
            </w:r>
          </w:p>
        </w:tc>
      </w:tr>
      <w:tr w:rsidR="009211AF" w14:paraId="438C7C1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2D2F19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2774B690" w14:textId="77777777" w:rsidR="009211AF" w:rsidRDefault="00000000">
            <w:r>
              <w:t>Pasó</w:t>
            </w:r>
          </w:p>
        </w:tc>
      </w:tr>
      <w:tr w:rsidR="009211AF" w14:paraId="0BC4650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F826183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7E3DDE5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08654272" w14:textId="77777777" w:rsidR="009211AF" w:rsidRDefault="009211AF"/>
    <w:sectPr w:rsidR="00921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048740">
    <w:abstractNumId w:val="8"/>
  </w:num>
  <w:num w:numId="2" w16cid:durableId="388773249">
    <w:abstractNumId w:val="6"/>
  </w:num>
  <w:num w:numId="3" w16cid:durableId="1452701797">
    <w:abstractNumId w:val="5"/>
  </w:num>
  <w:num w:numId="4" w16cid:durableId="864831982">
    <w:abstractNumId w:val="4"/>
  </w:num>
  <w:num w:numId="5" w16cid:durableId="469515199">
    <w:abstractNumId w:val="7"/>
  </w:num>
  <w:num w:numId="6" w16cid:durableId="1633168336">
    <w:abstractNumId w:val="3"/>
  </w:num>
  <w:num w:numId="7" w16cid:durableId="154495786">
    <w:abstractNumId w:val="2"/>
  </w:num>
  <w:num w:numId="8" w16cid:durableId="1061561658">
    <w:abstractNumId w:val="1"/>
  </w:num>
  <w:num w:numId="9" w16cid:durableId="14392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11AF"/>
    <w:rsid w:val="009E0128"/>
    <w:rsid w:val="00AA1D8D"/>
    <w:rsid w:val="00B47730"/>
    <w:rsid w:val="00CB0664"/>
    <w:rsid w:val="00E46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31E0A"/>
  <w14:defaultImageDpi w14:val="300"/>
  <w15:docId w15:val="{EC621823-B9A0-43F1-938E-D268FE01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6161</Words>
  <Characters>34812</Characters>
  <Application>Microsoft Office Word</Application>
  <DocSecurity>0</DocSecurity>
  <Lines>1657</Lines>
  <Paragraphs>1205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 Fernandez Gutierrez</cp:lastModifiedBy>
  <cp:revision>3</cp:revision>
  <dcterms:created xsi:type="dcterms:W3CDTF">2013-12-23T23:15:00Z</dcterms:created>
  <dcterms:modified xsi:type="dcterms:W3CDTF">2026-07-14T12:42:00Z</dcterms:modified>
  <cp:category/>
</cp:coreProperties>
</file>